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SE1 Module 3 Reviewer: Agile Methodologies</w:t>
      </w:r>
    </w:p>
    <w:p>
      <w:r>
        <w:rPr>
          <w:i/>
        </w:rPr>
        <w:t>CS0025 Software Engineering 1, Module 3. Built from CS0025-M3S0, M3S1, and M3S2. Choice, matching, and typed lists.</w:t>
      </w:r>
    </w:p>
    <w:p>
      <w:r>
        <w:t>Instructions: choose the best answer for every item. Matching items use a dropdown on the real exam, so pick one letter for each term. The answer key is at the end.</w:t>
      </w:r>
    </w:p>
    <w:p>
      <w:pPr>
        <w:pStyle w:val="Heading1"/>
      </w:pPr>
      <w:r>
        <w:t>Multiple Choice and True or False</w:t>
      </w:r>
    </w:p>
    <w:p>
      <w:pPr>
        <w:pStyle w:val="ListNumber"/>
        <w:keepNext/>
      </w:pPr>
      <w:r>
        <w:t>Which statement best describes Agile software development?</w:t>
      </w:r>
    </w:p>
    <w:p>
      <w:pPr>
        <w:keepNext/>
        <w:spacing w:after="0"/>
        <w:ind w:left="864"/>
      </w:pPr>
      <w:r>
        <w:t>A.  Documentation must be completed before development begins</w:t>
      </w:r>
    </w:p>
    <w:p>
      <w:pPr>
        <w:keepNext/>
        <w:spacing w:after="0"/>
        <w:ind w:left="864"/>
      </w:pPr>
      <w:r>
        <w:t>B.  Customers participate only after the product is completed</w:t>
      </w:r>
    </w:p>
    <w:p>
      <w:pPr>
        <w:keepNext/>
        <w:spacing w:after="0"/>
        <w:ind w:left="864"/>
      </w:pPr>
      <w:r>
        <w:t>C.  Development follows a fixed sequence with no changes</w:t>
      </w:r>
    </w:p>
    <w:p>
      <w:pPr>
        <w:spacing w:after="0"/>
        <w:ind w:left="864"/>
      </w:pPr>
      <w:r>
        <w:t>D.  Requirements and solutions evolve through collaboration</w:t>
      </w:r>
    </w:p>
    <w:p>
      <w:pPr>
        <w:spacing w:after="40"/>
      </w:pPr>
    </w:p>
    <w:p>
      <w:pPr>
        <w:pStyle w:val="ListNumber"/>
        <w:keepNext/>
      </w:pPr>
      <w:r>
        <w:t>Agile is built on the collaborative effort of which kind of teams?</w:t>
      </w:r>
    </w:p>
    <w:p>
      <w:pPr>
        <w:keepNext/>
        <w:spacing w:after="0"/>
        <w:ind w:left="864"/>
      </w:pPr>
      <w:r>
        <w:t>A.  Separate departments that never meet</w:t>
      </w:r>
    </w:p>
    <w:p>
      <w:pPr>
        <w:keepNext/>
        <w:spacing w:after="0"/>
        <w:ind w:left="864"/>
      </w:pPr>
      <w:r>
        <w:t>B.  Only managers</w:t>
      </w:r>
    </w:p>
    <w:p>
      <w:pPr>
        <w:keepNext/>
        <w:spacing w:after="0"/>
        <w:ind w:left="864"/>
      </w:pPr>
      <w:r>
        <w:t>C.  Self-organizing and cross-functional teams and their customers or end users</w:t>
      </w:r>
    </w:p>
    <w:p>
      <w:pPr>
        <w:spacing w:after="0"/>
        <w:ind w:left="864"/>
      </w:pPr>
      <w:r>
        <w:t>D.  Only external contractors</w:t>
      </w:r>
    </w:p>
    <w:p>
      <w:pPr>
        <w:spacing w:after="40"/>
      </w:pPr>
    </w:p>
    <w:p>
      <w:pPr>
        <w:pStyle w:val="ListNumber"/>
        <w:keepNext/>
      </w:pPr>
      <w:r>
        <w:t>Which of these does Agile advocate?</w:t>
      </w:r>
    </w:p>
    <w:p>
      <w:pPr>
        <w:keepNext/>
        <w:spacing w:after="0"/>
        <w:ind w:left="864"/>
      </w:pPr>
      <w:r>
        <w:t>A.  Avoiding change requests</w:t>
      </w:r>
    </w:p>
    <w:p>
      <w:pPr>
        <w:keepNext/>
        <w:spacing w:after="0"/>
        <w:ind w:left="864"/>
      </w:pPr>
      <w:r>
        <w:t>B.  Documentation before any coding</w:t>
      </w:r>
    </w:p>
    <w:p>
      <w:pPr>
        <w:keepNext/>
        <w:spacing w:after="0"/>
        <w:ind w:left="864"/>
      </w:pPr>
      <w:r>
        <w:t>C.  Adaptive planning, evolutionary development, early delivery, and continual improvement</w:t>
      </w:r>
    </w:p>
    <w:p>
      <w:pPr>
        <w:spacing w:after="0"/>
        <w:ind w:left="864"/>
      </w:pPr>
      <w:r>
        <w:t>D.  Fixed planning and one final release</w:t>
      </w:r>
    </w:p>
    <w:p>
      <w:pPr>
        <w:spacing w:after="40"/>
      </w:pPr>
    </w:p>
    <w:p>
      <w:pPr>
        <w:pStyle w:val="ListNumber"/>
        <w:keepNext/>
      </w:pPr>
      <w:r>
        <w:t>Scrum is a type of methodology under which approach?</w:t>
      </w:r>
    </w:p>
    <w:p>
      <w:pPr>
        <w:keepNext/>
        <w:spacing w:after="0"/>
        <w:ind w:left="864"/>
      </w:pPr>
      <w:r>
        <w:t>A.  DSDM only</w:t>
      </w:r>
    </w:p>
    <w:p>
      <w:pPr>
        <w:keepNext/>
        <w:spacing w:after="0"/>
        <w:ind w:left="864"/>
      </w:pPr>
      <w:r>
        <w:t>B.  Crystal only</w:t>
      </w:r>
    </w:p>
    <w:p>
      <w:pPr>
        <w:keepNext/>
        <w:spacing w:after="0"/>
        <w:ind w:left="864"/>
      </w:pPr>
      <w:r>
        <w:t>C.  Agile</w:t>
      </w:r>
    </w:p>
    <w:p>
      <w:pPr>
        <w:spacing w:after="0"/>
        <w:ind w:left="864"/>
      </w:pPr>
      <w:r>
        <w:t>D.  Waterfall</w:t>
      </w:r>
    </w:p>
    <w:p>
      <w:pPr>
        <w:spacing w:after="40"/>
      </w:pPr>
    </w:p>
    <w:p>
      <w:pPr>
        <w:pStyle w:val="ListNumber"/>
        <w:keepNext/>
      </w:pPr>
      <w:r>
        <w:t>Which is one of the Agile Development Values?</w:t>
      </w:r>
    </w:p>
    <w:p>
      <w:pPr>
        <w:keepNext/>
        <w:spacing w:after="0"/>
        <w:ind w:left="864"/>
      </w:pPr>
      <w:r>
        <w:t>A.  Processes and tools over individuals and interactions</w:t>
      </w:r>
    </w:p>
    <w:p>
      <w:pPr>
        <w:keepNext/>
        <w:spacing w:after="0"/>
        <w:ind w:left="864"/>
      </w:pPr>
      <w:r>
        <w:t>B.  Contract negotiation over customer collaboration</w:t>
      </w:r>
    </w:p>
    <w:p>
      <w:pPr>
        <w:keepNext/>
        <w:spacing w:after="0"/>
        <w:ind w:left="864"/>
      </w:pPr>
      <w:r>
        <w:t>C.  Following a plan over responding to change</w:t>
      </w:r>
    </w:p>
    <w:p>
      <w:pPr>
        <w:spacing w:after="0"/>
        <w:ind w:left="864"/>
      </w:pPr>
      <w:r>
        <w:t>D.  Working software over comprehensive documentation</w:t>
      </w:r>
    </w:p>
    <w:p>
      <w:pPr>
        <w:spacing w:after="40"/>
      </w:pPr>
    </w:p>
    <w:p>
      <w:pPr>
        <w:pStyle w:val="ListNumber"/>
        <w:keepNext/>
      </w:pPr>
      <w:r>
        <w:t>Which Agile value says tools and processes are important, but competent people working together effectively matter more?</w:t>
      </w:r>
    </w:p>
    <w:p>
      <w:pPr>
        <w:keepNext/>
        <w:spacing w:after="0"/>
        <w:ind w:left="864"/>
      </w:pPr>
      <w:r>
        <w:t>A.  Individuals and interactions over processes and tools</w:t>
      </w:r>
    </w:p>
    <w:p>
      <w:pPr>
        <w:keepNext/>
        <w:spacing w:after="0"/>
        <w:ind w:left="864"/>
      </w:pPr>
      <w:r>
        <w:t>B.  Working software over comprehensive documentation</w:t>
      </w:r>
    </w:p>
    <w:p>
      <w:pPr>
        <w:keepNext/>
        <w:spacing w:after="0"/>
        <w:ind w:left="864"/>
      </w:pPr>
      <w:r>
        <w:t>C.  Customer collaboration over contract negotiation</w:t>
      </w:r>
    </w:p>
    <w:p>
      <w:pPr>
        <w:spacing w:after="0"/>
        <w:ind w:left="864"/>
      </w:pPr>
      <w:r>
        <w:t>D.  Responding to change over following a plan</w:t>
      </w:r>
    </w:p>
    <w:p>
      <w:pPr>
        <w:spacing w:after="40"/>
      </w:pPr>
    </w:p>
    <w:p>
      <w:pPr>
        <w:pStyle w:val="ListNumber"/>
        <w:keepNext/>
      </w:pPr>
      <w:r>
        <w:t>Which Agile value says a plan is important but must not be too rigid?</w:t>
      </w:r>
    </w:p>
    <w:p>
      <w:pPr>
        <w:keepNext/>
        <w:spacing w:after="0"/>
        <w:ind w:left="864"/>
      </w:pPr>
      <w:r>
        <w:t>A.  Customer collaboration over contract negotiation</w:t>
      </w:r>
    </w:p>
    <w:p>
      <w:pPr>
        <w:keepNext/>
        <w:spacing w:after="0"/>
        <w:ind w:left="864"/>
      </w:pPr>
      <w:r>
        <w:t>B.  Responding to change over following a plan</w:t>
      </w:r>
    </w:p>
    <w:p>
      <w:pPr>
        <w:keepNext/>
        <w:spacing w:after="0"/>
        <w:ind w:left="864"/>
      </w:pPr>
      <w:r>
        <w:t>C.  Working software over comprehensive documentation</w:t>
      </w:r>
    </w:p>
    <w:p>
      <w:pPr>
        <w:spacing w:after="0"/>
        <w:ind w:left="864"/>
      </w:pPr>
      <w:r>
        <w:t>D.  Individuals and interactions over processes and tools</w:t>
      </w:r>
    </w:p>
    <w:p>
      <w:pPr>
        <w:spacing w:after="40"/>
      </w:pPr>
    </w:p>
    <w:p>
      <w:pPr>
        <w:pStyle w:val="ListNumber"/>
        <w:keepNext/>
      </w:pPr>
      <w:r>
        <w:t>According to Agile principles, what is the primary measure of progress?</w:t>
      </w:r>
    </w:p>
    <w:p>
      <w:pPr>
        <w:keepNext/>
        <w:spacing w:after="0"/>
        <w:ind w:left="864"/>
      </w:pPr>
      <w:r>
        <w:t>A.  Number of meetings</w:t>
      </w:r>
    </w:p>
    <w:p>
      <w:pPr>
        <w:keepNext/>
        <w:spacing w:after="0"/>
        <w:ind w:left="864"/>
      </w:pPr>
      <w:r>
        <w:t>B.  Completed documentation</w:t>
      </w:r>
    </w:p>
    <w:p>
      <w:pPr>
        <w:keepNext/>
        <w:spacing w:after="0"/>
        <w:ind w:left="864"/>
      </w:pPr>
      <w:r>
        <w:t>C.  Project budget</w:t>
      </w:r>
    </w:p>
    <w:p>
      <w:pPr>
        <w:spacing w:after="0"/>
        <w:ind w:left="864"/>
      </w:pPr>
      <w:r>
        <w:t>D.  Working software</w:t>
      </w:r>
    </w:p>
    <w:p>
      <w:pPr>
        <w:spacing w:after="40"/>
      </w:pPr>
    </w:p>
    <w:p>
      <w:pPr>
        <w:pStyle w:val="ListNumber"/>
        <w:keepNext/>
      </w:pPr>
      <w:r>
        <w:t>Agile encourages teams to respond to changing requirements:</w:t>
      </w:r>
    </w:p>
    <w:p>
      <w:pPr>
        <w:keepNext/>
        <w:spacing w:after="0"/>
        <w:ind w:left="864"/>
      </w:pPr>
      <w:r>
        <w:t>A.  Only before development starts</w:t>
      </w:r>
    </w:p>
    <w:p>
      <w:pPr>
        <w:keepNext/>
        <w:spacing w:after="0"/>
        <w:ind w:left="864"/>
      </w:pPr>
      <w:r>
        <w:t>B.  Never after requirements are approved</w:t>
      </w:r>
    </w:p>
    <w:p>
      <w:pPr>
        <w:keepNext/>
        <w:spacing w:after="0"/>
        <w:ind w:left="864"/>
      </w:pPr>
      <w:r>
        <w:t>C.  Even late in development</w:t>
      </w:r>
    </w:p>
    <w:p>
      <w:pPr>
        <w:spacing w:after="0"/>
        <w:ind w:left="864"/>
      </w:pPr>
      <w:r>
        <w:t>D.  Only during planning</w:t>
      </w:r>
    </w:p>
    <w:p>
      <w:pPr>
        <w:spacing w:after="40"/>
      </w:pPr>
    </w:p>
    <w:p>
      <w:pPr>
        <w:pStyle w:val="ListNumber"/>
        <w:keepNext/>
      </w:pPr>
      <w:r>
        <w:t>According to the Agile principles, how often should working software be delivered?</w:t>
      </w:r>
    </w:p>
    <w:p>
      <w:pPr>
        <w:keepNext/>
        <w:spacing w:after="0"/>
        <w:ind w:left="864"/>
      </w:pPr>
      <w:r>
        <w:t>A.  Frequently, in weeks rather than months</w:t>
      </w:r>
    </w:p>
    <w:p>
      <w:pPr>
        <w:keepNext/>
        <w:spacing w:after="0"/>
        <w:ind w:left="864"/>
      </w:pPr>
      <w:r>
        <w:t>B.  Every few years</w:t>
      </w:r>
    </w:p>
    <w:p>
      <w:pPr>
        <w:keepNext/>
        <w:spacing w:after="0"/>
        <w:ind w:left="864"/>
      </w:pPr>
      <w:r>
        <w:t>C.  Once a year</w:t>
      </w:r>
    </w:p>
    <w:p>
      <w:pPr>
        <w:spacing w:after="0"/>
        <w:ind w:left="864"/>
      </w:pPr>
      <w:r>
        <w:t>D.  Only at the end of the project</w:t>
      </w:r>
    </w:p>
    <w:p>
      <w:pPr>
        <w:spacing w:after="40"/>
      </w:pPr>
    </w:p>
    <w:p>
      <w:pPr>
        <w:pStyle w:val="ListNumber"/>
        <w:keepNext/>
      </w:pPr>
      <w:r>
        <w:t>Which is the best form of communication according to the Agile principles?</w:t>
      </w:r>
    </w:p>
    <w:p>
      <w:pPr>
        <w:keepNext/>
        <w:spacing w:after="0"/>
        <w:ind w:left="864"/>
      </w:pPr>
      <w:r>
        <w:t>A.  Contracts</w:t>
      </w:r>
    </w:p>
    <w:p>
      <w:pPr>
        <w:keepNext/>
        <w:spacing w:after="0"/>
        <w:ind w:left="864"/>
      </w:pPr>
      <w:r>
        <w:t>B.  Formal written reports</w:t>
      </w:r>
    </w:p>
    <w:p>
      <w:pPr>
        <w:keepNext/>
        <w:spacing w:after="0"/>
        <w:ind w:left="864"/>
      </w:pPr>
      <w:r>
        <w:t>C.  Face-to-face conversation (co-location)</w:t>
      </w:r>
    </w:p>
    <w:p>
      <w:pPr>
        <w:spacing w:after="0"/>
        <w:ind w:left="864"/>
      </w:pPr>
      <w:r>
        <w:t>D.  Email only</w:t>
      </w:r>
    </w:p>
    <w:p>
      <w:pPr>
        <w:spacing w:after="40"/>
      </w:pPr>
    </w:p>
    <w:p>
      <w:pPr>
        <w:pStyle w:val="ListNumber"/>
        <w:keepNext/>
      </w:pPr>
      <w:r>
        <w:t>Which Agile principle says the best architectures, requirements, and designs come from which kind of teams?</w:t>
      </w:r>
    </w:p>
    <w:p>
      <w:pPr>
        <w:keepNext/>
        <w:spacing w:after="0"/>
        <w:ind w:left="864"/>
      </w:pPr>
      <w:r>
        <w:t>A.  Large management teams</w:t>
      </w:r>
    </w:p>
    <w:p>
      <w:pPr>
        <w:keepNext/>
        <w:spacing w:after="0"/>
        <w:ind w:left="864"/>
      </w:pPr>
      <w:r>
        <w:t>B.  Self-organizing teams</w:t>
      </w:r>
    </w:p>
    <w:p>
      <w:pPr>
        <w:keepNext/>
        <w:spacing w:after="0"/>
        <w:ind w:left="864"/>
      </w:pPr>
      <w:r>
        <w:t>C.  Outsourced teams</w:t>
      </w:r>
    </w:p>
    <w:p>
      <w:pPr>
        <w:spacing w:after="0"/>
        <w:ind w:left="864"/>
      </w:pPr>
      <w:r>
        <w:t>D.  Teams with fixed roles only</w:t>
      </w:r>
    </w:p>
    <w:p>
      <w:pPr>
        <w:spacing w:after="40"/>
      </w:pPr>
    </w:p>
    <w:p>
      <w:pPr>
        <w:pStyle w:val="ListNumber"/>
        <w:keepNext/>
      </w:pPr>
      <w:r>
        <w:t>Which Agile principle calls simplicity essential?</w:t>
      </w:r>
    </w:p>
    <w:p>
      <w:pPr>
        <w:keepNext/>
        <w:spacing w:after="0"/>
        <w:ind w:left="864"/>
      </w:pPr>
      <w:r>
        <w:t>A.  Document everything</w:t>
      </w:r>
    </w:p>
    <w:p>
      <w:pPr>
        <w:keepNext/>
        <w:spacing w:after="0"/>
        <w:ind w:left="864"/>
      </w:pPr>
      <w:r>
        <w:t>B.  Do all possible work in advance</w:t>
      </w:r>
    </w:p>
    <w:p>
      <w:pPr>
        <w:keepNext/>
        <w:spacing w:after="0"/>
        <w:ind w:left="864"/>
      </w:pPr>
      <w:r>
        <w:t>C.  Add every requested feature</w:t>
      </w:r>
    </w:p>
    <w:p>
      <w:pPr>
        <w:spacing w:after="0"/>
        <w:ind w:left="864"/>
      </w:pPr>
      <w:r>
        <w:t>D.  Simplicity is the art of maximizing the amount of work not done</w:t>
      </w:r>
    </w:p>
    <w:p>
      <w:pPr>
        <w:spacing w:after="40"/>
      </w:pPr>
    </w:p>
    <w:p>
      <w:pPr>
        <w:pStyle w:val="ListNumber"/>
        <w:keepNext/>
      </w:pPr>
      <w:r>
        <w:t>Agile breaks product development work into what?</w:t>
      </w:r>
    </w:p>
    <w:p>
      <w:pPr>
        <w:keepNext/>
        <w:spacing w:after="0"/>
        <w:ind w:left="864"/>
      </w:pPr>
      <w:r>
        <w:t>A.  Yearly releases</w:t>
      </w:r>
    </w:p>
    <w:p>
      <w:pPr>
        <w:keepNext/>
        <w:spacing w:after="0"/>
        <w:ind w:left="864"/>
      </w:pPr>
      <w:r>
        <w:t>B.  Separate models that never combine</w:t>
      </w:r>
    </w:p>
    <w:p>
      <w:pPr>
        <w:keepNext/>
        <w:spacing w:after="0"/>
        <w:ind w:left="864"/>
      </w:pPr>
      <w:r>
        <w:t>C.  Small increments that minimize up-front planning and design</w:t>
      </w:r>
    </w:p>
    <w:p>
      <w:pPr>
        <w:spacing w:after="0"/>
        <w:ind w:left="864"/>
      </w:pPr>
      <w:r>
        <w:t>D.  One large phase</w:t>
      </w:r>
    </w:p>
    <w:p>
      <w:pPr>
        <w:spacing w:after="40"/>
      </w:pPr>
    </w:p>
    <w:p>
      <w:pPr>
        <w:pStyle w:val="ListNumber"/>
        <w:keepNext/>
      </w:pPr>
      <w:r>
        <w:t>Which characteristic distinguishes Agile from the Waterfall model?</w:t>
      </w:r>
    </w:p>
    <w:p>
      <w:pPr>
        <w:keepNext/>
        <w:spacing w:after="0"/>
        <w:ind w:left="864"/>
      </w:pPr>
      <w:r>
        <w:t>A.  Agile follows only one development phase</w:t>
      </w:r>
    </w:p>
    <w:p>
      <w:pPr>
        <w:keepNext/>
        <w:spacing w:after="0"/>
        <w:ind w:left="864"/>
      </w:pPr>
      <w:r>
        <w:t>B.  Agile discourages customer involvement</w:t>
      </w:r>
    </w:p>
    <w:p>
      <w:pPr>
        <w:keepNext/>
        <w:spacing w:after="0"/>
        <w:ind w:left="864"/>
      </w:pPr>
      <w:r>
        <w:t>C.  Agile uses an incremental and iterative approach</w:t>
      </w:r>
    </w:p>
    <w:p>
      <w:pPr>
        <w:spacing w:after="0"/>
        <w:ind w:left="864"/>
      </w:pPr>
      <w:r>
        <w:t>D.  Agile requires all requirements to remain unchanged</w:t>
      </w:r>
    </w:p>
    <w:p>
      <w:pPr>
        <w:spacing w:after="40"/>
      </w:pPr>
    </w:p>
    <w:p>
      <w:pPr>
        <w:pStyle w:val="ListNumber"/>
        <w:keepNext/>
      </w:pPr>
      <w:r>
        <w:t>In which model can the customer only see the product at the end of the project?</w:t>
      </w:r>
    </w:p>
    <w:p>
      <w:pPr>
        <w:keepNext/>
        <w:spacing w:after="0"/>
        <w:ind w:left="864"/>
      </w:pPr>
      <w:r>
        <w:t>A.  Agile</w:t>
      </w:r>
    </w:p>
    <w:p>
      <w:pPr>
        <w:keepNext/>
        <w:spacing w:after="0"/>
        <w:ind w:left="864"/>
      </w:pPr>
      <w:r>
        <w:t>B.  Waterfall</w:t>
      </w:r>
    </w:p>
    <w:p>
      <w:pPr>
        <w:keepNext/>
        <w:spacing w:after="0"/>
        <w:ind w:left="864"/>
      </w:pPr>
      <w:r>
        <w:t>C.  Scrum</w:t>
      </w:r>
    </w:p>
    <w:p>
      <w:pPr>
        <w:spacing w:after="0"/>
        <w:ind w:left="864"/>
      </w:pPr>
      <w:r>
        <w:t>D.  Crystal</w:t>
      </w:r>
    </w:p>
    <w:p>
      <w:pPr>
        <w:spacing w:after="40"/>
      </w:pPr>
    </w:p>
    <w:p>
      <w:pPr>
        <w:pStyle w:val="ListNumber"/>
        <w:keepNext/>
      </w:pPr>
      <w:r>
        <w:t>In which model is testing done only after the development phase?</w:t>
      </w:r>
    </w:p>
    <w:p>
      <w:pPr>
        <w:keepNext/>
        <w:spacing w:after="0"/>
        <w:ind w:left="864"/>
      </w:pPr>
      <w:r>
        <w:t>A.  Waterfall</w:t>
      </w:r>
    </w:p>
    <w:p>
      <w:pPr>
        <w:keepNext/>
        <w:spacing w:after="0"/>
        <w:ind w:left="864"/>
      </w:pPr>
      <w:r>
        <w:t>B.  Scrum</w:t>
      </w:r>
    </w:p>
    <w:p>
      <w:pPr>
        <w:keepNext/>
        <w:spacing w:after="0"/>
        <w:ind w:left="864"/>
      </w:pPr>
      <w:r>
        <w:t>C.  XP</w:t>
      </w:r>
    </w:p>
    <w:p>
      <w:pPr>
        <w:spacing w:after="0"/>
        <w:ind w:left="864"/>
      </w:pPr>
      <w:r>
        <w:t>D.  Agile</w:t>
      </w:r>
    </w:p>
    <w:p>
      <w:pPr>
        <w:spacing w:after="40"/>
      </w:pPr>
    </w:p>
    <w:p>
      <w:pPr>
        <w:pStyle w:val="ListNumber"/>
        <w:keepNext/>
      </w:pPr>
      <w:r>
        <w:t>How long are Agile iterations, according to the comparison table?</w:t>
      </w:r>
    </w:p>
    <w:p>
      <w:pPr>
        <w:keepNext/>
        <w:spacing w:after="0"/>
        <w:ind w:left="864"/>
      </w:pPr>
      <w:r>
        <w:t>A.  One day</w:t>
      </w:r>
    </w:p>
    <w:p>
      <w:pPr>
        <w:keepNext/>
        <w:spacing w:after="0"/>
        <w:ind w:left="864"/>
      </w:pPr>
      <w:r>
        <w:t>B.  Short, about 2 to 4 weeks</w:t>
      </w:r>
    </w:p>
    <w:p>
      <w:pPr>
        <w:keepNext/>
        <w:spacing w:after="0"/>
        <w:ind w:left="864"/>
      </w:pPr>
      <w:r>
        <w:t>C.  Exactly one year</w:t>
      </w:r>
    </w:p>
    <w:p>
      <w:pPr>
        <w:spacing w:after="0"/>
        <w:ind w:left="864"/>
      </w:pPr>
      <w:r>
        <w:t>D.  6 to 12 months</w:t>
      </w:r>
    </w:p>
    <w:p>
      <w:pPr>
        <w:spacing w:after="40"/>
      </w:pPr>
    </w:p>
    <w:p>
      <w:pPr>
        <w:pStyle w:val="ListNumber"/>
        <w:keepNext/>
      </w:pPr>
      <w:r>
        <w:t>Which model gives documentation top priority?</w:t>
      </w:r>
    </w:p>
    <w:p>
      <w:pPr>
        <w:keepNext/>
        <w:spacing w:after="0"/>
        <w:ind w:left="864"/>
      </w:pPr>
      <w:r>
        <w:t>A.  Scrum</w:t>
      </w:r>
    </w:p>
    <w:p>
      <w:pPr>
        <w:keepNext/>
        <w:spacing w:after="0"/>
        <w:ind w:left="864"/>
      </w:pPr>
      <w:r>
        <w:t>B.  Agile</w:t>
      </w:r>
    </w:p>
    <w:p>
      <w:pPr>
        <w:keepNext/>
        <w:spacing w:after="0"/>
        <w:ind w:left="864"/>
      </w:pPr>
      <w:r>
        <w:t>C.  Waterfall</w:t>
      </w:r>
    </w:p>
    <w:p>
      <w:pPr>
        <w:spacing w:after="0"/>
        <w:ind w:left="864"/>
      </w:pPr>
      <w:r>
        <w:t>D.  Lean</w:t>
      </w:r>
    </w:p>
    <w:p>
      <w:pPr>
        <w:spacing w:after="40"/>
      </w:pPr>
    </w:p>
    <w:p>
      <w:pPr>
        <w:pStyle w:val="ListNumber"/>
        <w:keepNext/>
      </w:pPr>
      <w:r>
        <w:t>In Agile, how do testers and developers work?</w:t>
      </w:r>
    </w:p>
    <w:p>
      <w:pPr>
        <w:keepNext/>
        <w:spacing w:after="0"/>
        <w:ind w:left="864"/>
      </w:pPr>
      <w:r>
        <w:t>A.  Together, with user acceptance at the end of every sprint</w:t>
      </w:r>
    </w:p>
    <w:p>
      <w:pPr>
        <w:keepNext/>
        <w:spacing w:after="0"/>
        <w:ind w:left="864"/>
      </w:pPr>
      <w:r>
        <w:t>B.  Developers only</w:t>
      </w:r>
    </w:p>
    <w:p>
      <w:pPr>
        <w:keepNext/>
        <w:spacing w:after="0"/>
        <w:ind w:left="864"/>
      </w:pPr>
      <w:r>
        <w:t>C.  Separately, with acceptance at the end of the project</w:t>
      </w:r>
    </w:p>
    <w:p>
      <w:pPr>
        <w:spacing w:after="0"/>
        <w:ind w:left="864"/>
      </w:pPr>
      <w:r>
        <w:t>D.  Testers only after release</w:t>
      </w:r>
    </w:p>
    <w:p>
      <w:pPr>
        <w:spacing w:after="40"/>
      </w:pPr>
    </w:p>
    <w:p>
      <w:pPr>
        <w:pStyle w:val="ListNumber"/>
        <w:keepNext/>
      </w:pPr>
      <w:r>
        <w:t>Scrum is designed for teams of how many members?</w:t>
      </w:r>
    </w:p>
    <w:p>
      <w:pPr>
        <w:keepNext/>
        <w:spacing w:after="0"/>
        <w:ind w:left="864"/>
      </w:pPr>
      <w:r>
        <w:t>A.  Ten or fewer</w:t>
      </w:r>
    </w:p>
    <w:p>
      <w:pPr>
        <w:keepNext/>
        <w:spacing w:after="0"/>
        <w:ind w:left="864"/>
      </w:pPr>
      <w:r>
        <w:t>B.  At least twenty</w:t>
      </w:r>
    </w:p>
    <w:p>
      <w:pPr>
        <w:keepNext/>
        <w:spacing w:after="0"/>
        <w:ind w:left="864"/>
      </w:pPr>
      <w:r>
        <w:t>C.  Exactly three</w:t>
      </w:r>
    </w:p>
    <w:p>
      <w:pPr>
        <w:spacing w:after="0"/>
        <w:ind w:left="864"/>
      </w:pPr>
      <w:r>
        <w:t>D.  Any size, with no limit</w:t>
      </w:r>
    </w:p>
    <w:p>
      <w:pPr>
        <w:spacing w:after="40"/>
      </w:pPr>
    </w:p>
    <w:p>
      <w:pPr>
        <w:pStyle w:val="ListNumber"/>
        <w:keepNext/>
      </w:pPr>
      <w:r>
        <w:t>Scrum work is broken into timeboxed iterations called what?</w:t>
      </w:r>
    </w:p>
    <w:p>
      <w:pPr>
        <w:keepNext/>
        <w:spacing w:after="0"/>
        <w:ind w:left="864"/>
      </w:pPr>
      <w:r>
        <w:t>A.  Cycles</w:t>
      </w:r>
    </w:p>
    <w:p>
      <w:pPr>
        <w:keepNext/>
        <w:spacing w:after="0"/>
        <w:ind w:left="864"/>
      </w:pPr>
      <w:r>
        <w:t>B.  Sprints</w:t>
      </w:r>
    </w:p>
    <w:p>
      <w:pPr>
        <w:keepNext/>
        <w:spacing w:after="0"/>
        <w:ind w:left="864"/>
      </w:pPr>
      <w:r>
        <w:t>C.  Releases</w:t>
      </w:r>
    </w:p>
    <w:p>
      <w:pPr>
        <w:spacing w:after="0"/>
        <w:ind w:left="864"/>
      </w:pPr>
      <w:r>
        <w:t>D.  Phases</w:t>
      </w:r>
    </w:p>
    <w:p>
      <w:pPr>
        <w:spacing w:after="40"/>
      </w:pPr>
    </w:p>
    <w:p>
      <w:pPr>
        <w:pStyle w:val="ListNumber"/>
        <w:keepNext/>
      </w:pPr>
      <w:r>
        <w:t>What is the longest a sprint can be, and the most common length?</w:t>
      </w:r>
    </w:p>
    <w:p>
      <w:pPr>
        <w:keepNext/>
        <w:spacing w:after="0"/>
        <w:ind w:left="864"/>
      </w:pPr>
      <w:r>
        <w:t>A.  One year; six months</w:t>
      </w:r>
    </w:p>
    <w:p>
      <w:pPr>
        <w:keepNext/>
        <w:spacing w:after="0"/>
        <w:ind w:left="864"/>
      </w:pPr>
      <w:r>
        <w:t>B.  One day; one hour</w:t>
      </w:r>
    </w:p>
    <w:p>
      <w:pPr>
        <w:keepNext/>
        <w:spacing w:after="0"/>
        <w:ind w:left="864"/>
      </w:pPr>
      <w:r>
        <w:t>C.  No longer than a month; two weeks is most common</w:t>
      </w:r>
    </w:p>
    <w:p>
      <w:pPr>
        <w:spacing w:after="0"/>
        <w:ind w:left="864"/>
      </w:pPr>
      <w:r>
        <w:t>D.  Three months; six weeks</w:t>
      </w:r>
    </w:p>
    <w:p>
      <w:pPr>
        <w:spacing w:after="40"/>
      </w:pPr>
    </w:p>
    <w:p>
      <w:pPr>
        <w:pStyle w:val="ListNumber"/>
        <w:keepNext/>
      </w:pPr>
      <w:r>
        <w:t>Which is a benefit of Scrum listed in the module?</w:t>
      </w:r>
    </w:p>
    <w:p>
      <w:pPr>
        <w:keepNext/>
        <w:spacing w:after="0"/>
        <w:ind w:left="864"/>
      </w:pPr>
      <w:r>
        <w:t>A.  Fewer team members</w:t>
      </w:r>
    </w:p>
    <w:p>
      <w:pPr>
        <w:keepNext/>
        <w:spacing w:after="0"/>
        <w:ind w:left="864"/>
      </w:pPr>
      <w:r>
        <w:t>B.  No planning</w:t>
      </w:r>
    </w:p>
    <w:p>
      <w:pPr>
        <w:keepNext/>
        <w:spacing w:after="0"/>
        <w:ind w:left="864"/>
      </w:pPr>
      <w:r>
        <w:t>C.  No customer feedback</w:t>
      </w:r>
    </w:p>
    <w:p>
      <w:pPr>
        <w:spacing w:after="0"/>
        <w:ind w:left="864"/>
      </w:pPr>
      <w:r>
        <w:t>D.  Flexibility and adaptability</w:t>
      </w:r>
    </w:p>
    <w:p>
      <w:pPr>
        <w:spacing w:after="40"/>
      </w:pPr>
    </w:p>
    <w:p>
      <w:pPr>
        <w:pStyle w:val="ListNumber"/>
        <w:keepNext/>
      </w:pPr>
      <w:r>
        <w:t>Which Scrum role is the facilitator of the scrum development process?</w:t>
      </w:r>
    </w:p>
    <w:p>
      <w:pPr>
        <w:keepNext/>
        <w:spacing w:after="0"/>
        <w:ind w:left="864"/>
      </w:pPr>
      <w:r>
        <w:t>A.  Stakeholder</w:t>
      </w:r>
    </w:p>
    <w:p>
      <w:pPr>
        <w:keepNext/>
        <w:spacing w:after="0"/>
        <w:ind w:left="864"/>
      </w:pPr>
      <w:r>
        <w:t>B.  Product Owner</w:t>
      </w:r>
    </w:p>
    <w:p>
      <w:pPr>
        <w:keepNext/>
        <w:spacing w:after="0"/>
        <w:ind w:left="864"/>
      </w:pPr>
      <w:r>
        <w:t>C.  Development Team</w:t>
      </w:r>
    </w:p>
    <w:p>
      <w:pPr>
        <w:spacing w:after="0"/>
        <w:ind w:left="864"/>
      </w:pPr>
      <w:r>
        <w:t>D.  Scrum Master</w:t>
      </w:r>
    </w:p>
    <w:p>
      <w:pPr>
        <w:spacing w:after="40"/>
      </w:pPr>
    </w:p>
    <w:p>
      <w:pPr>
        <w:pStyle w:val="ListNumber"/>
        <w:keepNext/>
      </w:pPr>
      <w:r>
        <w:t>Which Scrum role represents the stakeholders and administers the scrum backlog?</w:t>
      </w:r>
    </w:p>
    <w:p>
      <w:pPr>
        <w:keepNext/>
        <w:spacing w:after="0"/>
        <w:ind w:left="864"/>
      </w:pPr>
      <w:r>
        <w:t>A.  Tester</w:t>
      </w:r>
    </w:p>
    <w:p>
      <w:pPr>
        <w:keepNext/>
        <w:spacing w:after="0"/>
        <w:ind w:left="864"/>
      </w:pPr>
      <w:r>
        <w:t>B.  Scrum Master</w:t>
      </w:r>
    </w:p>
    <w:p>
      <w:pPr>
        <w:keepNext/>
        <w:spacing w:after="0"/>
        <w:ind w:left="864"/>
      </w:pPr>
      <w:r>
        <w:t>C.  Development Team</w:t>
      </w:r>
    </w:p>
    <w:p>
      <w:pPr>
        <w:spacing w:after="0"/>
        <w:ind w:left="864"/>
      </w:pPr>
      <w:r>
        <w:t>D.  Product Owner</w:t>
      </w:r>
    </w:p>
    <w:p>
      <w:pPr>
        <w:spacing w:after="40"/>
      </w:pPr>
    </w:p>
    <w:p>
      <w:pPr>
        <w:pStyle w:val="ListNumber"/>
        <w:keepNext/>
      </w:pPr>
      <w:r>
        <w:t>Which Scrum role removes impediments to sprints and coaches and motivates the team?</w:t>
      </w:r>
    </w:p>
    <w:p>
      <w:pPr>
        <w:keepNext/>
        <w:spacing w:after="0"/>
        <w:ind w:left="864"/>
      </w:pPr>
      <w:r>
        <w:t>A.  Customer</w:t>
      </w:r>
    </w:p>
    <w:p>
      <w:pPr>
        <w:keepNext/>
        <w:spacing w:after="0"/>
        <w:ind w:left="864"/>
      </w:pPr>
      <w:r>
        <w:t>B.  Scrum Master</w:t>
      </w:r>
    </w:p>
    <w:p>
      <w:pPr>
        <w:keepNext/>
        <w:spacing w:after="0"/>
        <w:ind w:left="864"/>
      </w:pPr>
      <w:r>
        <w:t>C.  Product Owner</w:t>
      </w:r>
    </w:p>
    <w:p>
      <w:pPr>
        <w:spacing w:after="0"/>
        <w:ind w:left="864"/>
      </w:pPr>
      <w:r>
        <w:t>D.  Development Team</w:t>
      </w:r>
    </w:p>
    <w:p>
      <w:pPr>
        <w:spacing w:after="40"/>
      </w:pPr>
    </w:p>
    <w:p>
      <w:pPr>
        <w:pStyle w:val="ListNumber"/>
        <w:keepNext/>
      </w:pPr>
      <w:r>
        <w:t>How large is the scrum development team?</w:t>
      </w:r>
    </w:p>
    <w:p>
      <w:pPr>
        <w:keepNext/>
        <w:spacing w:after="0"/>
        <w:ind w:left="864"/>
      </w:pPr>
      <w:r>
        <w:t>A.  Eleven to twenty</w:t>
      </w:r>
    </w:p>
    <w:p>
      <w:pPr>
        <w:keepNext/>
        <w:spacing w:after="0"/>
        <w:ind w:left="864"/>
      </w:pPr>
      <w:r>
        <w:t>B.  Twenty or more</w:t>
      </w:r>
    </w:p>
    <w:p>
      <w:pPr>
        <w:keepNext/>
        <w:spacing w:after="0"/>
        <w:ind w:left="864"/>
      </w:pPr>
      <w:r>
        <w:t>C.  One to two</w:t>
      </w:r>
    </w:p>
    <w:p>
      <w:pPr>
        <w:spacing w:after="0"/>
        <w:ind w:left="864"/>
      </w:pPr>
      <w:r>
        <w:t>D.  Three to ten individuals</w:t>
      </w:r>
    </w:p>
    <w:p>
      <w:pPr>
        <w:spacing w:after="40"/>
      </w:pPr>
    </w:p>
    <w:p>
      <w:pPr>
        <w:pStyle w:val="ListNumber"/>
        <w:keepNext/>
      </w:pPr>
      <w:r>
        <w:t>Which Scrum role prioritizes goals for each sprint based on their value to stakeholders?</w:t>
      </w:r>
    </w:p>
    <w:p>
      <w:pPr>
        <w:keepNext/>
        <w:spacing w:after="0"/>
        <w:ind w:left="864"/>
      </w:pPr>
      <w:r>
        <w:t>A.  Product Owner</w:t>
      </w:r>
    </w:p>
    <w:p>
      <w:pPr>
        <w:keepNext/>
        <w:spacing w:after="0"/>
        <w:ind w:left="864"/>
      </w:pPr>
      <w:r>
        <w:t>B.  Tester</w:t>
      </w:r>
    </w:p>
    <w:p>
      <w:pPr>
        <w:keepNext/>
        <w:spacing w:after="0"/>
        <w:ind w:left="864"/>
      </w:pPr>
      <w:r>
        <w:t>C.  Scrum Master</w:t>
      </w:r>
    </w:p>
    <w:p>
      <w:pPr>
        <w:spacing w:after="0"/>
        <w:ind w:left="864"/>
      </w:pPr>
      <w:r>
        <w:t>D.  Development Team</w:t>
      </w:r>
    </w:p>
    <w:p>
      <w:pPr>
        <w:spacing w:after="40"/>
      </w:pPr>
    </w:p>
    <w:p>
      <w:pPr>
        <w:pStyle w:val="ListNumber"/>
        <w:keepNext/>
      </w:pPr>
      <w:r>
        <w:t>What does each sprint start with?</w:t>
      </w:r>
    </w:p>
    <w:p>
      <w:pPr>
        <w:keepNext/>
        <w:spacing w:after="0"/>
        <w:ind w:left="864"/>
      </w:pPr>
      <w:r>
        <w:t>A.  A sprint review</w:t>
      </w:r>
    </w:p>
    <w:p>
      <w:pPr>
        <w:keepNext/>
        <w:spacing w:after="0"/>
        <w:ind w:left="864"/>
      </w:pPr>
      <w:r>
        <w:t>B.  A release</w:t>
      </w:r>
    </w:p>
    <w:p>
      <w:pPr>
        <w:keepNext/>
        <w:spacing w:after="0"/>
        <w:ind w:left="864"/>
      </w:pPr>
      <w:r>
        <w:t>C.  A retrospective</w:t>
      </w:r>
    </w:p>
    <w:p>
      <w:pPr>
        <w:spacing w:after="0"/>
        <w:ind w:left="864"/>
      </w:pPr>
      <w:r>
        <w:t>D.  A sprint planning event that establishes a sprint goal</w:t>
      </w:r>
    </w:p>
    <w:p>
      <w:pPr>
        <w:spacing w:after="40"/>
      </w:pPr>
    </w:p>
    <w:p>
      <w:pPr>
        <w:pStyle w:val="ListNumber"/>
        <w:keepNext/>
      </w:pPr>
      <w:r>
        <w:t>How long is sprint planning for a 2-week sprint?</w:t>
      </w:r>
    </w:p>
    <w:p>
      <w:pPr>
        <w:keepNext/>
        <w:spacing w:after="0"/>
        <w:ind w:left="864"/>
      </w:pPr>
      <w:r>
        <w:t>A.  Fifteen minutes</w:t>
      </w:r>
    </w:p>
    <w:p>
      <w:pPr>
        <w:keepNext/>
        <w:spacing w:after="0"/>
        <w:ind w:left="864"/>
      </w:pPr>
      <w:r>
        <w:t>B.  One and a half hours</w:t>
      </w:r>
    </w:p>
    <w:p>
      <w:pPr>
        <w:keepNext/>
        <w:spacing w:after="0"/>
        <w:ind w:left="864"/>
      </w:pPr>
      <w:r>
        <w:t>C.  Four hours</w:t>
      </w:r>
    </w:p>
    <w:p>
      <w:pPr>
        <w:spacing w:after="0"/>
        <w:ind w:left="864"/>
      </w:pPr>
      <w:r>
        <w:t>D.  Two hours</w:t>
      </w:r>
    </w:p>
    <w:p>
      <w:pPr>
        <w:spacing w:after="40"/>
      </w:pPr>
    </w:p>
    <w:p>
      <w:pPr>
        <w:pStyle w:val="ListNumber"/>
        <w:keepNext/>
      </w:pPr>
      <w:r>
        <w:t>How long is the daily scrum?</w:t>
      </w:r>
    </w:p>
    <w:p>
      <w:pPr>
        <w:keepNext/>
        <w:spacing w:after="0"/>
        <w:ind w:left="864"/>
      </w:pPr>
      <w:r>
        <w:t>A.  Four hours</w:t>
      </w:r>
    </w:p>
    <w:p>
      <w:pPr>
        <w:keepNext/>
        <w:spacing w:after="0"/>
        <w:ind w:left="864"/>
      </w:pPr>
      <w:r>
        <w:t>B.  Two hours</w:t>
      </w:r>
    </w:p>
    <w:p>
      <w:pPr>
        <w:keepNext/>
        <w:spacing w:after="0"/>
        <w:ind w:left="864"/>
      </w:pPr>
      <w:r>
        <w:t>C.  Fifteen minutes (timeboxed)</w:t>
      </w:r>
    </w:p>
    <w:p>
      <w:pPr>
        <w:spacing w:after="0"/>
        <w:ind w:left="864"/>
      </w:pPr>
      <w:r>
        <w:t>D.  One hour</w:t>
      </w:r>
    </w:p>
    <w:p>
      <w:pPr>
        <w:spacing w:after="40"/>
      </w:pPr>
    </w:p>
    <w:p>
      <w:pPr>
        <w:pStyle w:val="ListNumber"/>
        <w:keepNext/>
      </w:pPr>
      <w:r>
        <w:t>Which is one of the three questions in the daily scrum?</w:t>
      </w:r>
    </w:p>
    <w:p>
      <w:pPr>
        <w:keepNext/>
        <w:spacing w:after="0"/>
        <w:ind w:left="864"/>
      </w:pPr>
      <w:r>
        <w:t>A.  Which customer is unhappy?</w:t>
      </w:r>
    </w:p>
    <w:p>
      <w:pPr>
        <w:keepNext/>
        <w:spacing w:after="0"/>
        <w:ind w:left="864"/>
      </w:pPr>
      <w:r>
        <w:t>B.  Do I see any impediment that could prevent me or the team from meeting our sprint goal?</w:t>
      </w:r>
    </w:p>
    <w:p>
      <w:pPr>
        <w:keepNext/>
        <w:spacing w:after="0"/>
        <w:ind w:left="864"/>
      </w:pPr>
      <w:r>
        <w:t>C.  Who will be fired?</w:t>
      </w:r>
    </w:p>
    <w:p>
      <w:pPr>
        <w:spacing w:after="0"/>
        <w:ind w:left="864"/>
      </w:pPr>
      <w:r>
        <w:t>D.  What is the budget?</w:t>
      </w:r>
    </w:p>
    <w:p>
      <w:pPr>
        <w:spacing w:after="40"/>
      </w:pPr>
    </w:p>
    <w:p>
      <w:pPr>
        <w:pStyle w:val="ListNumber"/>
        <w:keepNext/>
      </w:pPr>
      <w:r>
        <w:t>How long is the sprint review for a two-week sprint?</w:t>
      </w:r>
    </w:p>
    <w:p>
      <w:pPr>
        <w:keepNext/>
        <w:spacing w:after="0"/>
        <w:ind w:left="864"/>
      </w:pPr>
      <w:r>
        <w:t>A.  Four hours</w:t>
      </w:r>
    </w:p>
    <w:p>
      <w:pPr>
        <w:keepNext/>
        <w:spacing w:after="0"/>
        <w:ind w:left="864"/>
      </w:pPr>
      <w:r>
        <w:t>B.  Fifteen minutes</w:t>
      </w:r>
    </w:p>
    <w:p>
      <w:pPr>
        <w:keepNext/>
        <w:spacing w:after="0"/>
        <w:ind w:left="864"/>
      </w:pPr>
      <w:r>
        <w:t>C.  Two hours</w:t>
      </w:r>
    </w:p>
    <w:p>
      <w:pPr>
        <w:spacing w:after="0"/>
        <w:ind w:left="864"/>
      </w:pPr>
      <w:r>
        <w:t>D.  One and a half hours</w:t>
      </w:r>
    </w:p>
    <w:p>
      <w:pPr>
        <w:spacing w:after="40"/>
      </w:pPr>
    </w:p>
    <w:p>
      <w:pPr>
        <w:pStyle w:val="ListNumber"/>
        <w:keepNext/>
      </w:pPr>
      <w:r>
        <w:t>Which statement about the sprint review is correct?</w:t>
      </w:r>
    </w:p>
    <w:p>
      <w:pPr>
        <w:keepNext/>
        <w:spacing w:after="0"/>
        <w:ind w:left="864"/>
      </w:pPr>
      <w:r>
        <w:t>A.  Incomplete work cannot be demonstrated</w:t>
      </w:r>
    </w:p>
    <w:p>
      <w:pPr>
        <w:keepNext/>
        <w:spacing w:after="0"/>
        <w:ind w:left="864"/>
      </w:pPr>
      <w:r>
        <w:t>B.  It happens before the sprint starts</w:t>
      </w:r>
    </w:p>
    <w:p>
      <w:pPr>
        <w:keepNext/>
        <w:spacing w:after="0"/>
        <w:ind w:left="864"/>
      </w:pPr>
      <w:r>
        <w:t>C.  Incomplete work must be demonstrated</w:t>
      </w:r>
    </w:p>
    <w:p>
      <w:pPr>
        <w:spacing w:after="0"/>
        <w:ind w:left="864"/>
      </w:pPr>
      <w:r>
        <w:t>D.  It is facilitated by the customer only</w:t>
      </w:r>
    </w:p>
    <w:p>
      <w:pPr>
        <w:spacing w:after="40"/>
      </w:pPr>
    </w:p>
    <w:p>
      <w:pPr>
        <w:pStyle w:val="ListNumber"/>
        <w:keepNext/>
      </w:pPr>
      <w:r>
        <w:t>How long is the sprint retrospective for a two-week sprint?</w:t>
      </w:r>
    </w:p>
    <w:p>
      <w:pPr>
        <w:keepNext/>
        <w:spacing w:after="0"/>
        <w:ind w:left="864"/>
      </w:pPr>
      <w:r>
        <w:t>A.  Four hours</w:t>
      </w:r>
    </w:p>
    <w:p>
      <w:pPr>
        <w:keepNext/>
        <w:spacing w:after="0"/>
        <w:ind w:left="864"/>
      </w:pPr>
      <w:r>
        <w:t>B.  Fifteen minutes</w:t>
      </w:r>
    </w:p>
    <w:p>
      <w:pPr>
        <w:keepNext/>
        <w:spacing w:after="0"/>
        <w:ind w:left="864"/>
      </w:pPr>
      <w:r>
        <w:t>C.  Two hours</w:t>
      </w:r>
    </w:p>
    <w:p>
      <w:pPr>
        <w:spacing w:after="0"/>
        <w:ind w:left="864"/>
      </w:pPr>
      <w:r>
        <w:t>D.  One and a half hours</w:t>
      </w:r>
    </w:p>
    <w:p>
      <w:pPr>
        <w:spacing w:after="40"/>
      </w:pPr>
    </w:p>
    <w:p>
      <w:pPr>
        <w:pStyle w:val="ListNumber"/>
        <w:keepNext/>
      </w:pPr>
      <w:r>
        <w:t>Who facilitates the sprint retrospective?</w:t>
      </w:r>
    </w:p>
    <w:p>
      <w:pPr>
        <w:keepNext/>
        <w:spacing w:after="0"/>
        <w:ind w:left="864"/>
      </w:pPr>
      <w:r>
        <w:t>A.  The Scrum Master</w:t>
      </w:r>
    </w:p>
    <w:p>
      <w:pPr>
        <w:keepNext/>
        <w:spacing w:after="0"/>
        <w:ind w:left="864"/>
      </w:pPr>
      <w:r>
        <w:t>B.  The tester</w:t>
      </w:r>
    </w:p>
    <w:p>
      <w:pPr>
        <w:keepNext/>
        <w:spacing w:after="0"/>
        <w:ind w:left="864"/>
      </w:pPr>
      <w:r>
        <w:t>C.  The customer</w:t>
      </w:r>
    </w:p>
    <w:p>
      <w:pPr>
        <w:spacing w:after="0"/>
        <w:ind w:left="864"/>
      </w:pPr>
      <w:r>
        <w:t>D.  The Product Owner</w:t>
      </w:r>
    </w:p>
    <w:p>
      <w:pPr>
        <w:spacing w:after="40"/>
      </w:pPr>
    </w:p>
    <w:p>
      <w:pPr>
        <w:pStyle w:val="ListNumber"/>
        <w:keepNext/>
      </w:pPr>
      <w:r>
        <w:t>What is the backlog refinement formerly called?</w:t>
      </w:r>
    </w:p>
    <w:p>
      <w:pPr>
        <w:keepNext/>
        <w:spacing w:after="0"/>
        <w:ind w:left="864"/>
      </w:pPr>
      <w:r>
        <w:t>A.  Retrospective</w:t>
      </w:r>
    </w:p>
    <w:p>
      <w:pPr>
        <w:keepNext/>
        <w:spacing w:after="0"/>
        <w:ind w:left="864"/>
      </w:pPr>
      <w:r>
        <w:t>B.  Review</w:t>
      </w:r>
    </w:p>
    <w:p>
      <w:pPr>
        <w:keepNext/>
        <w:spacing w:after="0"/>
        <w:ind w:left="864"/>
      </w:pPr>
      <w:r>
        <w:t>C.  Planning</w:t>
      </w:r>
    </w:p>
    <w:p>
      <w:pPr>
        <w:spacing w:after="0"/>
        <w:ind w:left="864"/>
      </w:pPr>
      <w:r>
        <w:t>D.  Grooming</w:t>
      </w:r>
    </w:p>
    <w:p>
      <w:pPr>
        <w:spacing w:after="40"/>
      </w:pPr>
    </w:p>
    <w:p>
      <w:pPr>
        <w:pStyle w:val="ListNumber"/>
        <w:keepNext/>
      </w:pPr>
      <w:r>
        <w:t>Which Agile methodology focuses primarily on people and their interactions rather than processes and tools?</w:t>
      </w:r>
    </w:p>
    <w:p>
      <w:pPr>
        <w:keepNext/>
        <w:spacing w:after="0"/>
        <w:ind w:left="864"/>
      </w:pPr>
      <w:r>
        <w:t>A.  FDD</w:t>
      </w:r>
    </w:p>
    <w:p>
      <w:pPr>
        <w:keepNext/>
        <w:spacing w:after="0"/>
        <w:ind w:left="864"/>
      </w:pPr>
      <w:r>
        <w:t>B.  Crystal Methodology</w:t>
      </w:r>
    </w:p>
    <w:p>
      <w:pPr>
        <w:keepNext/>
        <w:spacing w:after="0"/>
        <w:ind w:left="864"/>
      </w:pPr>
      <w:r>
        <w:t>C.  DSDM</w:t>
      </w:r>
    </w:p>
    <w:p>
      <w:pPr>
        <w:spacing w:after="0"/>
        <w:ind w:left="864"/>
      </w:pPr>
      <w:r>
        <w:t>D.  Waterfall</w:t>
      </w:r>
    </w:p>
    <w:p>
      <w:pPr>
        <w:spacing w:after="40"/>
      </w:pPr>
    </w:p>
    <w:p>
      <w:pPr>
        <w:pStyle w:val="ListNumber"/>
        <w:keepNext/>
      </w:pPr>
      <w:r>
        <w:t>Who developed the Crystal Methodology?</w:t>
      </w:r>
    </w:p>
    <w:p>
      <w:pPr>
        <w:keepNext/>
        <w:spacing w:after="0"/>
        <w:ind w:left="864"/>
      </w:pPr>
      <w:r>
        <w:t>A.  Ken Schwaber</w:t>
      </w:r>
    </w:p>
    <w:p>
      <w:pPr>
        <w:keepNext/>
        <w:spacing w:after="0"/>
        <w:ind w:left="864"/>
      </w:pPr>
      <w:r>
        <w:t>B.  Kent Beck</w:t>
      </w:r>
    </w:p>
    <w:p>
      <w:pPr>
        <w:keepNext/>
        <w:spacing w:after="0"/>
        <w:ind w:left="864"/>
      </w:pPr>
      <w:r>
        <w:t>C.  Mary Poppendieck</w:t>
      </w:r>
    </w:p>
    <w:p>
      <w:pPr>
        <w:spacing w:after="0"/>
        <w:ind w:left="864"/>
      </w:pPr>
      <w:r>
        <w:t>D.  Alistair Cockburn</w:t>
      </w:r>
    </w:p>
    <w:p>
      <w:pPr>
        <w:spacing w:after="40"/>
      </w:pPr>
    </w:p>
    <w:p>
      <w:pPr>
        <w:pStyle w:val="ListNumber"/>
        <w:keepNext/>
      </w:pPr>
      <w:r>
        <w:t>Which sequence correctly represents the three phases of Crystal Methodology?</w:t>
      </w:r>
    </w:p>
    <w:p>
      <w:pPr>
        <w:keepNext/>
        <w:spacing w:after="0"/>
        <w:ind w:left="864"/>
      </w:pPr>
      <w:r>
        <w:t>A.  Feasibility, Development, Maintenance</w:t>
      </w:r>
    </w:p>
    <w:p>
      <w:pPr>
        <w:keepNext/>
        <w:spacing w:after="0"/>
        <w:ind w:left="864"/>
      </w:pPr>
      <w:r>
        <w:t>B.  Chartering, Cyclic Delivery, Wrap Up</w:t>
      </w:r>
    </w:p>
    <w:p>
      <w:pPr>
        <w:keepNext/>
        <w:spacing w:after="0"/>
        <w:ind w:left="864"/>
      </w:pPr>
      <w:r>
        <w:t>C.  Planning, Coding, Testing</w:t>
      </w:r>
    </w:p>
    <w:p>
      <w:pPr>
        <w:spacing w:after="0"/>
        <w:ind w:left="864"/>
      </w:pPr>
      <w:r>
        <w:t>D.  Analysis, Design, Deployment</w:t>
      </w:r>
    </w:p>
    <w:p>
      <w:pPr>
        <w:spacing w:after="40"/>
      </w:pPr>
    </w:p>
    <w:p>
      <w:pPr>
        <w:pStyle w:val="ListNumber"/>
        <w:keepNext/>
      </w:pPr>
      <w:r>
        <w:t>In Crystal, in which phase is a development team created and a preliminary feasibility analysis performed?</w:t>
      </w:r>
    </w:p>
    <w:p>
      <w:pPr>
        <w:keepNext/>
        <w:spacing w:after="0"/>
        <w:ind w:left="864"/>
      </w:pPr>
      <w:r>
        <w:t>A.  Cyclic Delivery</w:t>
      </w:r>
    </w:p>
    <w:p>
      <w:pPr>
        <w:keepNext/>
        <w:spacing w:after="0"/>
        <w:ind w:left="864"/>
      </w:pPr>
      <w:r>
        <w:t>B.  Wrap Up</w:t>
      </w:r>
    </w:p>
    <w:p>
      <w:pPr>
        <w:keepNext/>
        <w:spacing w:after="0"/>
        <w:ind w:left="864"/>
      </w:pPr>
      <w:r>
        <w:t>C.  Deployment</w:t>
      </w:r>
    </w:p>
    <w:p>
      <w:pPr>
        <w:spacing w:after="0"/>
        <w:ind w:left="864"/>
      </w:pPr>
      <w:r>
        <w:t>D.  Chartering</w:t>
      </w:r>
    </w:p>
    <w:p>
      <w:pPr>
        <w:spacing w:after="40"/>
      </w:pPr>
    </w:p>
    <w:p>
      <w:pPr>
        <w:pStyle w:val="ListNumber"/>
        <w:keepNext/>
      </w:pPr>
      <w:r>
        <w:t>In Crystal, in which phase does the integrated product get delivered to real users through delivery cycles?</w:t>
      </w:r>
    </w:p>
    <w:p>
      <w:pPr>
        <w:keepNext/>
        <w:spacing w:after="0"/>
        <w:ind w:left="864"/>
      </w:pPr>
      <w:r>
        <w:t>A.  Chartering</w:t>
      </w:r>
    </w:p>
    <w:p>
      <w:pPr>
        <w:keepNext/>
        <w:spacing w:after="0"/>
        <w:ind w:left="864"/>
      </w:pPr>
      <w:r>
        <w:t>B.  Feasibility</w:t>
      </w:r>
    </w:p>
    <w:p>
      <w:pPr>
        <w:keepNext/>
        <w:spacing w:after="0"/>
        <w:ind w:left="864"/>
      </w:pPr>
      <w:r>
        <w:t>C.  Wrap Up</w:t>
      </w:r>
    </w:p>
    <w:p>
      <w:pPr>
        <w:spacing w:after="0"/>
        <w:ind w:left="864"/>
      </w:pPr>
      <w:r>
        <w:t>D.  Cyclic Delivery</w:t>
      </w:r>
    </w:p>
    <w:p>
      <w:pPr>
        <w:spacing w:after="40"/>
      </w:pPr>
    </w:p>
    <w:p>
      <w:pPr>
        <w:pStyle w:val="ListNumber"/>
        <w:keepNext/>
      </w:pPr>
      <w:r>
        <w:t>In Crystal, in which phase are deployment into the user environment and post-deployment reviews performed?</w:t>
      </w:r>
    </w:p>
    <w:p>
      <w:pPr>
        <w:keepNext/>
        <w:spacing w:after="0"/>
        <w:ind w:left="864"/>
      </w:pPr>
      <w:r>
        <w:t>A.  Cyclic Delivery</w:t>
      </w:r>
    </w:p>
    <w:p>
      <w:pPr>
        <w:keepNext/>
        <w:spacing w:after="0"/>
        <w:ind w:left="864"/>
      </w:pPr>
      <w:r>
        <w:t>B.  Wrap Up</w:t>
      </w:r>
    </w:p>
    <w:p>
      <w:pPr>
        <w:keepNext/>
        <w:spacing w:after="0"/>
        <w:ind w:left="864"/>
      </w:pPr>
      <w:r>
        <w:t>C.  Planning</w:t>
      </w:r>
    </w:p>
    <w:p>
      <w:pPr>
        <w:spacing w:after="0"/>
        <w:ind w:left="864"/>
      </w:pPr>
      <w:r>
        <w:t>D.  Chartering</w:t>
      </w:r>
    </w:p>
    <w:p>
      <w:pPr>
        <w:spacing w:after="40"/>
      </w:pPr>
    </w:p>
    <w:p>
      <w:pPr>
        <w:pStyle w:val="ListNumber"/>
        <w:keepNext/>
      </w:pPr>
      <w:r>
        <w:t>What does DSDM require of its users?</w:t>
      </w:r>
    </w:p>
    <w:p>
      <w:pPr>
        <w:keepNext/>
        <w:spacing w:after="0"/>
        <w:ind w:left="864"/>
      </w:pPr>
      <w:r>
        <w:t>A.  Users must be actively involved, and teams are empowered to make decisions</w:t>
      </w:r>
    </w:p>
    <w:p>
      <w:pPr>
        <w:keepNext/>
        <w:spacing w:after="0"/>
        <w:ind w:left="864"/>
      </w:pPr>
      <w:r>
        <w:t>B.  Users stay away from the team</w:t>
      </w:r>
    </w:p>
    <w:p>
      <w:pPr>
        <w:keepNext/>
        <w:spacing w:after="0"/>
        <w:ind w:left="864"/>
      </w:pPr>
      <w:r>
        <w:t>C.  Users approve only at the end</w:t>
      </w:r>
    </w:p>
    <w:p>
      <w:pPr>
        <w:spacing w:after="0"/>
        <w:ind w:left="864"/>
      </w:pPr>
      <w:r>
        <w:t>D.  Users write the code</w:t>
      </w:r>
    </w:p>
    <w:p>
      <w:pPr>
        <w:spacing w:after="40"/>
      </w:pPr>
    </w:p>
    <w:p>
      <w:pPr>
        <w:pStyle w:val="ListNumber"/>
        <w:keepNext/>
      </w:pPr>
      <w:r>
        <w:t>Which DSDM technique completes a project incrementally by splitting it into portions, each with a fixed budget and delivery date?</w:t>
      </w:r>
    </w:p>
    <w:p>
      <w:pPr>
        <w:keepNext/>
        <w:spacing w:after="0"/>
        <w:ind w:left="864"/>
      </w:pPr>
      <w:r>
        <w:t>A.  Chartering</w:t>
      </w:r>
    </w:p>
    <w:p>
      <w:pPr>
        <w:keepNext/>
        <w:spacing w:after="0"/>
        <w:ind w:left="864"/>
      </w:pPr>
      <w:r>
        <w:t>B.  Timeboxing</w:t>
      </w:r>
    </w:p>
    <w:p>
      <w:pPr>
        <w:keepNext/>
        <w:spacing w:after="0"/>
        <w:ind w:left="864"/>
      </w:pPr>
      <w:r>
        <w:t>C.  Prototyping</w:t>
      </w:r>
    </w:p>
    <w:p>
      <w:pPr>
        <w:spacing w:after="0"/>
        <w:ind w:left="864"/>
      </w:pPr>
      <w:r>
        <w:t>D.  MoSCoW</w:t>
      </w:r>
    </w:p>
    <w:p>
      <w:pPr>
        <w:spacing w:after="40"/>
      </w:pPr>
    </w:p>
    <w:p>
      <w:pPr>
        <w:pStyle w:val="ListNumber"/>
        <w:keepNext/>
      </w:pPr>
      <w:r>
        <w:t>In timeboxing, what happens to the requirements if time or money runs out?</w:t>
      </w:r>
    </w:p>
    <w:p>
      <w:pPr>
        <w:keepNext/>
        <w:spacing w:after="0"/>
        <w:ind w:left="864"/>
      </w:pPr>
      <w:r>
        <w:t>A.  The lowest priority requirements are omitted</w:t>
      </w:r>
    </w:p>
    <w:p>
      <w:pPr>
        <w:keepNext/>
        <w:spacing w:after="0"/>
        <w:ind w:left="864"/>
      </w:pPr>
      <w:r>
        <w:t>B.  The budget is doubled</w:t>
      </w:r>
    </w:p>
    <w:p>
      <w:pPr>
        <w:keepNext/>
        <w:spacing w:after="0"/>
        <w:ind w:left="864"/>
      </w:pPr>
      <w:r>
        <w:t>C.  The deadline is extended</w:t>
      </w:r>
    </w:p>
    <w:p>
      <w:pPr>
        <w:spacing w:after="0"/>
        <w:ind w:left="864"/>
      </w:pPr>
      <w:r>
        <w:t>D.  All requirements are dropped</w:t>
      </w:r>
    </w:p>
    <w:p>
      <w:pPr>
        <w:spacing w:after="40"/>
      </w:pPr>
    </w:p>
    <w:p>
      <w:pPr>
        <w:pStyle w:val="ListNumber"/>
        <w:keepNext/>
      </w:pPr>
      <w:r>
        <w:t>What is MoSCoW used for?</w:t>
      </w:r>
    </w:p>
    <w:p>
      <w:pPr>
        <w:keepNext/>
        <w:spacing w:after="0"/>
        <w:ind w:left="864"/>
      </w:pPr>
      <w:r>
        <w:t>A.  Testing</w:t>
      </w:r>
    </w:p>
    <w:p>
      <w:pPr>
        <w:keepNext/>
        <w:spacing w:after="0"/>
        <w:ind w:left="864"/>
      </w:pPr>
      <w:r>
        <w:t>B.  Scheduling meetings</w:t>
      </w:r>
    </w:p>
    <w:p>
      <w:pPr>
        <w:keepNext/>
        <w:spacing w:after="0"/>
        <w:ind w:left="864"/>
      </w:pPr>
      <w:r>
        <w:t>C.  Prioritizing requirements with stakeholders</w:t>
      </w:r>
    </w:p>
    <w:p>
      <w:pPr>
        <w:spacing w:after="0"/>
        <w:ind w:left="864"/>
      </w:pPr>
      <w:r>
        <w:t>D.  Writing code</w:t>
      </w:r>
    </w:p>
    <w:p>
      <w:pPr>
        <w:spacing w:after="40"/>
      </w:pPr>
    </w:p>
    <w:p>
      <w:pPr>
        <w:pStyle w:val="ListNumber"/>
        <w:keepNext/>
      </w:pPr>
      <w:r>
        <w:t>What does the M in MoSCoW stand for?</w:t>
      </w:r>
    </w:p>
    <w:p>
      <w:pPr>
        <w:keepNext/>
        <w:spacing w:after="0"/>
        <w:ind w:left="864"/>
      </w:pPr>
      <w:r>
        <w:t>A.  Maintain</w:t>
      </w:r>
    </w:p>
    <w:p>
      <w:pPr>
        <w:keepNext/>
        <w:spacing w:after="0"/>
        <w:ind w:left="864"/>
      </w:pPr>
      <w:r>
        <w:t>B.  Maybe</w:t>
      </w:r>
    </w:p>
    <w:p>
      <w:pPr>
        <w:keepNext/>
        <w:spacing w:after="0"/>
        <w:ind w:left="864"/>
      </w:pPr>
      <w:r>
        <w:t>C.  Minimum</w:t>
      </w:r>
    </w:p>
    <w:p>
      <w:pPr>
        <w:spacing w:after="0"/>
        <w:ind w:left="864"/>
      </w:pPr>
      <w:r>
        <w:t>D.  Must have</w:t>
      </w:r>
    </w:p>
    <w:p>
      <w:pPr>
        <w:spacing w:after="40"/>
      </w:pPr>
    </w:p>
    <w:p>
      <w:pPr>
        <w:pStyle w:val="ListNumber"/>
        <w:keepNext/>
      </w:pPr>
      <w:r>
        <w:t>What does the W in MoSCoW stand for?</w:t>
      </w:r>
    </w:p>
    <w:p>
      <w:pPr>
        <w:keepNext/>
        <w:spacing w:after="0"/>
        <w:ind w:left="864"/>
      </w:pPr>
      <w:r>
        <w:t>A.  Won't have</w:t>
      </w:r>
    </w:p>
    <w:p>
      <w:pPr>
        <w:keepNext/>
        <w:spacing w:after="0"/>
        <w:ind w:left="864"/>
      </w:pPr>
      <w:r>
        <w:t>B.  Wait</w:t>
      </w:r>
    </w:p>
    <w:p>
      <w:pPr>
        <w:keepNext/>
        <w:spacing w:after="0"/>
        <w:ind w:left="864"/>
      </w:pPr>
      <w:r>
        <w:t>C.  Work</w:t>
      </w:r>
    </w:p>
    <w:p>
      <w:pPr>
        <w:spacing w:after="0"/>
        <w:ind w:left="864"/>
      </w:pPr>
      <w:r>
        <w:t>D.  Will have</w:t>
      </w:r>
    </w:p>
    <w:p>
      <w:pPr>
        <w:spacing w:after="40"/>
      </w:pPr>
    </w:p>
    <w:p>
      <w:pPr>
        <w:pStyle w:val="ListNumber"/>
        <w:keepNext/>
      </w:pPr>
      <w:r>
        <w:t>Which DSDM technique creates early versions of the system so users can test-drive it?</w:t>
      </w:r>
    </w:p>
    <w:p>
      <w:pPr>
        <w:keepNext/>
        <w:spacing w:after="0"/>
        <w:ind w:left="864"/>
      </w:pPr>
      <w:r>
        <w:t>A.  Chartering</w:t>
      </w:r>
    </w:p>
    <w:p>
      <w:pPr>
        <w:keepNext/>
        <w:spacing w:after="0"/>
        <w:ind w:left="864"/>
      </w:pPr>
      <w:r>
        <w:t>B.  MoSCoW</w:t>
      </w:r>
    </w:p>
    <w:p>
      <w:pPr>
        <w:keepNext/>
        <w:spacing w:after="0"/>
        <w:ind w:left="864"/>
      </w:pPr>
      <w:r>
        <w:t>C.  Prototyping</w:t>
      </w:r>
    </w:p>
    <w:p>
      <w:pPr>
        <w:spacing w:after="0"/>
        <w:ind w:left="864"/>
      </w:pPr>
      <w:r>
        <w:t>D.  Timeboxing</w:t>
      </w:r>
    </w:p>
    <w:p>
      <w:pPr>
        <w:spacing w:after="40"/>
      </w:pPr>
    </w:p>
    <w:p>
      <w:pPr>
        <w:pStyle w:val="ListNumber"/>
        <w:keepNext/>
      </w:pPr>
      <w:r>
        <w:t>Which is the first phase of DSDM?</w:t>
      </w:r>
    </w:p>
    <w:p>
      <w:pPr>
        <w:keepNext/>
        <w:spacing w:after="0"/>
        <w:ind w:left="864"/>
      </w:pPr>
      <w:r>
        <w:t>A.  Feasibility Study</w:t>
      </w:r>
    </w:p>
    <w:p>
      <w:pPr>
        <w:keepNext/>
        <w:spacing w:after="0"/>
        <w:ind w:left="864"/>
      </w:pPr>
      <w:r>
        <w:t>B.  Implementation</w:t>
      </w:r>
    </w:p>
    <w:p>
      <w:pPr>
        <w:keepNext/>
        <w:spacing w:after="0"/>
        <w:ind w:left="864"/>
      </w:pPr>
      <w:r>
        <w:t>C.  Pre-project</w:t>
      </w:r>
    </w:p>
    <w:p>
      <w:pPr>
        <w:spacing w:after="0"/>
        <w:ind w:left="864"/>
      </w:pPr>
      <w:r>
        <w:t>D.  Post-project</w:t>
      </w:r>
    </w:p>
    <w:p>
      <w:pPr>
        <w:spacing w:after="40"/>
      </w:pPr>
    </w:p>
    <w:p>
      <w:pPr>
        <w:pStyle w:val="ListNumber"/>
        <w:keepNext/>
      </w:pPr>
      <w:r>
        <w:t>Which is the last phase of DSDM?</w:t>
      </w:r>
    </w:p>
    <w:p>
      <w:pPr>
        <w:keepNext/>
        <w:spacing w:after="0"/>
        <w:ind w:left="864"/>
      </w:pPr>
      <w:r>
        <w:t>A.  Post-project</w:t>
      </w:r>
    </w:p>
    <w:p>
      <w:pPr>
        <w:keepNext/>
        <w:spacing w:after="0"/>
        <w:ind w:left="864"/>
      </w:pPr>
      <w:r>
        <w:t>B.  Implementation</w:t>
      </w:r>
    </w:p>
    <w:p>
      <w:pPr>
        <w:keepNext/>
        <w:spacing w:after="0"/>
        <w:ind w:left="864"/>
      </w:pPr>
      <w:r>
        <w:t>C.  Feasibility Study</w:t>
      </w:r>
    </w:p>
    <w:p>
      <w:pPr>
        <w:spacing w:after="0"/>
        <w:ind w:left="864"/>
      </w:pPr>
      <w:r>
        <w:t>D.  Pre-project</w:t>
      </w:r>
    </w:p>
    <w:p>
      <w:pPr>
        <w:spacing w:after="40"/>
      </w:pPr>
    </w:p>
    <w:p>
      <w:pPr>
        <w:pStyle w:val="ListNumber"/>
        <w:keepNext/>
      </w:pPr>
      <w:r>
        <w:t>Feature Driven Development (FDD) is focused around what?</w:t>
      </w:r>
    </w:p>
    <w:p>
      <w:pPr>
        <w:keepNext/>
        <w:spacing w:after="0"/>
        <w:ind w:left="864"/>
      </w:pPr>
      <w:r>
        <w:t>A.  Designing and building features</w:t>
      </w:r>
    </w:p>
    <w:p>
      <w:pPr>
        <w:keepNext/>
        <w:spacing w:after="0"/>
        <w:ind w:left="864"/>
      </w:pPr>
      <w:r>
        <w:t>B.  Timeboxing</w:t>
      </w:r>
    </w:p>
    <w:p>
      <w:pPr>
        <w:keepNext/>
        <w:spacing w:after="0"/>
        <w:ind w:left="864"/>
      </w:pPr>
      <w:r>
        <w:t>C.  Daily scrums</w:t>
      </w:r>
    </w:p>
    <w:p>
      <w:pPr>
        <w:spacing w:after="0"/>
        <w:ind w:left="864"/>
      </w:pPr>
      <w:r>
        <w:t>D.  Pair programming</w:t>
      </w:r>
    </w:p>
    <w:p>
      <w:pPr>
        <w:spacing w:after="40"/>
      </w:pPr>
    </w:p>
    <w:p>
      <w:pPr>
        <w:pStyle w:val="ListNumber"/>
        <w:keepNext/>
      </w:pPr>
      <w:r>
        <w:t>Which is part of FDD's short phases of work per feature?</w:t>
      </w:r>
    </w:p>
    <w:p>
      <w:pPr>
        <w:keepNext/>
        <w:spacing w:after="0"/>
        <w:ind w:left="864"/>
      </w:pPr>
      <w:r>
        <w:t>A.  Chartering</w:t>
      </w:r>
    </w:p>
    <w:p>
      <w:pPr>
        <w:keepNext/>
        <w:spacing w:after="0"/>
        <w:ind w:left="864"/>
      </w:pPr>
      <w:r>
        <w:t>B.  Domain walkthrough, design inspection, promote to build, code inspection, design</w:t>
      </w:r>
    </w:p>
    <w:p>
      <w:pPr>
        <w:keepNext/>
        <w:spacing w:after="0"/>
        <w:ind w:left="864"/>
      </w:pPr>
      <w:r>
        <w:t>C.  Story cardboard</w:t>
      </w:r>
    </w:p>
    <w:p>
      <w:pPr>
        <w:spacing w:after="0"/>
        <w:ind w:left="864"/>
      </w:pPr>
      <w:r>
        <w:t>D.  Sprint review</w:t>
      </w:r>
    </w:p>
    <w:p>
      <w:pPr>
        <w:spacing w:after="40"/>
      </w:pPr>
    </w:p>
    <w:p>
      <w:pPr>
        <w:pStyle w:val="ListNumber"/>
        <w:keepNext/>
      </w:pPr>
      <w:r>
        <w:t>Lean software development is adapted from which system?</w:t>
      </w:r>
    </w:p>
    <w:p>
      <w:pPr>
        <w:keepNext/>
        <w:spacing w:after="0"/>
        <w:ind w:left="864"/>
      </w:pPr>
      <w:r>
        <w:t>A.  The Agile Manifesto</w:t>
      </w:r>
    </w:p>
    <w:p>
      <w:pPr>
        <w:keepNext/>
        <w:spacing w:after="0"/>
        <w:ind w:left="864"/>
      </w:pPr>
      <w:r>
        <w:t>B.  The Scrum guide</w:t>
      </w:r>
    </w:p>
    <w:p>
      <w:pPr>
        <w:keepNext/>
        <w:spacing w:after="0"/>
        <w:ind w:left="864"/>
      </w:pPr>
      <w:r>
        <w:t>C.  The Waterfall model</w:t>
      </w:r>
    </w:p>
    <w:p>
      <w:pPr>
        <w:spacing w:after="0"/>
        <w:ind w:left="864"/>
      </w:pPr>
      <w:r>
        <w:t>D.  The Toyota Production System</w:t>
      </w:r>
    </w:p>
    <w:p>
      <w:pPr>
        <w:spacing w:after="40"/>
      </w:pPr>
    </w:p>
    <w:p>
      <w:pPr>
        <w:pStyle w:val="ListNumber"/>
        <w:keepNext/>
      </w:pPr>
      <w:r>
        <w:t>Lean is based on which principle?</w:t>
      </w:r>
    </w:p>
    <w:p>
      <w:pPr>
        <w:keepNext/>
        <w:spacing w:after="0"/>
        <w:ind w:left="864"/>
      </w:pPr>
      <w:r>
        <w:t>A.  Fixed scope, fixed time</w:t>
      </w:r>
    </w:p>
    <w:p>
      <w:pPr>
        <w:keepNext/>
        <w:spacing w:after="0"/>
        <w:ind w:left="864"/>
      </w:pPr>
      <w:r>
        <w:t>B.  Just in time production</w:t>
      </w:r>
    </w:p>
    <w:p>
      <w:pPr>
        <w:keepNext/>
        <w:spacing w:after="0"/>
        <w:ind w:left="864"/>
      </w:pPr>
      <w:r>
        <w:t>C.  Big bang release</w:t>
      </w:r>
    </w:p>
    <w:p>
      <w:pPr>
        <w:spacing w:after="0"/>
        <w:ind w:left="864"/>
      </w:pPr>
      <w:r>
        <w:t>D.  Documentation first</w:t>
      </w:r>
    </w:p>
    <w:p>
      <w:pPr>
        <w:spacing w:after="40"/>
      </w:pPr>
    </w:p>
    <w:p>
      <w:pPr>
        <w:pStyle w:val="ListNumber"/>
        <w:keepNext/>
      </w:pPr>
      <w:r>
        <w:t>Which Lean principle says if an activity could be bypassed or the result achieved without it, it is waste?</w:t>
      </w:r>
    </w:p>
    <w:p>
      <w:pPr>
        <w:keepNext/>
        <w:spacing w:after="0"/>
        <w:ind w:left="864"/>
      </w:pPr>
      <w:r>
        <w:t>A.  Eliminating Waste</w:t>
      </w:r>
    </w:p>
    <w:p>
      <w:pPr>
        <w:keepNext/>
        <w:spacing w:after="0"/>
        <w:ind w:left="864"/>
      </w:pPr>
      <w:r>
        <w:t>B.  Amplifying Learning</w:t>
      </w:r>
    </w:p>
    <w:p>
      <w:pPr>
        <w:keepNext/>
        <w:spacing w:after="0"/>
        <w:ind w:left="864"/>
      </w:pPr>
      <w:r>
        <w:t>C.  Defer Commitment</w:t>
      </w:r>
    </w:p>
    <w:p>
      <w:pPr>
        <w:spacing w:after="0"/>
        <w:ind w:left="864"/>
      </w:pPr>
      <w:r>
        <w:t>D.  Early Delivery</w:t>
      </w:r>
    </w:p>
    <w:p>
      <w:pPr>
        <w:spacing w:after="40"/>
      </w:pPr>
    </w:p>
    <w:p>
      <w:pPr>
        <w:pStyle w:val="ListNumber"/>
        <w:keepNext/>
      </w:pPr>
      <w:r>
        <w:t>Which Lean principle says to delay decisions until they can be made on facts rather than assumptions?</w:t>
      </w:r>
    </w:p>
    <w:p>
      <w:pPr>
        <w:keepNext/>
        <w:spacing w:after="0"/>
        <w:ind w:left="864"/>
      </w:pPr>
      <w:r>
        <w:t>A.  Building Integrity</w:t>
      </w:r>
    </w:p>
    <w:p>
      <w:pPr>
        <w:keepNext/>
        <w:spacing w:after="0"/>
        <w:ind w:left="864"/>
      </w:pPr>
      <w:r>
        <w:t>B.  Defer Commitment</w:t>
      </w:r>
    </w:p>
    <w:p>
      <w:pPr>
        <w:keepNext/>
        <w:spacing w:after="0"/>
        <w:ind w:left="864"/>
      </w:pPr>
      <w:r>
        <w:t>C.  Empowering the Team</w:t>
      </w:r>
    </w:p>
    <w:p>
      <w:pPr>
        <w:spacing w:after="0"/>
        <w:ind w:left="864"/>
      </w:pPr>
      <w:r>
        <w:t>D.  Early Delivery</w:t>
      </w:r>
    </w:p>
    <w:p>
      <w:pPr>
        <w:spacing w:after="40"/>
      </w:pPr>
    </w:p>
    <w:p>
      <w:pPr>
        <w:pStyle w:val="ListNumber"/>
        <w:keepNext/>
      </w:pPr>
      <w:r>
        <w:t>Which Lean principle says that software value is measured in fitness for use, not conformance to requirements?</w:t>
      </w:r>
    </w:p>
    <w:p>
      <w:pPr>
        <w:keepNext/>
        <w:spacing w:after="0"/>
        <w:ind w:left="864"/>
      </w:pPr>
      <w:r>
        <w:t>A.  Early Delivery</w:t>
      </w:r>
    </w:p>
    <w:p>
      <w:pPr>
        <w:keepNext/>
        <w:spacing w:after="0"/>
        <w:ind w:left="864"/>
      </w:pPr>
      <w:r>
        <w:t>B.  Amplifying Learning</w:t>
      </w:r>
    </w:p>
    <w:p>
      <w:pPr>
        <w:keepNext/>
        <w:spacing w:after="0"/>
        <w:ind w:left="864"/>
      </w:pPr>
      <w:r>
        <w:t>C.  Eliminating Waste</w:t>
      </w:r>
    </w:p>
    <w:p>
      <w:pPr>
        <w:spacing w:after="0"/>
        <w:ind w:left="864"/>
      </w:pPr>
      <w:r>
        <w:t>D.  Optimize the Whole</w:t>
      </w:r>
    </w:p>
    <w:p>
      <w:pPr>
        <w:spacing w:after="40"/>
      </w:pPr>
    </w:p>
    <w:p>
      <w:pPr>
        <w:pStyle w:val="ListNumber"/>
        <w:keepNext/>
      </w:pPr>
      <w:r>
        <w:t>Which Lean principle says the sooner the product is delivered without major defects, the sooner feedback comes?</w:t>
      </w:r>
    </w:p>
    <w:p>
      <w:pPr>
        <w:keepNext/>
        <w:spacing w:after="0"/>
        <w:ind w:left="864"/>
      </w:pPr>
      <w:r>
        <w:t>A.  Building Integrity</w:t>
      </w:r>
    </w:p>
    <w:p>
      <w:pPr>
        <w:keepNext/>
        <w:spacing w:after="0"/>
        <w:ind w:left="864"/>
      </w:pPr>
      <w:r>
        <w:t>B.  Eliminating Waste</w:t>
      </w:r>
    </w:p>
    <w:p>
      <w:pPr>
        <w:keepNext/>
        <w:spacing w:after="0"/>
        <w:ind w:left="864"/>
      </w:pPr>
      <w:r>
        <w:t>C.  Early Delivery</w:t>
      </w:r>
    </w:p>
    <w:p>
      <w:pPr>
        <w:spacing w:after="0"/>
        <w:ind w:left="864"/>
      </w:pPr>
      <w:r>
        <w:t>D.  Defer Commitment</w:t>
      </w:r>
    </w:p>
    <w:p>
      <w:pPr>
        <w:spacing w:after="40"/>
      </w:pPr>
    </w:p>
    <w:p>
      <w:pPr>
        <w:pStyle w:val="ListNumber"/>
        <w:keepNext/>
      </w:pPr>
      <w:r>
        <w:t>Which Lean principle follows the Agile principle 'build projects around motivated individuals and trust them'?</w:t>
      </w:r>
    </w:p>
    <w:p>
      <w:pPr>
        <w:keepNext/>
        <w:spacing w:after="0"/>
        <w:ind w:left="864"/>
      </w:pPr>
      <w:r>
        <w:t>A.  Empowering the Team</w:t>
      </w:r>
    </w:p>
    <w:p>
      <w:pPr>
        <w:keepNext/>
        <w:spacing w:after="0"/>
        <w:ind w:left="864"/>
      </w:pPr>
      <w:r>
        <w:t>B.  Defer Commitment</w:t>
      </w:r>
    </w:p>
    <w:p>
      <w:pPr>
        <w:keepNext/>
        <w:spacing w:after="0"/>
        <w:ind w:left="864"/>
      </w:pPr>
      <w:r>
        <w:t>C.  Optimize the Whole</w:t>
      </w:r>
    </w:p>
    <w:p>
      <w:pPr>
        <w:spacing w:after="0"/>
        <w:ind w:left="864"/>
      </w:pPr>
      <w:r>
        <w:t>D.  Building Integrity</w:t>
      </w:r>
    </w:p>
    <w:p>
      <w:pPr>
        <w:spacing w:after="40"/>
      </w:pPr>
    </w:p>
    <w:p>
      <w:pPr>
        <w:pStyle w:val="ListNumber"/>
        <w:keepNext/>
      </w:pPr>
      <w:r>
        <w:t>Which Lean principle refers to the customer's overall experience of the system?</w:t>
      </w:r>
    </w:p>
    <w:p>
      <w:pPr>
        <w:keepNext/>
        <w:spacing w:after="0"/>
        <w:ind w:left="864"/>
      </w:pPr>
      <w:r>
        <w:t>A.  Amplifying Learning</w:t>
      </w:r>
    </w:p>
    <w:p>
      <w:pPr>
        <w:keepNext/>
        <w:spacing w:after="0"/>
        <w:ind w:left="864"/>
      </w:pPr>
      <w:r>
        <w:t>B.  Early Delivery</w:t>
      </w:r>
    </w:p>
    <w:p>
      <w:pPr>
        <w:keepNext/>
        <w:spacing w:after="0"/>
        <w:ind w:left="864"/>
      </w:pPr>
      <w:r>
        <w:t>C.  Eliminating Waste</w:t>
      </w:r>
    </w:p>
    <w:p>
      <w:pPr>
        <w:spacing w:after="0"/>
        <w:ind w:left="864"/>
      </w:pPr>
      <w:r>
        <w:t>D.  Building Integrity</w:t>
      </w:r>
    </w:p>
    <w:p>
      <w:pPr>
        <w:spacing w:after="40"/>
      </w:pPr>
    </w:p>
    <w:p>
      <w:pPr>
        <w:pStyle w:val="ListNumber"/>
        <w:keepNext/>
      </w:pPr>
      <w:r>
        <w:t>Which Lean phrase appears in the module?</w:t>
      </w:r>
    </w:p>
    <w:p>
      <w:pPr>
        <w:keepNext/>
        <w:spacing w:after="0"/>
        <w:ind w:left="864"/>
      </w:pPr>
      <w:r>
        <w:t>A.  Think big, act small, fail fast; learn rapidly</w:t>
      </w:r>
    </w:p>
    <w:p>
      <w:pPr>
        <w:keepNext/>
        <w:spacing w:after="0"/>
        <w:ind w:left="864"/>
      </w:pPr>
      <w:r>
        <w:t>B.  Build big, ship late</w:t>
      </w:r>
    </w:p>
    <w:p>
      <w:pPr>
        <w:keepNext/>
        <w:spacing w:after="0"/>
        <w:ind w:left="864"/>
      </w:pPr>
      <w:r>
        <w:t>C.  Move slow, document everything</w:t>
      </w:r>
    </w:p>
    <w:p>
      <w:pPr>
        <w:spacing w:after="0"/>
        <w:ind w:left="864"/>
      </w:pPr>
      <w:r>
        <w:t>D.  Plan once, build once</w:t>
      </w:r>
    </w:p>
    <w:p>
      <w:pPr>
        <w:spacing w:after="40"/>
      </w:pPr>
    </w:p>
    <w:p>
      <w:pPr>
        <w:pStyle w:val="ListNumber"/>
        <w:keepNext/>
      </w:pPr>
      <w:r>
        <w:t>Extreme Programming (XP) is very helpful when what is true?</w:t>
      </w:r>
    </w:p>
    <w:p>
      <w:pPr>
        <w:keepNext/>
        <w:spacing w:after="0"/>
        <w:ind w:left="864"/>
      </w:pPr>
      <w:r>
        <w:t>A.  Customer demands or requirements constantly change</w:t>
      </w:r>
    </w:p>
    <w:p>
      <w:pPr>
        <w:keepNext/>
        <w:spacing w:after="0"/>
        <w:ind w:left="864"/>
      </w:pPr>
      <w:r>
        <w:t>B.  There is no customer</w:t>
      </w:r>
    </w:p>
    <w:p>
      <w:pPr>
        <w:keepNext/>
        <w:spacing w:after="0"/>
        <w:ind w:left="864"/>
      </w:pPr>
      <w:r>
        <w:t>C.  Requirements never change</w:t>
      </w:r>
    </w:p>
    <w:p>
      <w:pPr>
        <w:spacing w:after="0"/>
        <w:ind w:left="864"/>
      </w:pPr>
      <w:r>
        <w:t>D.  The project has a fixed contract</w:t>
      </w:r>
    </w:p>
    <w:p>
      <w:pPr>
        <w:spacing w:after="40"/>
      </w:pPr>
    </w:p>
    <w:p>
      <w:pPr>
        <w:pStyle w:val="ListNumber"/>
        <w:keepNext/>
      </w:pPr>
      <w:r>
        <w:t>XP advocates what kind of releases?</w:t>
      </w:r>
    </w:p>
    <w:p>
      <w:pPr>
        <w:keepNext/>
        <w:spacing w:after="0"/>
        <w:ind w:left="864"/>
      </w:pPr>
      <w:r>
        <w:t>A.  No releases</w:t>
      </w:r>
    </w:p>
    <w:p>
      <w:pPr>
        <w:keepNext/>
        <w:spacing w:after="0"/>
        <w:ind w:left="864"/>
      </w:pPr>
      <w:r>
        <w:t>B.  Frequent releases in short development cycles</w:t>
      </w:r>
    </w:p>
    <w:p>
      <w:pPr>
        <w:keepNext/>
        <w:spacing w:after="0"/>
        <w:ind w:left="864"/>
      </w:pPr>
      <w:r>
        <w:t>C.  Only beta releases</w:t>
      </w:r>
    </w:p>
    <w:p>
      <w:pPr>
        <w:spacing w:after="0"/>
        <w:ind w:left="864"/>
      </w:pPr>
      <w:r>
        <w:t>D.  One yearly release</w:t>
      </w:r>
    </w:p>
    <w:p>
      <w:pPr>
        <w:spacing w:after="40"/>
      </w:pPr>
    </w:p>
    <w:p>
      <w:pPr>
        <w:pStyle w:val="ListNumber"/>
        <w:keepNext/>
      </w:pPr>
      <w:r>
        <w:t>Which is the first XP phase in the module?</w:t>
      </w:r>
    </w:p>
    <w:p>
      <w:pPr>
        <w:keepNext/>
        <w:spacing w:after="0"/>
        <w:ind w:left="864"/>
      </w:pPr>
      <w:r>
        <w:t>A.  Wrapping</w:t>
      </w:r>
    </w:p>
    <w:p>
      <w:pPr>
        <w:keepNext/>
        <w:spacing w:after="0"/>
        <w:ind w:left="864"/>
      </w:pPr>
      <w:r>
        <w:t>B.  Execution</w:t>
      </w:r>
    </w:p>
    <w:p>
      <w:pPr>
        <w:keepNext/>
        <w:spacing w:after="0"/>
        <w:ind w:left="864"/>
      </w:pPr>
      <w:r>
        <w:t>C.  Closure</w:t>
      </w:r>
    </w:p>
    <w:p>
      <w:pPr>
        <w:spacing w:after="0"/>
        <w:ind w:left="864"/>
      </w:pPr>
      <w:r>
        <w:t>D.  Planning</w:t>
      </w:r>
    </w:p>
    <w:p>
      <w:pPr>
        <w:spacing w:after="40"/>
      </w:pPr>
    </w:p>
    <w:p>
      <w:pPr>
        <w:pStyle w:val="ListNumber"/>
        <w:keepNext/>
      </w:pPr>
      <w:r>
        <w:t>In which XP phase are stories captured in the 'Parking lot' and prioritized?</w:t>
      </w:r>
    </w:p>
    <w:p>
      <w:pPr>
        <w:keepNext/>
        <w:spacing w:after="0"/>
        <w:ind w:left="864"/>
      </w:pPr>
      <w:r>
        <w:t>A.  Closure</w:t>
      </w:r>
    </w:p>
    <w:p>
      <w:pPr>
        <w:keepNext/>
        <w:spacing w:after="0"/>
        <w:ind w:left="864"/>
      </w:pPr>
      <w:r>
        <w:t>B.  Analysis</w:t>
      </w:r>
    </w:p>
    <w:p>
      <w:pPr>
        <w:keepNext/>
        <w:spacing w:after="0"/>
        <w:ind w:left="864"/>
      </w:pPr>
      <w:r>
        <w:t>C.  Planning</w:t>
      </w:r>
    </w:p>
    <w:p>
      <w:pPr>
        <w:spacing w:after="0"/>
        <w:ind w:left="864"/>
      </w:pPr>
      <w:r>
        <w:t>D.  Design</w:t>
      </w:r>
    </w:p>
    <w:p>
      <w:pPr>
        <w:spacing w:after="40"/>
      </w:pPr>
    </w:p>
    <w:p>
      <w:pPr>
        <w:pStyle w:val="ListNumber"/>
        <w:keepNext/>
      </w:pPr>
      <w:r>
        <w:t>In which XP phase does coding and unit testing happen?</w:t>
      </w:r>
    </w:p>
    <w:p>
      <w:pPr>
        <w:keepNext/>
        <w:spacing w:after="0"/>
        <w:ind w:left="864"/>
      </w:pPr>
      <w:r>
        <w:t>A.  Closure</w:t>
      </w:r>
    </w:p>
    <w:p>
      <w:pPr>
        <w:keepNext/>
        <w:spacing w:after="0"/>
        <w:ind w:left="864"/>
      </w:pPr>
      <w:r>
        <w:t>B.  Wrapping</w:t>
      </w:r>
    </w:p>
    <w:p>
      <w:pPr>
        <w:keepNext/>
        <w:spacing w:after="0"/>
        <w:ind w:left="864"/>
      </w:pPr>
      <w:r>
        <w:t>C.  Planning</w:t>
      </w:r>
    </w:p>
    <w:p>
      <w:pPr>
        <w:spacing w:after="0"/>
        <w:ind w:left="864"/>
      </w:pPr>
      <w:r>
        <w:t>D.  Execution</w:t>
      </w:r>
    </w:p>
    <w:p>
      <w:pPr>
        <w:spacing w:after="40"/>
      </w:pPr>
    </w:p>
    <w:p>
      <w:pPr>
        <w:pStyle w:val="ListNumber"/>
        <w:keepNext/>
      </w:pPr>
      <w:r>
        <w:t>In which XP phase do pilot launch, training, and production launch happen?</w:t>
      </w:r>
    </w:p>
    <w:p>
      <w:pPr>
        <w:keepNext/>
        <w:spacing w:after="0"/>
        <w:ind w:left="864"/>
      </w:pPr>
      <w:r>
        <w:t>A.  Closure</w:t>
      </w:r>
    </w:p>
    <w:p>
      <w:pPr>
        <w:keepNext/>
        <w:spacing w:after="0"/>
        <w:ind w:left="864"/>
      </w:pPr>
      <w:r>
        <w:t>B.  Wrapping</w:t>
      </w:r>
    </w:p>
    <w:p>
      <w:pPr>
        <w:keepNext/>
        <w:spacing w:after="0"/>
        <w:ind w:left="864"/>
      </w:pPr>
      <w:r>
        <w:t>C.  Planning</w:t>
      </w:r>
    </w:p>
    <w:p>
      <w:pPr>
        <w:spacing w:after="0"/>
        <w:ind w:left="864"/>
      </w:pPr>
      <w:r>
        <w:t>D.  Analysis</w:t>
      </w:r>
    </w:p>
    <w:p>
      <w:pPr>
        <w:spacing w:after="40"/>
      </w:pPr>
    </w:p>
    <w:p>
      <w:pPr>
        <w:pStyle w:val="ListNumber"/>
        <w:keepNext/>
      </w:pPr>
      <w:r>
        <w:t>Which tool collects XP stories on sticky notes on a board?</w:t>
      </w:r>
    </w:p>
    <w:p>
      <w:pPr>
        <w:keepNext/>
        <w:spacing w:after="0"/>
        <w:ind w:left="864"/>
      </w:pPr>
      <w:r>
        <w:t>A.  Story Cardboard</w:t>
      </w:r>
    </w:p>
    <w:p>
      <w:pPr>
        <w:keepNext/>
        <w:spacing w:after="0"/>
        <w:ind w:left="864"/>
      </w:pPr>
      <w:r>
        <w:t>B.  Timebox</w:t>
      </w:r>
    </w:p>
    <w:p>
      <w:pPr>
        <w:keepNext/>
        <w:spacing w:after="0"/>
        <w:ind w:left="864"/>
      </w:pPr>
      <w:r>
        <w:t>C.  Backlog refinement</w:t>
      </w:r>
    </w:p>
    <w:p>
      <w:pPr>
        <w:spacing w:after="0"/>
        <w:ind w:left="864"/>
      </w:pPr>
      <w:r>
        <w:t>D.  Online Storyboard only</w:t>
      </w:r>
    </w:p>
    <w:p>
      <w:pPr>
        <w:spacing w:after="40"/>
      </w:pPr>
    </w:p>
    <w:p>
      <w:pPr>
        <w:pStyle w:val="ListNumber"/>
        <w:keepNext/>
      </w:pPr>
      <w:r>
        <w:t>Agile emphasizes individuals and interactions over processes and tools.</w:t>
      </w:r>
    </w:p>
    <w:p>
      <w:pPr>
        <w:keepNext/>
        <w:spacing w:after="0"/>
        <w:ind w:left="864"/>
      </w:pPr>
      <w:r>
        <w:t>A.  True</w:t>
      </w:r>
    </w:p>
    <w:p>
      <w:pPr>
        <w:spacing w:after="0"/>
        <w:ind w:left="864"/>
      </w:pPr>
      <w:r>
        <w:t>B.  False</w:t>
      </w:r>
    </w:p>
    <w:p>
      <w:pPr>
        <w:spacing w:after="40"/>
      </w:pPr>
    </w:p>
    <w:p>
      <w:pPr>
        <w:pStyle w:val="ListNumber"/>
        <w:keepNext/>
      </w:pPr>
      <w:r>
        <w:t>Agile considers comprehensive documentation more important than working software.</w:t>
      </w:r>
    </w:p>
    <w:p>
      <w:pPr>
        <w:keepNext/>
        <w:spacing w:after="0"/>
        <w:ind w:left="864"/>
      </w:pPr>
      <w:r>
        <w:t>A.  True</w:t>
      </w:r>
    </w:p>
    <w:p>
      <w:pPr>
        <w:spacing w:after="0"/>
        <w:ind w:left="864"/>
      </w:pPr>
      <w:r>
        <w:t>B.  False</w:t>
      </w:r>
    </w:p>
    <w:p>
      <w:pPr>
        <w:spacing w:after="40"/>
      </w:pPr>
    </w:p>
    <w:p>
      <w:pPr>
        <w:pStyle w:val="ListNumber"/>
        <w:keepNext/>
      </w:pPr>
      <w:r>
        <w:t>Scrum is a type of methodology under Agile.</w:t>
      </w:r>
    </w:p>
    <w:p>
      <w:pPr>
        <w:keepNext/>
        <w:spacing w:after="0"/>
        <w:ind w:left="864"/>
      </w:pPr>
      <w:r>
        <w:t>A.  False</w:t>
      </w:r>
    </w:p>
    <w:p>
      <w:pPr>
        <w:spacing w:after="0"/>
        <w:ind w:left="864"/>
      </w:pPr>
      <w:r>
        <w:t>B.  True</w:t>
      </w:r>
    </w:p>
    <w:p>
      <w:pPr>
        <w:spacing w:after="40"/>
      </w:pPr>
    </w:p>
    <w:p>
      <w:pPr>
        <w:pStyle w:val="ListNumber"/>
        <w:keepNext/>
      </w:pPr>
      <w:r>
        <w:t>Crystal was developed by Kent Beck.</w:t>
      </w:r>
    </w:p>
    <w:p>
      <w:pPr>
        <w:keepNext/>
        <w:spacing w:after="0"/>
        <w:ind w:left="864"/>
      </w:pPr>
      <w:r>
        <w:t>A.  True</w:t>
      </w:r>
    </w:p>
    <w:p>
      <w:pPr>
        <w:spacing w:after="0"/>
        <w:ind w:left="864"/>
      </w:pPr>
      <w:r>
        <w:t>B.  False</w:t>
      </w:r>
    </w:p>
    <w:p>
      <w:pPr>
        <w:spacing w:after="40"/>
      </w:pPr>
    </w:p>
    <w:p>
      <w:pPr>
        <w:pStyle w:val="ListNumber"/>
        <w:keepNext/>
      </w:pPr>
      <w:r>
        <w:t>A sprint review can demonstrate incomplete work.</w:t>
      </w:r>
    </w:p>
    <w:p>
      <w:pPr>
        <w:keepNext/>
        <w:spacing w:after="0"/>
        <w:ind w:left="864"/>
      </w:pPr>
      <w:r>
        <w:t>A.  False</w:t>
      </w:r>
    </w:p>
    <w:p>
      <w:pPr>
        <w:spacing w:after="0"/>
        <w:ind w:left="864"/>
      </w:pPr>
      <w:r>
        <w:t>B.  True</w:t>
      </w:r>
    </w:p>
    <w:p>
      <w:pPr>
        <w:spacing w:after="40"/>
      </w:pPr>
    </w:p>
    <w:p>
      <w:pPr>
        <w:pStyle w:val="Heading1"/>
      </w:pPr>
      <w:r>
        <w:t>Matching (Dropdown Style)</w:t>
      </w:r>
    </w:p>
    <w:p>
      <w:pPr>
        <w:pStyle w:val="ListNumber"/>
        <w:keepNext/>
      </w:pPr>
      <w:r>
        <w:t>Match the Scrum item with its time or size.</w:t>
      </w:r>
    </w:p>
    <w:p>
      <w:pPr>
        <w:keepNext/>
        <w:spacing w:after="0"/>
        <w:ind w:left="864"/>
      </w:pPr>
      <w:r>
        <w:t>A.  2 hours</w:t>
      </w:r>
    </w:p>
    <w:p>
      <w:pPr>
        <w:keepNext/>
        <w:spacing w:after="0"/>
        <w:ind w:left="864"/>
      </w:pPr>
      <w:r>
        <w:t>B.  1.5 hours</w:t>
      </w:r>
    </w:p>
    <w:p>
      <w:pPr>
        <w:keepNext/>
        <w:spacing w:after="0"/>
        <w:ind w:left="864"/>
      </w:pPr>
      <w:r>
        <w:t>C.  30 minutes</w:t>
      </w:r>
    </w:p>
    <w:p>
      <w:pPr>
        <w:keepNext/>
        <w:spacing w:after="0"/>
        <w:ind w:left="864"/>
      </w:pPr>
      <w:r>
        <w:t>D.  4 hours</w:t>
      </w:r>
    </w:p>
    <w:p>
      <w:pPr>
        <w:keepNext/>
        <w:spacing w:after="0"/>
        <w:ind w:left="864"/>
      </w:pPr>
      <w:r>
        <w:t>E.  3 to 10 people</w:t>
      </w:r>
    </w:p>
    <w:p>
      <w:pPr>
        <w:keepNext/>
        <w:spacing w:after="0"/>
        <w:ind w:left="864"/>
      </w:pPr>
      <w:r>
        <w:t>F.  15 minutes</w:t>
      </w:r>
    </w:p>
    <w:p>
      <w:pPr>
        <w:keepNext/>
        <w:spacing w:after="0"/>
        <w:ind w:left="864"/>
      </w:pPr>
      <w:r>
        <w:t>G.  1 day</w:t>
      </w:r>
    </w:p>
    <w:p>
      <w:pPr>
        <w:spacing w:after="0"/>
        <w:ind w:left="864"/>
      </w:pPr>
      <w:r>
        <w:t>Daily scrum:  ______</w:t>
      </w:r>
    </w:p>
    <w:p>
      <w:pPr>
        <w:spacing w:after="0"/>
        <w:ind w:left="864"/>
      </w:pPr>
      <w:r>
        <w:t>Sprint planning (2-week sprint):  ______</w:t>
      </w:r>
    </w:p>
    <w:p>
      <w:pPr>
        <w:spacing w:after="0"/>
        <w:ind w:left="864"/>
      </w:pPr>
      <w:r>
        <w:t>Sprint review (2-week sprint):  ______</w:t>
      </w:r>
    </w:p>
    <w:p>
      <w:pPr>
        <w:spacing w:after="0"/>
        <w:ind w:left="864"/>
      </w:pPr>
      <w:r>
        <w:t>Sprint retrospective (2-week sprint):  ______</w:t>
      </w:r>
    </w:p>
    <w:p>
      <w:pPr>
        <w:spacing w:after="0"/>
        <w:ind w:left="864"/>
      </w:pPr>
      <w:r>
        <w:t>Scrum team:  ______</w:t>
      </w:r>
    </w:p>
    <w:p>
      <w:pPr>
        <w:spacing w:after="40"/>
      </w:pPr>
    </w:p>
    <w:p>
      <w:pPr>
        <w:pStyle w:val="ListNumber"/>
        <w:keepNext/>
      </w:pPr>
      <w:r>
        <w:t>Match the Agile method with its focus.</w:t>
      </w:r>
    </w:p>
    <w:p>
      <w:pPr>
        <w:keepNext/>
        <w:spacing w:after="0"/>
        <w:ind w:left="864"/>
      </w:pPr>
      <w:r>
        <w:t>A.  People and their interactions</w:t>
      </w:r>
    </w:p>
    <w:p>
      <w:pPr>
        <w:keepNext/>
        <w:spacing w:after="0"/>
        <w:ind w:left="864"/>
      </w:pPr>
      <w:r>
        <w:t>B.  Timeboxing and active user involvement</w:t>
      </w:r>
    </w:p>
    <w:p>
      <w:pPr>
        <w:keepNext/>
        <w:spacing w:after="0"/>
        <w:ind w:left="864"/>
      </w:pPr>
      <w:r>
        <w:t>C.  Fixed requirements</w:t>
      </w:r>
    </w:p>
    <w:p>
      <w:pPr>
        <w:keepNext/>
        <w:spacing w:after="0"/>
        <w:ind w:left="864"/>
      </w:pPr>
      <w:r>
        <w:t>D.  Designing and building features</w:t>
      </w:r>
    </w:p>
    <w:p>
      <w:pPr>
        <w:keepNext/>
        <w:spacing w:after="0"/>
        <w:ind w:left="864"/>
      </w:pPr>
      <w:r>
        <w:t>E.  Eliminating waste</w:t>
      </w:r>
    </w:p>
    <w:p>
      <w:pPr>
        <w:keepNext/>
        <w:spacing w:after="0"/>
        <w:ind w:left="864"/>
      </w:pPr>
      <w:r>
        <w:t>F.  Frequent releases in short cycles</w:t>
      </w:r>
    </w:p>
    <w:p>
      <w:pPr>
        <w:spacing w:after="0"/>
        <w:ind w:left="864"/>
      </w:pPr>
      <w:r>
        <w:t>Crystal:  ______</w:t>
      </w:r>
    </w:p>
    <w:p>
      <w:pPr>
        <w:spacing w:after="0"/>
        <w:ind w:left="864"/>
      </w:pPr>
      <w:r>
        <w:t>DSDM:  ______</w:t>
      </w:r>
    </w:p>
    <w:p>
      <w:pPr>
        <w:spacing w:after="0"/>
        <w:ind w:left="864"/>
      </w:pPr>
      <w:r>
        <w:t>FDD:  ______</w:t>
      </w:r>
    </w:p>
    <w:p>
      <w:pPr>
        <w:spacing w:after="0"/>
        <w:ind w:left="864"/>
      </w:pPr>
      <w:r>
        <w:t>Lean:  ______</w:t>
      </w:r>
    </w:p>
    <w:p>
      <w:pPr>
        <w:spacing w:after="0"/>
        <w:ind w:left="864"/>
      </w:pPr>
      <w:r>
        <w:t>XP:  ______</w:t>
      </w:r>
    </w:p>
    <w:p>
      <w:pPr>
        <w:spacing w:after="40"/>
      </w:pPr>
    </w:p>
    <w:p>
      <w:pPr>
        <w:pStyle w:val="ListNumber"/>
        <w:keepNext/>
      </w:pPr>
      <w:r>
        <w:t>Match the Lean principle with its description.</w:t>
      </w:r>
    </w:p>
    <w:p>
      <w:pPr>
        <w:keepNext/>
        <w:spacing w:after="0"/>
        <w:ind w:left="864"/>
      </w:pPr>
      <w:r>
        <w:t>A.  Bypass any activity whose result can be achieved without it</w:t>
      </w:r>
    </w:p>
    <w:p>
      <w:pPr>
        <w:keepNext/>
        <w:spacing w:after="0"/>
        <w:ind w:left="864"/>
      </w:pPr>
      <w:r>
        <w:t>B.  Trust motivated individuals to get the job done</w:t>
      </w:r>
    </w:p>
    <w:p>
      <w:pPr>
        <w:keepNext/>
        <w:spacing w:after="0"/>
        <w:ind w:left="864"/>
      </w:pPr>
      <w:r>
        <w:t>C.  Delay decisions until they rest on facts</w:t>
      </w:r>
    </w:p>
    <w:p>
      <w:pPr>
        <w:keepNext/>
        <w:spacing w:after="0"/>
        <w:ind w:left="864"/>
      </w:pPr>
      <w:r>
        <w:t>D.  Document everything first</w:t>
      </w:r>
    </w:p>
    <w:p>
      <w:pPr>
        <w:keepNext/>
        <w:spacing w:after="0"/>
        <w:ind w:left="864"/>
      </w:pPr>
      <w:r>
        <w:t>E.  Deliver sooner to get feedback sooner</w:t>
      </w:r>
    </w:p>
    <w:p>
      <w:pPr>
        <w:keepNext/>
        <w:spacing w:after="0"/>
        <w:ind w:left="864"/>
      </w:pPr>
      <w:r>
        <w:t>F.  Find and remove the root causes of defects</w:t>
      </w:r>
    </w:p>
    <w:p>
      <w:pPr>
        <w:spacing w:after="0"/>
        <w:ind w:left="864"/>
      </w:pPr>
      <w:r>
        <w:t>Eliminating Waste:  ______</w:t>
      </w:r>
    </w:p>
    <w:p>
      <w:pPr>
        <w:spacing w:after="0"/>
        <w:ind w:left="864"/>
      </w:pPr>
      <w:r>
        <w:t>Defer Commitment:  ______</w:t>
      </w:r>
    </w:p>
    <w:p>
      <w:pPr>
        <w:spacing w:after="0"/>
        <w:ind w:left="864"/>
      </w:pPr>
      <w:r>
        <w:t>Early Delivery:  ______</w:t>
      </w:r>
    </w:p>
    <w:p>
      <w:pPr>
        <w:spacing w:after="0"/>
        <w:ind w:left="864"/>
      </w:pPr>
      <w:r>
        <w:t>Empowering the Team:  ______</w:t>
      </w:r>
    </w:p>
    <w:p>
      <w:pPr>
        <w:spacing w:after="0"/>
        <w:ind w:left="864"/>
      </w:pPr>
      <w:r>
        <w:t>Optimize the Whole:  ______</w:t>
      </w:r>
    </w:p>
    <w:p>
      <w:pPr>
        <w:spacing w:after="40"/>
      </w:pPr>
    </w:p>
    <w:p>
      <w:pPr>
        <w:pStyle w:val="ListNumber"/>
        <w:keepNext/>
      </w:pPr>
      <w:r>
        <w:t>Match the Scrum role with its responsibility.</w:t>
      </w:r>
    </w:p>
    <w:p>
      <w:pPr>
        <w:keepNext/>
        <w:spacing w:after="0"/>
        <w:ind w:left="864"/>
      </w:pPr>
      <w:r>
        <w:t>A.  Approves the budget</w:t>
      </w:r>
    </w:p>
    <w:p>
      <w:pPr>
        <w:keepNext/>
        <w:spacing w:after="0"/>
        <w:ind w:left="864"/>
      </w:pPr>
      <w:r>
        <w:t>B.  Facilitates the process and removes impediments</w:t>
      </w:r>
    </w:p>
    <w:p>
      <w:pPr>
        <w:keepNext/>
        <w:spacing w:after="0"/>
        <w:ind w:left="864"/>
      </w:pPr>
      <w:r>
        <w:t>C.  Self-organized group that does the actual work</w:t>
      </w:r>
    </w:p>
    <w:p>
      <w:pPr>
        <w:keepNext/>
        <w:spacing w:after="0"/>
        <w:ind w:left="864"/>
      </w:pPr>
      <w:r>
        <w:t>D.  Represents stakeholders and administers the backlog</w:t>
      </w:r>
    </w:p>
    <w:p>
      <w:pPr>
        <w:spacing w:after="0"/>
        <w:ind w:left="864"/>
      </w:pPr>
      <w:r>
        <w:t>Scrum Master:  ______</w:t>
      </w:r>
    </w:p>
    <w:p>
      <w:pPr>
        <w:spacing w:after="0"/>
        <w:ind w:left="864"/>
      </w:pPr>
      <w:r>
        <w:t>Product Owner:  ______</w:t>
      </w:r>
    </w:p>
    <w:p>
      <w:pPr>
        <w:spacing w:after="0"/>
        <w:ind w:left="864"/>
      </w:pPr>
      <w:r>
        <w:t>Scrum team:  ______</w:t>
      </w:r>
    </w:p>
    <w:p>
      <w:pPr>
        <w:spacing w:after="40"/>
      </w:pPr>
    </w:p>
    <w:p>
      <w:pPr>
        <w:pStyle w:val="ListNumber"/>
        <w:keepNext/>
      </w:pPr>
      <w:r>
        <w:t>Match the model with its description.</w:t>
      </w:r>
    </w:p>
    <w:p>
      <w:pPr>
        <w:keepNext/>
        <w:spacing w:after="0"/>
        <w:ind w:left="864"/>
      </w:pPr>
      <w:r>
        <w:t>A.  Only used for small hardware</w:t>
      </w:r>
    </w:p>
    <w:p>
      <w:pPr>
        <w:keepNext/>
        <w:spacing w:after="0"/>
        <w:ind w:left="864"/>
      </w:pPr>
      <w:r>
        <w:t>B.  Incremental and iterative; customer sees the product early</w:t>
      </w:r>
    </w:p>
    <w:p>
      <w:pPr>
        <w:keepNext/>
        <w:spacing w:after="0"/>
        <w:ind w:left="864"/>
      </w:pPr>
      <w:r>
        <w:t>C.  Flows sequentially; customer sees the product at the end</w:t>
      </w:r>
    </w:p>
    <w:p>
      <w:pPr>
        <w:spacing w:after="0"/>
        <w:ind w:left="864"/>
      </w:pPr>
      <w:r>
        <w:t>Agile:  ______</w:t>
      </w:r>
    </w:p>
    <w:p>
      <w:pPr>
        <w:spacing w:after="0"/>
        <w:ind w:left="864"/>
      </w:pPr>
      <w:r>
        <w:t>Waterfall:  ______</w:t>
      </w:r>
    </w:p>
    <w:p>
      <w:pPr>
        <w:spacing w:after="40"/>
      </w:pPr>
    </w:p>
    <w:p>
      <w:pPr>
        <w:pStyle w:val="Heading1"/>
      </w:pPr>
      <w:r>
        <w:t>Typed Lists (Enumeration)</w:t>
      </w:r>
    </w:p>
    <w:p>
      <w:pPr>
        <w:pStyle w:val="ListNumber"/>
        <w:keepNext/>
      </w:pPr>
      <w:r>
        <w:t>List the four Agile Development Values. (4 items)</w:t>
      </w:r>
    </w:p>
    <w:p>
      <w:pPr>
        <w:keepNext/>
        <w:spacing w:after="0"/>
        <w:ind w:left="864"/>
      </w:pPr>
      <w:r>
        <w:t>1.  ____________________________</w:t>
      </w:r>
    </w:p>
    <w:p>
      <w:pPr>
        <w:keepNext/>
        <w:spacing w:after="0"/>
        <w:ind w:left="864"/>
      </w:pPr>
      <w:r>
        <w:t>2.  ____________________________</w:t>
      </w:r>
    </w:p>
    <w:p>
      <w:pPr>
        <w:keepNext/>
        <w:spacing w:after="0"/>
        <w:ind w:left="864"/>
      </w:pPr>
      <w:r>
        <w:t>3.  ____________________________</w:t>
      </w:r>
    </w:p>
    <w:p>
      <w:pPr>
        <w:keepNext w:val="0"/>
        <w:spacing w:after="0"/>
        <w:ind w:left="864"/>
      </w:pPr>
      <w:r>
        <w:t>4.  ____________________________</w:t>
      </w:r>
    </w:p>
    <w:p>
      <w:pPr>
        <w:spacing w:after="40"/>
      </w:pPr>
    </w:p>
    <w:p>
      <w:pPr>
        <w:pStyle w:val="ListNumber"/>
        <w:keepNext/>
      </w:pPr>
      <w:r>
        <w:t>List the three Scrum roles. (3 items)</w:t>
      </w:r>
    </w:p>
    <w:p>
      <w:pPr>
        <w:keepNext/>
        <w:spacing w:after="0"/>
        <w:ind w:left="864"/>
      </w:pPr>
      <w:r>
        <w:t>1.  ____________________________</w:t>
      </w:r>
    </w:p>
    <w:p>
      <w:pPr>
        <w:keepNext/>
        <w:spacing w:after="0"/>
        <w:ind w:left="864"/>
      </w:pPr>
      <w:r>
        <w:t>2.  ____________________________</w:t>
      </w:r>
    </w:p>
    <w:p>
      <w:pPr>
        <w:keepNext w:val="0"/>
        <w:spacing w:after="0"/>
        <w:ind w:left="864"/>
      </w:pPr>
      <w:r>
        <w:t>3.  ____________________________</w:t>
      </w:r>
    </w:p>
    <w:p>
      <w:pPr>
        <w:spacing w:after="40"/>
      </w:pPr>
    </w:p>
    <w:p>
      <w:pPr>
        <w:pStyle w:val="ListNumber"/>
        <w:keepNext/>
      </w:pPr>
      <w:r>
        <w:t>List the six Scrum events. (6 items)</w:t>
      </w:r>
    </w:p>
    <w:p>
      <w:pPr>
        <w:keepNext/>
        <w:spacing w:after="0"/>
        <w:ind w:left="864"/>
      </w:pPr>
      <w:r>
        <w:t>1.  ____________________________</w:t>
      </w:r>
    </w:p>
    <w:p>
      <w:pPr>
        <w:keepNext/>
        <w:spacing w:after="0"/>
        <w:ind w:left="864"/>
      </w:pPr>
      <w:r>
        <w:t>2.  ____________________________</w:t>
      </w:r>
    </w:p>
    <w:p>
      <w:pPr>
        <w:keepNext/>
        <w:spacing w:after="0"/>
        <w:ind w:left="864"/>
      </w:pPr>
      <w:r>
        <w:t>3.  ____________________________</w:t>
      </w:r>
    </w:p>
    <w:p>
      <w:pPr>
        <w:keepNext/>
        <w:spacing w:after="0"/>
        <w:ind w:left="864"/>
      </w:pPr>
      <w:r>
        <w:t>4.  ____________________________</w:t>
      </w:r>
    </w:p>
    <w:p>
      <w:pPr>
        <w:keepNext/>
        <w:spacing w:after="0"/>
        <w:ind w:left="864"/>
      </w:pPr>
      <w:r>
        <w:t>5.  ____________________________</w:t>
      </w:r>
    </w:p>
    <w:p>
      <w:pPr>
        <w:keepNext w:val="0"/>
        <w:spacing w:after="0"/>
        <w:ind w:left="864"/>
      </w:pPr>
      <w:r>
        <w:t>6.  ____________________________</w:t>
      </w:r>
    </w:p>
    <w:p>
      <w:pPr>
        <w:spacing w:after="40"/>
      </w:pPr>
    </w:p>
    <w:p>
      <w:pPr>
        <w:pStyle w:val="ListNumber"/>
        <w:keepNext/>
      </w:pPr>
      <w:r>
        <w:t>List the three questions asked in the daily scrum. (3 items)</w:t>
      </w:r>
    </w:p>
    <w:p>
      <w:pPr>
        <w:keepNext/>
        <w:spacing w:after="0"/>
        <w:ind w:left="864"/>
      </w:pPr>
      <w:r>
        <w:t>1.  ____________________________</w:t>
      </w:r>
    </w:p>
    <w:p>
      <w:pPr>
        <w:keepNext/>
        <w:spacing w:after="0"/>
        <w:ind w:left="864"/>
      </w:pPr>
      <w:r>
        <w:t>2.  ____________________________</w:t>
      </w:r>
    </w:p>
    <w:p>
      <w:pPr>
        <w:keepNext w:val="0"/>
        <w:spacing w:after="0"/>
        <w:ind w:left="864"/>
      </w:pPr>
      <w:r>
        <w:t>3.  ____________________________</w:t>
      </w:r>
    </w:p>
    <w:p>
      <w:pPr>
        <w:spacing w:after="40"/>
      </w:pPr>
    </w:p>
    <w:p>
      <w:pPr>
        <w:pStyle w:val="ListNumber"/>
        <w:keepNext/>
      </w:pPr>
      <w:r>
        <w:t>List the three questions asked in the sprint retrospective. (3 items)</w:t>
      </w:r>
    </w:p>
    <w:p>
      <w:pPr>
        <w:keepNext/>
        <w:spacing w:after="0"/>
        <w:ind w:left="864"/>
      </w:pPr>
      <w:r>
        <w:t>1.  ____________________________</w:t>
      </w:r>
    </w:p>
    <w:p>
      <w:pPr>
        <w:keepNext/>
        <w:spacing w:after="0"/>
        <w:ind w:left="864"/>
      </w:pPr>
      <w:r>
        <w:t>2.  ____________________________</w:t>
      </w:r>
    </w:p>
    <w:p>
      <w:pPr>
        <w:keepNext w:val="0"/>
        <w:spacing w:after="0"/>
        <w:ind w:left="864"/>
      </w:pPr>
      <w:r>
        <w:t>3.  ____________________________</w:t>
      </w:r>
    </w:p>
    <w:p>
      <w:pPr>
        <w:spacing w:after="40"/>
      </w:pPr>
    </w:p>
    <w:p>
      <w:pPr>
        <w:pStyle w:val="ListNumber"/>
        <w:keepNext/>
      </w:pPr>
      <w:r>
        <w:t>List the three phases of Crystal Methodology. (3 items)</w:t>
      </w:r>
    </w:p>
    <w:p>
      <w:pPr>
        <w:keepNext/>
        <w:spacing w:after="0"/>
        <w:ind w:left="864"/>
      </w:pPr>
      <w:r>
        <w:t>1.  ____________________________</w:t>
      </w:r>
    </w:p>
    <w:p>
      <w:pPr>
        <w:keepNext/>
        <w:spacing w:after="0"/>
        <w:ind w:left="864"/>
      </w:pPr>
      <w:r>
        <w:t>2.  ____________________________</w:t>
      </w:r>
    </w:p>
    <w:p>
      <w:pPr>
        <w:keepNext w:val="0"/>
        <w:spacing w:after="0"/>
        <w:ind w:left="864"/>
      </w:pPr>
      <w:r>
        <w:t>3.  ____________________________</w:t>
      </w:r>
    </w:p>
    <w:p>
      <w:pPr>
        <w:spacing w:after="40"/>
      </w:pPr>
    </w:p>
    <w:p>
      <w:pPr>
        <w:pStyle w:val="ListNumber"/>
        <w:keepNext/>
      </w:pPr>
      <w:r>
        <w:t>List the seven phases of DSDM. (7 items)</w:t>
      </w:r>
    </w:p>
    <w:p>
      <w:pPr>
        <w:keepNext/>
        <w:spacing w:after="0"/>
        <w:ind w:left="864"/>
      </w:pPr>
      <w:r>
        <w:t>1.  ____________________________</w:t>
      </w:r>
    </w:p>
    <w:p>
      <w:pPr>
        <w:keepNext/>
        <w:spacing w:after="0"/>
        <w:ind w:left="864"/>
      </w:pPr>
      <w:r>
        <w:t>2.  ____________________________</w:t>
      </w:r>
    </w:p>
    <w:p>
      <w:pPr>
        <w:keepNext/>
        <w:spacing w:after="0"/>
        <w:ind w:left="864"/>
      </w:pPr>
      <w:r>
        <w:t>3.  ____________________________</w:t>
      </w:r>
    </w:p>
    <w:p>
      <w:pPr>
        <w:keepNext/>
        <w:spacing w:after="0"/>
        <w:ind w:left="864"/>
      </w:pPr>
      <w:r>
        <w:t>4.  ____________________________</w:t>
      </w:r>
    </w:p>
    <w:p>
      <w:pPr>
        <w:keepNext/>
        <w:spacing w:after="0"/>
        <w:ind w:left="864"/>
      </w:pPr>
      <w:r>
        <w:t>5.  ____________________________</w:t>
      </w:r>
    </w:p>
    <w:p>
      <w:pPr>
        <w:keepNext/>
        <w:spacing w:after="0"/>
        <w:ind w:left="864"/>
      </w:pPr>
      <w:r>
        <w:t>6.  ____________________________</w:t>
      </w:r>
    </w:p>
    <w:p>
      <w:pPr>
        <w:keepNext w:val="0"/>
        <w:spacing w:after="0"/>
        <w:ind w:left="864"/>
      </w:pPr>
      <w:r>
        <w:t>7.  ____________________________</w:t>
      </w:r>
    </w:p>
    <w:p>
      <w:pPr>
        <w:spacing w:after="40"/>
      </w:pPr>
    </w:p>
    <w:p>
      <w:pPr>
        <w:pStyle w:val="ListNumber"/>
        <w:keepNext/>
      </w:pPr>
      <w:r>
        <w:t>List the four MoSCoW categories. (4 items)</w:t>
      </w:r>
    </w:p>
    <w:p>
      <w:pPr>
        <w:keepNext/>
        <w:spacing w:after="0"/>
        <w:ind w:left="864"/>
      </w:pPr>
      <w:r>
        <w:t>1.  ____________________________</w:t>
      </w:r>
    </w:p>
    <w:p>
      <w:pPr>
        <w:keepNext/>
        <w:spacing w:after="0"/>
        <w:ind w:left="864"/>
      </w:pPr>
      <w:r>
        <w:t>2.  ____________________________</w:t>
      </w:r>
    </w:p>
    <w:p>
      <w:pPr>
        <w:keepNext/>
        <w:spacing w:after="0"/>
        <w:ind w:left="864"/>
      </w:pPr>
      <w:r>
        <w:t>3.  ____________________________</w:t>
      </w:r>
    </w:p>
    <w:p>
      <w:pPr>
        <w:keepNext w:val="0"/>
        <w:spacing w:after="0"/>
        <w:ind w:left="864"/>
      </w:pPr>
      <w:r>
        <w:t>4.  ____________________________</w:t>
      </w:r>
    </w:p>
    <w:p>
      <w:pPr>
        <w:spacing w:after="40"/>
      </w:pPr>
    </w:p>
    <w:p>
      <w:pPr>
        <w:pStyle w:val="ListNumber"/>
        <w:keepNext/>
      </w:pPr>
      <w:r>
        <w:t>List the seven principles of Lean software development. (7 items)</w:t>
      </w:r>
    </w:p>
    <w:p>
      <w:pPr>
        <w:keepNext/>
        <w:spacing w:after="0"/>
        <w:ind w:left="864"/>
      </w:pPr>
      <w:r>
        <w:t>1.  ____________________________</w:t>
      </w:r>
    </w:p>
    <w:p>
      <w:pPr>
        <w:keepNext/>
        <w:spacing w:after="0"/>
        <w:ind w:left="864"/>
      </w:pPr>
      <w:r>
        <w:t>2.  ____________________________</w:t>
      </w:r>
    </w:p>
    <w:p>
      <w:pPr>
        <w:keepNext/>
        <w:spacing w:after="0"/>
        <w:ind w:left="864"/>
      </w:pPr>
      <w:r>
        <w:t>3.  ____________________________</w:t>
      </w:r>
    </w:p>
    <w:p>
      <w:pPr>
        <w:keepNext/>
        <w:spacing w:after="0"/>
        <w:ind w:left="864"/>
      </w:pPr>
      <w:r>
        <w:t>4.  ____________________________</w:t>
      </w:r>
    </w:p>
    <w:p>
      <w:pPr>
        <w:keepNext/>
        <w:spacing w:after="0"/>
        <w:ind w:left="864"/>
      </w:pPr>
      <w:r>
        <w:t>5.  ____________________________</w:t>
      </w:r>
    </w:p>
    <w:p>
      <w:pPr>
        <w:keepNext/>
        <w:spacing w:after="0"/>
        <w:ind w:left="864"/>
      </w:pPr>
      <w:r>
        <w:t>6.  ____________________________</w:t>
      </w:r>
    </w:p>
    <w:p>
      <w:pPr>
        <w:keepNext w:val="0"/>
        <w:spacing w:after="0"/>
        <w:ind w:left="864"/>
      </w:pPr>
      <w:r>
        <w:t>7.  ____________________________</w:t>
      </w:r>
    </w:p>
    <w:p>
      <w:pPr>
        <w:spacing w:after="40"/>
      </w:pPr>
    </w:p>
    <w:p>
      <w:pPr>
        <w:pStyle w:val="ListNumber"/>
        <w:keepNext/>
      </w:pPr>
      <w:r>
        <w:t>List the six phases of Extreme Programming (XP). (6 items)</w:t>
      </w:r>
    </w:p>
    <w:p>
      <w:pPr>
        <w:keepNext/>
        <w:spacing w:after="0"/>
        <w:ind w:left="864"/>
      </w:pPr>
      <w:r>
        <w:t>1.  ____________________________</w:t>
      </w:r>
    </w:p>
    <w:p>
      <w:pPr>
        <w:keepNext/>
        <w:spacing w:after="0"/>
        <w:ind w:left="864"/>
      </w:pPr>
      <w:r>
        <w:t>2.  ____________________________</w:t>
      </w:r>
    </w:p>
    <w:p>
      <w:pPr>
        <w:keepNext/>
        <w:spacing w:after="0"/>
        <w:ind w:left="864"/>
      </w:pPr>
      <w:r>
        <w:t>3.  ____________________________</w:t>
      </w:r>
    </w:p>
    <w:p>
      <w:pPr>
        <w:keepNext/>
        <w:spacing w:after="0"/>
        <w:ind w:left="864"/>
      </w:pPr>
      <w:r>
        <w:t>4.  ____________________________</w:t>
      </w:r>
    </w:p>
    <w:p>
      <w:pPr>
        <w:keepNext/>
        <w:spacing w:after="0"/>
        <w:ind w:left="864"/>
      </w:pPr>
      <w:r>
        <w:t>5.  ____________________________</w:t>
      </w:r>
    </w:p>
    <w:p>
      <w:pPr>
        <w:keepNext w:val="0"/>
        <w:spacing w:after="0"/>
        <w:ind w:left="864"/>
      </w:pPr>
      <w:r>
        <w:t>6.  ____________________________</w:t>
      </w:r>
    </w:p>
    <w:p>
      <w:pPr>
        <w:spacing w:after="40"/>
      </w:pPr>
    </w:p>
    <w:p>
      <w:pPr>
        <w:pStyle w:val="ListNumber"/>
        <w:keepNext/>
      </w:pPr>
      <w:r>
        <w:t>List the four things that happen in each Crystal Cyclic Delivery cycle. (4 items)</w:t>
      </w:r>
    </w:p>
    <w:p>
      <w:pPr>
        <w:keepNext/>
        <w:spacing w:after="0"/>
        <w:ind w:left="864"/>
      </w:pPr>
      <w:r>
        <w:t>1.  ____________________________</w:t>
      </w:r>
    </w:p>
    <w:p>
      <w:pPr>
        <w:keepNext/>
        <w:spacing w:after="0"/>
        <w:ind w:left="864"/>
      </w:pPr>
      <w:r>
        <w:t>2.  ____________________________</w:t>
      </w:r>
    </w:p>
    <w:p>
      <w:pPr>
        <w:keepNext/>
        <w:spacing w:after="0"/>
        <w:ind w:left="864"/>
      </w:pPr>
      <w:r>
        <w:t>3.  ____________________________</w:t>
      </w:r>
    </w:p>
    <w:p>
      <w:pPr>
        <w:keepNext w:val="0"/>
        <w:spacing w:after="0"/>
        <w:ind w:left="864"/>
      </w:pPr>
      <w:r>
        <w:t>4.  ____________________________</w:t>
      </w:r>
    </w:p>
    <w:p>
      <w:pPr>
        <w:spacing w:after="40"/>
      </w:pPr>
    </w:p>
    <w:p>
      <w:pPr>
        <w:pStyle w:val="ListNumber"/>
        <w:keepNext/>
      </w:pPr>
      <w:r>
        <w:t>List any four of the eight FDD practices. (4 items)</w:t>
      </w:r>
    </w:p>
    <w:p>
      <w:pPr>
        <w:keepNext/>
        <w:spacing w:after="0"/>
        <w:ind w:left="864"/>
      </w:pPr>
      <w:r>
        <w:t>1.  ____________________________</w:t>
      </w:r>
    </w:p>
    <w:p>
      <w:pPr>
        <w:keepNext/>
        <w:spacing w:after="0"/>
        <w:ind w:left="864"/>
      </w:pPr>
      <w:r>
        <w:t>2.  ____________________________</w:t>
      </w:r>
    </w:p>
    <w:p>
      <w:pPr>
        <w:keepNext/>
        <w:spacing w:after="0"/>
        <w:ind w:left="864"/>
      </w:pPr>
      <w:r>
        <w:t>3.  ____________________________</w:t>
      </w:r>
    </w:p>
    <w:p>
      <w:pPr>
        <w:keepNext w:val="0"/>
        <w:spacing w:after="0"/>
        <w:ind w:left="864"/>
      </w:pPr>
      <w:r>
        <w:t>4.  ____________________________</w:t>
      </w:r>
    </w:p>
    <w:p>
      <w:pPr>
        <w:spacing w:after="40"/>
      </w:pPr>
    </w:p>
    <w:p>
      <w:r>
        <w:br w:type="page"/>
      </w:r>
    </w:p>
    <w:p>
      <w:pPr>
        <w:pStyle w:val="Heading1"/>
      </w:pPr>
      <w:r>
        <w:t>Answer Key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</w:tcPr>
          <w:p>
            <w:r>
              <w:rPr>
                <w:b/>
              </w:rPr>
              <w:t>No.</w:t>
            </w:r>
          </w:p>
        </w:tc>
        <w:tc>
          <w:tcPr>
            <w:tcW w:type="dxa" w:w="3744"/>
          </w:tcPr>
          <w:p>
            <w:r>
              <w:rPr>
                <w:b/>
              </w:rPr>
              <w:t>Answer</w:t>
            </w:r>
          </w:p>
        </w:tc>
        <w:tc>
          <w:tcPr>
            <w:tcW w:type="dxa" w:w="4896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3744"/>
          </w:tcPr>
          <w:p>
            <w:r>
              <w:t>D. Requirements and solutions evolve through collaboration</w:t>
            </w:r>
          </w:p>
        </w:tc>
        <w:tc>
          <w:tcPr>
            <w:tcW w:type="dxa" w:w="4896"/>
          </w:tcPr>
          <w:p>
            <w:r>
              <w:t>Ch. 1: What is Agile</w:t>
            </w:r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3744"/>
          </w:tcPr>
          <w:p>
            <w:r>
              <w:t>C. Self-organizing and cross-functional teams and their customers or end users</w:t>
            </w:r>
          </w:p>
        </w:tc>
        <w:tc>
          <w:tcPr>
            <w:tcW w:type="dxa" w:w="4896"/>
          </w:tcPr>
          <w:p>
            <w:r>
              <w:t>Ch. 1: What is Agile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3744"/>
          </w:tcPr>
          <w:p>
            <w:r>
              <w:t>C. Adaptive planning, evolutionary development, early delivery, and continual improvement</w:t>
            </w:r>
          </w:p>
        </w:tc>
        <w:tc>
          <w:tcPr>
            <w:tcW w:type="dxa" w:w="4896"/>
          </w:tcPr>
          <w:p>
            <w:r>
              <w:t>Ch. 1: What is Agile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3744"/>
          </w:tcPr>
          <w:p>
            <w:r>
              <w:t>C. Agile</w:t>
            </w:r>
          </w:p>
        </w:tc>
        <w:tc>
          <w:tcPr>
            <w:tcW w:type="dxa" w:w="4896"/>
          </w:tcPr>
          <w:p>
            <w:r>
              <w:t>Ch. 1: What is Agile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3744"/>
          </w:tcPr>
          <w:p>
            <w:r>
              <w:t>D. Working software over comprehensive documentation</w:t>
            </w:r>
          </w:p>
        </w:tc>
        <w:tc>
          <w:tcPr>
            <w:tcW w:type="dxa" w:w="4896"/>
          </w:tcPr>
          <w:p>
            <w:r>
              <w:t>Ch. 1: Agile values</w:t>
            </w:r>
          </w:p>
        </w:tc>
      </w:tr>
      <w:tr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3744"/>
          </w:tcPr>
          <w:p>
            <w:r>
              <w:t>A. Individuals and interactions over processes and tools</w:t>
            </w:r>
          </w:p>
        </w:tc>
        <w:tc>
          <w:tcPr>
            <w:tcW w:type="dxa" w:w="4896"/>
          </w:tcPr>
          <w:p>
            <w:r>
              <w:t>Ch. 1: Agile values</w:t>
            </w:r>
          </w:p>
        </w:tc>
      </w:tr>
      <w:tr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3744"/>
          </w:tcPr>
          <w:p>
            <w:r>
              <w:t>B. Responding to change over following a plan</w:t>
            </w:r>
          </w:p>
        </w:tc>
        <w:tc>
          <w:tcPr>
            <w:tcW w:type="dxa" w:w="4896"/>
          </w:tcPr>
          <w:p>
            <w:r>
              <w:t>Ch. 1: Agile values</w:t>
            </w:r>
          </w:p>
        </w:tc>
      </w:tr>
      <w:tr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3744"/>
          </w:tcPr>
          <w:p>
            <w:r>
              <w:t>D. Working software</w:t>
            </w:r>
          </w:p>
        </w:tc>
        <w:tc>
          <w:tcPr>
            <w:tcW w:type="dxa" w:w="4896"/>
          </w:tcPr>
          <w:p>
            <w:r>
              <w:t>Ch. 1: Agile principles</w:t>
            </w:r>
          </w:p>
        </w:tc>
      </w:tr>
      <w:tr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3744"/>
          </w:tcPr>
          <w:p>
            <w:r>
              <w:t>C. Even late in development</w:t>
            </w:r>
          </w:p>
        </w:tc>
        <w:tc>
          <w:tcPr>
            <w:tcW w:type="dxa" w:w="4896"/>
          </w:tcPr>
          <w:p>
            <w:r>
              <w:t>Ch. 1: Agile principles</w:t>
            </w:r>
          </w:p>
        </w:tc>
      </w:tr>
      <w:tr>
        <w:tc>
          <w:tcPr>
            <w:tcW w:type="dxa" w:w="720"/>
          </w:tcPr>
          <w:p>
            <w:r>
              <w:t>10</w:t>
            </w:r>
          </w:p>
        </w:tc>
        <w:tc>
          <w:tcPr>
            <w:tcW w:type="dxa" w:w="3744"/>
          </w:tcPr>
          <w:p>
            <w:r>
              <w:t>A. Frequently, in weeks rather than months</w:t>
            </w:r>
          </w:p>
        </w:tc>
        <w:tc>
          <w:tcPr>
            <w:tcW w:type="dxa" w:w="4896"/>
          </w:tcPr>
          <w:p>
            <w:r>
              <w:t>Ch. 1: Agile principles</w:t>
            </w:r>
          </w:p>
        </w:tc>
      </w:tr>
      <w:tr>
        <w:tc>
          <w:tcPr>
            <w:tcW w:type="dxa" w:w="720"/>
          </w:tcPr>
          <w:p>
            <w:r>
              <w:t>11</w:t>
            </w:r>
          </w:p>
        </w:tc>
        <w:tc>
          <w:tcPr>
            <w:tcW w:type="dxa" w:w="3744"/>
          </w:tcPr>
          <w:p>
            <w:r>
              <w:t>C. Face-to-face conversation (co-location)</w:t>
            </w:r>
          </w:p>
        </w:tc>
        <w:tc>
          <w:tcPr>
            <w:tcW w:type="dxa" w:w="4896"/>
          </w:tcPr>
          <w:p>
            <w:r>
              <w:t>Ch. 1: Agile principles</w:t>
            </w:r>
          </w:p>
        </w:tc>
      </w:tr>
      <w:tr>
        <w:tc>
          <w:tcPr>
            <w:tcW w:type="dxa" w:w="720"/>
          </w:tcPr>
          <w:p>
            <w:r>
              <w:t>12</w:t>
            </w:r>
          </w:p>
        </w:tc>
        <w:tc>
          <w:tcPr>
            <w:tcW w:type="dxa" w:w="3744"/>
          </w:tcPr>
          <w:p>
            <w:r>
              <w:t>B. Self-organizing teams</w:t>
            </w:r>
          </w:p>
        </w:tc>
        <w:tc>
          <w:tcPr>
            <w:tcW w:type="dxa" w:w="4896"/>
          </w:tcPr>
          <w:p>
            <w:r>
              <w:t>Ch. 1: Agile principles</w:t>
            </w:r>
          </w:p>
        </w:tc>
      </w:tr>
      <w:tr>
        <w:tc>
          <w:tcPr>
            <w:tcW w:type="dxa" w:w="720"/>
          </w:tcPr>
          <w:p>
            <w:r>
              <w:t>13</w:t>
            </w:r>
          </w:p>
        </w:tc>
        <w:tc>
          <w:tcPr>
            <w:tcW w:type="dxa" w:w="3744"/>
          </w:tcPr>
          <w:p>
            <w:r>
              <w:t>D. Simplicity is the art of maximizing the amount of work not done</w:t>
            </w:r>
          </w:p>
        </w:tc>
        <w:tc>
          <w:tcPr>
            <w:tcW w:type="dxa" w:w="4896"/>
          </w:tcPr>
          <w:p>
            <w:r>
              <w:t>Ch. 1: Agile principles</w:t>
            </w:r>
          </w:p>
        </w:tc>
      </w:tr>
      <w:tr>
        <w:tc>
          <w:tcPr>
            <w:tcW w:type="dxa" w:w="720"/>
          </w:tcPr>
          <w:p>
            <w:r>
              <w:t>14</w:t>
            </w:r>
          </w:p>
        </w:tc>
        <w:tc>
          <w:tcPr>
            <w:tcW w:type="dxa" w:w="3744"/>
          </w:tcPr>
          <w:p>
            <w:r>
              <w:t>C. Small increments that minimize up-front planning and design</w:t>
            </w:r>
          </w:p>
        </w:tc>
        <w:tc>
          <w:tcPr>
            <w:tcW w:type="dxa" w:w="4896"/>
          </w:tcPr>
          <w:p>
            <w:r>
              <w:t>Ch. 1: What is Agile</w:t>
            </w:r>
          </w:p>
        </w:tc>
      </w:tr>
      <w:tr>
        <w:tc>
          <w:tcPr>
            <w:tcW w:type="dxa" w:w="720"/>
          </w:tcPr>
          <w:p>
            <w:r>
              <w:t>15</w:t>
            </w:r>
          </w:p>
        </w:tc>
        <w:tc>
          <w:tcPr>
            <w:tcW w:type="dxa" w:w="3744"/>
          </w:tcPr>
          <w:p>
            <w:r>
              <w:t>C. Agile uses an incremental and iterative approach</w:t>
            </w:r>
          </w:p>
        </w:tc>
        <w:tc>
          <w:tcPr>
            <w:tcW w:type="dxa" w:w="4896"/>
          </w:tcPr>
          <w:p>
            <w:r>
              <w:t>Ch. 1: Agile vs Waterfall</w:t>
            </w:r>
          </w:p>
        </w:tc>
      </w:tr>
      <w:tr>
        <w:tc>
          <w:tcPr>
            <w:tcW w:type="dxa" w:w="720"/>
          </w:tcPr>
          <w:p>
            <w:r>
              <w:t>16</w:t>
            </w:r>
          </w:p>
        </w:tc>
        <w:tc>
          <w:tcPr>
            <w:tcW w:type="dxa" w:w="3744"/>
          </w:tcPr>
          <w:p>
            <w:r>
              <w:t>B. Waterfall</w:t>
            </w:r>
          </w:p>
        </w:tc>
        <w:tc>
          <w:tcPr>
            <w:tcW w:type="dxa" w:w="4896"/>
          </w:tcPr>
          <w:p>
            <w:r>
              <w:t>Ch. 1: Agile vs Waterfall</w:t>
            </w:r>
          </w:p>
        </w:tc>
      </w:tr>
      <w:tr>
        <w:tc>
          <w:tcPr>
            <w:tcW w:type="dxa" w:w="720"/>
          </w:tcPr>
          <w:p>
            <w:r>
              <w:t>17</w:t>
            </w:r>
          </w:p>
        </w:tc>
        <w:tc>
          <w:tcPr>
            <w:tcW w:type="dxa" w:w="3744"/>
          </w:tcPr>
          <w:p>
            <w:r>
              <w:t>A. Waterfall</w:t>
            </w:r>
          </w:p>
        </w:tc>
        <w:tc>
          <w:tcPr>
            <w:tcW w:type="dxa" w:w="4896"/>
          </w:tcPr>
          <w:p>
            <w:r>
              <w:t>Ch. 1: Agile vs Waterfall</w:t>
            </w:r>
          </w:p>
        </w:tc>
      </w:tr>
      <w:tr>
        <w:tc>
          <w:tcPr>
            <w:tcW w:type="dxa" w:w="720"/>
          </w:tcPr>
          <w:p>
            <w:r>
              <w:t>18</w:t>
            </w:r>
          </w:p>
        </w:tc>
        <w:tc>
          <w:tcPr>
            <w:tcW w:type="dxa" w:w="3744"/>
          </w:tcPr>
          <w:p>
            <w:r>
              <w:t>B. Short, about 2 to 4 weeks</w:t>
            </w:r>
          </w:p>
        </w:tc>
        <w:tc>
          <w:tcPr>
            <w:tcW w:type="dxa" w:w="4896"/>
          </w:tcPr>
          <w:p>
            <w:r>
              <w:t>Ch. 1: Agile vs Waterfall</w:t>
            </w:r>
          </w:p>
        </w:tc>
      </w:tr>
      <w:tr>
        <w:tc>
          <w:tcPr>
            <w:tcW w:type="dxa" w:w="720"/>
          </w:tcPr>
          <w:p>
            <w:r>
              <w:t>19</w:t>
            </w:r>
          </w:p>
        </w:tc>
        <w:tc>
          <w:tcPr>
            <w:tcW w:type="dxa" w:w="3744"/>
          </w:tcPr>
          <w:p>
            <w:r>
              <w:t>C. Waterfall</w:t>
            </w:r>
          </w:p>
        </w:tc>
        <w:tc>
          <w:tcPr>
            <w:tcW w:type="dxa" w:w="4896"/>
          </w:tcPr>
          <w:p>
            <w:r>
              <w:t>Ch. 1: Agile vs Waterfall</w:t>
            </w:r>
          </w:p>
        </w:tc>
      </w:tr>
      <w:tr>
        <w:tc>
          <w:tcPr>
            <w:tcW w:type="dxa" w:w="720"/>
          </w:tcPr>
          <w:p>
            <w:r>
              <w:t>20</w:t>
            </w:r>
          </w:p>
        </w:tc>
        <w:tc>
          <w:tcPr>
            <w:tcW w:type="dxa" w:w="3744"/>
          </w:tcPr>
          <w:p>
            <w:r>
              <w:t>A. Together, with user acceptance at the end of every sprint</w:t>
            </w:r>
          </w:p>
        </w:tc>
        <w:tc>
          <w:tcPr>
            <w:tcW w:type="dxa" w:w="4896"/>
          </w:tcPr>
          <w:p>
            <w:r>
              <w:t>Ch. 1: Agile vs Waterfall</w:t>
            </w:r>
          </w:p>
        </w:tc>
      </w:tr>
      <w:tr>
        <w:tc>
          <w:tcPr>
            <w:tcW w:type="dxa" w:w="720"/>
          </w:tcPr>
          <w:p>
            <w:r>
              <w:t>21</w:t>
            </w:r>
          </w:p>
        </w:tc>
        <w:tc>
          <w:tcPr>
            <w:tcW w:type="dxa" w:w="3744"/>
          </w:tcPr>
          <w:p>
            <w:r>
              <w:t>A. Ten or fewer</w:t>
            </w:r>
          </w:p>
        </w:tc>
        <w:tc>
          <w:tcPr>
            <w:tcW w:type="dxa" w:w="4896"/>
          </w:tcPr>
          <w:p>
            <w:r>
              <w:t>Ch. 1: Scrum</w:t>
            </w:r>
          </w:p>
        </w:tc>
      </w:tr>
      <w:tr>
        <w:tc>
          <w:tcPr>
            <w:tcW w:type="dxa" w:w="720"/>
          </w:tcPr>
          <w:p>
            <w:r>
              <w:t>22</w:t>
            </w:r>
          </w:p>
        </w:tc>
        <w:tc>
          <w:tcPr>
            <w:tcW w:type="dxa" w:w="3744"/>
          </w:tcPr>
          <w:p>
            <w:r>
              <w:t>B. Sprints</w:t>
            </w:r>
          </w:p>
        </w:tc>
        <w:tc>
          <w:tcPr>
            <w:tcW w:type="dxa" w:w="4896"/>
          </w:tcPr>
          <w:p>
            <w:r>
              <w:t>Ch. 1: Scrum</w:t>
            </w:r>
          </w:p>
        </w:tc>
      </w:tr>
      <w:tr>
        <w:tc>
          <w:tcPr>
            <w:tcW w:type="dxa" w:w="720"/>
          </w:tcPr>
          <w:p>
            <w:r>
              <w:t>23</w:t>
            </w:r>
          </w:p>
        </w:tc>
        <w:tc>
          <w:tcPr>
            <w:tcW w:type="dxa" w:w="3744"/>
          </w:tcPr>
          <w:p>
            <w:r>
              <w:t>C. No longer than a month; two weeks is most common</w:t>
            </w:r>
          </w:p>
        </w:tc>
        <w:tc>
          <w:tcPr>
            <w:tcW w:type="dxa" w:w="4896"/>
          </w:tcPr>
          <w:p>
            <w:r>
              <w:t>Ch. 1: Scrum</w:t>
            </w:r>
          </w:p>
        </w:tc>
      </w:tr>
      <w:tr>
        <w:tc>
          <w:tcPr>
            <w:tcW w:type="dxa" w:w="720"/>
          </w:tcPr>
          <w:p>
            <w:r>
              <w:t>24</w:t>
            </w:r>
          </w:p>
        </w:tc>
        <w:tc>
          <w:tcPr>
            <w:tcW w:type="dxa" w:w="3744"/>
          </w:tcPr>
          <w:p>
            <w:r>
              <w:t>D. Flexibility and adaptability</w:t>
            </w:r>
          </w:p>
        </w:tc>
        <w:tc>
          <w:tcPr>
            <w:tcW w:type="dxa" w:w="4896"/>
          </w:tcPr>
          <w:p>
            <w:r>
              <w:t>Ch. 1: Scrum benefits</w:t>
            </w:r>
          </w:p>
        </w:tc>
      </w:tr>
      <w:tr>
        <w:tc>
          <w:tcPr>
            <w:tcW w:type="dxa" w:w="720"/>
          </w:tcPr>
          <w:p>
            <w:r>
              <w:t>25</w:t>
            </w:r>
          </w:p>
        </w:tc>
        <w:tc>
          <w:tcPr>
            <w:tcW w:type="dxa" w:w="3744"/>
          </w:tcPr>
          <w:p>
            <w:r>
              <w:t>D. Scrum Master</w:t>
            </w:r>
          </w:p>
        </w:tc>
        <w:tc>
          <w:tcPr>
            <w:tcW w:type="dxa" w:w="4896"/>
          </w:tcPr>
          <w:p>
            <w:r>
              <w:t>Ch. 1: Scrum roles</w:t>
            </w:r>
          </w:p>
        </w:tc>
      </w:tr>
      <w:tr>
        <w:tc>
          <w:tcPr>
            <w:tcW w:type="dxa" w:w="720"/>
          </w:tcPr>
          <w:p>
            <w:r>
              <w:t>26</w:t>
            </w:r>
          </w:p>
        </w:tc>
        <w:tc>
          <w:tcPr>
            <w:tcW w:type="dxa" w:w="3744"/>
          </w:tcPr>
          <w:p>
            <w:r>
              <w:t>D. Product Owner</w:t>
            </w:r>
          </w:p>
        </w:tc>
        <w:tc>
          <w:tcPr>
            <w:tcW w:type="dxa" w:w="4896"/>
          </w:tcPr>
          <w:p>
            <w:r>
              <w:t>Ch. 1: Scrum roles</w:t>
            </w:r>
          </w:p>
        </w:tc>
      </w:tr>
      <w:tr>
        <w:tc>
          <w:tcPr>
            <w:tcW w:type="dxa" w:w="720"/>
          </w:tcPr>
          <w:p>
            <w:r>
              <w:t>27</w:t>
            </w:r>
          </w:p>
        </w:tc>
        <w:tc>
          <w:tcPr>
            <w:tcW w:type="dxa" w:w="3744"/>
          </w:tcPr>
          <w:p>
            <w:r>
              <w:t>B. Scrum Master</w:t>
            </w:r>
          </w:p>
        </w:tc>
        <w:tc>
          <w:tcPr>
            <w:tcW w:type="dxa" w:w="4896"/>
          </w:tcPr>
          <w:p>
            <w:r>
              <w:t>Ch. 1: Scrum roles</w:t>
            </w:r>
          </w:p>
        </w:tc>
      </w:tr>
      <w:tr>
        <w:tc>
          <w:tcPr>
            <w:tcW w:type="dxa" w:w="720"/>
          </w:tcPr>
          <w:p>
            <w:r>
              <w:t>28</w:t>
            </w:r>
          </w:p>
        </w:tc>
        <w:tc>
          <w:tcPr>
            <w:tcW w:type="dxa" w:w="3744"/>
          </w:tcPr>
          <w:p>
            <w:r>
              <w:t>D. Three to ten individuals</w:t>
            </w:r>
          </w:p>
        </w:tc>
        <w:tc>
          <w:tcPr>
            <w:tcW w:type="dxa" w:w="4896"/>
          </w:tcPr>
          <w:p>
            <w:r>
              <w:t>Ch. 1: Scrum roles</w:t>
            </w:r>
          </w:p>
        </w:tc>
      </w:tr>
      <w:tr>
        <w:tc>
          <w:tcPr>
            <w:tcW w:type="dxa" w:w="720"/>
          </w:tcPr>
          <w:p>
            <w:r>
              <w:t>29</w:t>
            </w:r>
          </w:p>
        </w:tc>
        <w:tc>
          <w:tcPr>
            <w:tcW w:type="dxa" w:w="3744"/>
          </w:tcPr>
          <w:p>
            <w:r>
              <w:t>A. Product Owner</w:t>
            </w:r>
          </w:p>
        </w:tc>
        <w:tc>
          <w:tcPr>
            <w:tcW w:type="dxa" w:w="4896"/>
          </w:tcPr>
          <w:p>
            <w:r>
              <w:t>Ch. 1: Scrum roles</w:t>
            </w:r>
          </w:p>
        </w:tc>
      </w:tr>
      <w:tr>
        <w:tc>
          <w:tcPr>
            <w:tcW w:type="dxa" w:w="720"/>
          </w:tcPr>
          <w:p>
            <w:r>
              <w:t>30</w:t>
            </w:r>
          </w:p>
        </w:tc>
        <w:tc>
          <w:tcPr>
            <w:tcW w:type="dxa" w:w="3744"/>
          </w:tcPr>
          <w:p>
            <w:r>
              <w:t>D. A sprint planning event that establishes a sprint goal</w:t>
            </w:r>
          </w:p>
        </w:tc>
        <w:tc>
          <w:tcPr>
            <w:tcW w:type="dxa" w:w="4896"/>
          </w:tcPr>
          <w:p>
            <w:r>
              <w:t>Ch. 1: Scrum events</w:t>
            </w:r>
          </w:p>
        </w:tc>
      </w:tr>
      <w:tr>
        <w:tc>
          <w:tcPr>
            <w:tcW w:type="dxa" w:w="720"/>
          </w:tcPr>
          <w:p>
            <w:r>
              <w:t>31</w:t>
            </w:r>
          </w:p>
        </w:tc>
        <w:tc>
          <w:tcPr>
            <w:tcW w:type="dxa" w:w="3744"/>
          </w:tcPr>
          <w:p>
            <w:r>
              <w:t>C. Four hours</w:t>
            </w:r>
          </w:p>
        </w:tc>
        <w:tc>
          <w:tcPr>
            <w:tcW w:type="dxa" w:w="4896"/>
          </w:tcPr>
          <w:p>
            <w:r>
              <w:t>Ch. 1: Sprint planning</w:t>
            </w:r>
          </w:p>
        </w:tc>
      </w:tr>
      <w:tr>
        <w:tc>
          <w:tcPr>
            <w:tcW w:type="dxa" w:w="720"/>
          </w:tcPr>
          <w:p>
            <w:r>
              <w:t>32</w:t>
            </w:r>
          </w:p>
        </w:tc>
        <w:tc>
          <w:tcPr>
            <w:tcW w:type="dxa" w:w="3744"/>
          </w:tcPr>
          <w:p>
            <w:r>
              <w:t>C. Fifteen minutes (timeboxed)</w:t>
            </w:r>
          </w:p>
        </w:tc>
        <w:tc>
          <w:tcPr>
            <w:tcW w:type="dxa" w:w="4896"/>
          </w:tcPr>
          <w:p>
            <w:r>
              <w:t>Ch. 1: Daily scrum</w:t>
            </w:r>
          </w:p>
        </w:tc>
      </w:tr>
      <w:tr>
        <w:tc>
          <w:tcPr>
            <w:tcW w:type="dxa" w:w="720"/>
          </w:tcPr>
          <w:p>
            <w:r>
              <w:t>33</w:t>
            </w:r>
          </w:p>
        </w:tc>
        <w:tc>
          <w:tcPr>
            <w:tcW w:type="dxa" w:w="3744"/>
          </w:tcPr>
          <w:p>
            <w:r>
              <w:t>B. Do I see any impediment that could prevent me or the team from meeting our sprint goal?</w:t>
            </w:r>
          </w:p>
        </w:tc>
        <w:tc>
          <w:tcPr>
            <w:tcW w:type="dxa" w:w="4896"/>
          </w:tcPr>
          <w:p>
            <w:r>
              <w:t>Ch. 1: Daily scrum</w:t>
            </w:r>
          </w:p>
        </w:tc>
      </w:tr>
      <w:tr>
        <w:tc>
          <w:tcPr>
            <w:tcW w:type="dxa" w:w="720"/>
          </w:tcPr>
          <w:p>
            <w:r>
              <w:t>34</w:t>
            </w:r>
          </w:p>
        </w:tc>
        <w:tc>
          <w:tcPr>
            <w:tcW w:type="dxa" w:w="3744"/>
          </w:tcPr>
          <w:p>
            <w:r>
              <w:t>C. Two hours</w:t>
            </w:r>
          </w:p>
        </w:tc>
        <w:tc>
          <w:tcPr>
            <w:tcW w:type="dxa" w:w="4896"/>
          </w:tcPr>
          <w:p>
            <w:r>
              <w:t>Ch. 1: Sprint review</w:t>
            </w:r>
          </w:p>
        </w:tc>
      </w:tr>
      <w:tr>
        <w:tc>
          <w:tcPr>
            <w:tcW w:type="dxa" w:w="720"/>
          </w:tcPr>
          <w:p>
            <w:r>
              <w:t>35</w:t>
            </w:r>
          </w:p>
        </w:tc>
        <w:tc>
          <w:tcPr>
            <w:tcW w:type="dxa" w:w="3744"/>
          </w:tcPr>
          <w:p>
            <w:r>
              <w:t>A. Incomplete work cannot be demonstrated</w:t>
            </w:r>
          </w:p>
        </w:tc>
        <w:tc>
          <w:tcPr>
            <w:tcW w:type="dxa" w:w="4896"/>
          </w:tcPr>
          <w:p>
            <w:r>
              <w:t>Ch. 1: Sprint review</w:t>
            </w:r>
          </w:p>
        </w:tc>
      </w:tr>
      <w:tr>
        <w:tc>
          <w:tcPr>
            <w:tcW w:type="dxa" w:w="720"/>
          </w:tcPr>
          <w:p>
            <w:r>
              <w:t>36</w:t>
            </w:r>
          </w:p>
        </w:tc>
        <w:tc>
          <w:tcPr>
            <w:tcW w:type="dxa" w:w="3744"/>
          </w:tcPr>
          <w:p>
            <w:r>
              <w:t>D. One and a half hours</w:t>
            </w:r>
          </w:p>
        </w:tc>
        <w:tc>
          <w:tcPr>
            <w:tcW w:type="dxa" w:w="4896"/>
          </w:tcPr>
          <w:p>
            <w:r>
              <w:t>Ch. 1: Sprint retrospective</w:t>
            </w:r>
          </w:p>
        </w:tc>
      </w:tr>
      <w:tr>
        <w:tc>
          <w:tcPr>
            <w:tcW w:type="dxa" w:w="720"/>
          </w:tcPr>
          <w:p>
            <w:r>
              <w:t>37</w:t>
            </w:r>
          </w:p>
        </w:tc>
        <w:tc>
          <w:tcPr>
            <w:tcW w:type="dxa" w:w="3744"/>
          </w:tcPr>
          <w:p>
            <w:r>
              <w:t>A. The Scrum Master</w:t>
            </w:r>
          </w:p>
        </w:tc>
        <w:tc>
          <w:tcPr>
            <w:tcW w:type="dxa" w:w="4896"/>
          </w:tcPr>
          <w:p>
            <w:r>
              <w:t>Ch. 1: Sprint retrospective</w:t>
            </w:r>
          </w:p>
        </w:tc>
      </w:tr>
      <w:tr>
        <w:tc>
          <w:tcPr>
            <w:tcW w:type="dxa" w:w="720"/>
          </w:tcPr>
          <w:p>
            <w:r>
              <w:t>38</w:t>
            </w:r>
          </w:p>
        </w:tc>
        <w:tc>
          <w:tcPr>
            <w:tcW w:type="dxa" w:w="3744"/>
          </w:tcPr>
          <w:p>
            <w:r>
              <w:t>D. Grooming</w:t>
            </w:r>
          </w:p>
        </w:tc>
        <w:tc>
          <w:tcPr>
            <w:tcW w:type="dxa" w:w="4896"/>
          </w:tcPr>
          <w:p>
            <w:r>
              <w:t>Ch. 1: Backlog refinement</w:t>
            </w:r>
          </w:p>
        </w:tc>
      </w:tr>
      <w:tr>
        <w:tc>
          <w:tcPr>
            <w:tcW w:type="dxa" w:w="720"/>
          </w:tcPr>
          <w:p>
            <w:r>
              <w:t>39</w:t>
            </w:r>
          </w:p>
        </w:tc>
        <w:tc>
          <w:tcPr>
            <w:tcW w:type="dxa" w:w="3744"/>
          </w:tcPr>
          <w:p>
            <w:r>
              <w:t>B. Crystal Methodology</w:t>
            </w:r>
          </w:p>
        </w:tc>
        <w:tc>
          <w:tcPr>
            <w:tcW w:type="dxa" w:w="4896"/>
          </w:tcPr>
          <w:p>
            <w:r>
              <w:t>Ch. 2: Crystal</w:t>
            </w:r>
          </w:p>
        </w:tc>
      </w:tr>
      <w:tr>
        <w:tc>
          <w:tcPr>
            <w:tcW w:type="dxa" w:w="720"/>
          </w:tcPr>
          <w:p>
            <w:r>
              <w:t>40</w:t>
            </w:r>
          </w:p>
        </w:tc>
        <w:tc>
          <w:tcPr>
            <w:tcW w:type="dxa" w:w="3744"/>
          </w:tcPr>
          <w:p>
            <w:r>
              <w:t>D. Alistair Cockburn</w:t>
            </w:r>
          </w:p>
        </w:tc>
        <w:tc>
          <w:tcPr>
            <w:tcW w:type="dxa" w:w="4896"/>
          </w:tcPr>
          <w:p>
            <w:r>
              <w:t>Ch. 2: Crystal</w:t>
            </w:r>
          </w:p>
        </w:tc>
      </w:tr>
      <w:tr>
        <w:tc>
          <w:tcPr>
            <w:tcW w:type="dxa" w:w="720"/>
          </w:tcPr>
          <w:p>
            <w:r>
              <w:t>41</w:t>
            </w:r>
          </w:p>
        </w:tc>
        <w:tc>
          <w:tcPr>
            <w:tcW w:type="dxa" w:w="3744"/>
          </w:tcPr>
          <w:p>
            <w:r>
              <w:t>B. Chartering, Cyclic Delivery, Wrap Up</w:t>
            </w:r>
          </w:p>
        </w:tc>
        <w:tc>
          <w:tcPr>
            <w:tcW w:type="dxa" w:w="4896"/>
          </w:tcPr>
          <w:p>
            <w:r>
              <w:t>Ch. 2: Crystal phases</w:t>
            </w:r>
          </w:p>
        </w:tc>
      </w:tr>
      <w:tr>
        <w:tc>
          <w:tcPr>
            <w:tcW w:type="dxa" w:w="720"/>
          </w:tcPr>
          <w:p>
            <w:r>
              <w:t>42</w:t>
            </w:r>
          </w:p>
        </w:tc>
        <w:tc>
          <w:tcPr>
            <w:tcW w:type="dxa" w:w="3744"/>
          </w:tcPr>
          <w:p>
            <w:r>
              <w:t>D. Chartering</w:t>
            </w:r>
          </w:p>
        </w:tc>
        <w:tc>
          <w:tcPr>
            <w:tcW w:type="dxa" w:w="4896"/>
          </w:tcPr>
          <w:p>
            <w:r>
              <w:t>Ch. 2: Crystal phases</w:t>
            </w:r>
          </w:p>
        </w:tc>
      </w:tr>
      <w:tr>
        <w:tc>
          <w:tcPr>
            <w:tcW w:type="dxa" w:w="720"/>
          </w:tcPr>
          <w:p>
            <w:r>
              <w:t>43</w:t>
            </w:r>
          </w:p>
        </w:tc>
        <w:tc>
          <w:tcPr>
            <w:tcW w:type="dxa" w:w="3744"/>
          </w:tcPr>
          <w:p>
            <w:r>
              <w:t>D. Cyclic Delivery</w:t>
            </w:r>
          </w:p>
        </w:tc>
        <w:tc>
          <w:tcPr>
            <w:tcW w:type="dxa" w:w="4896"/>
          </w:tcPr>
          <w:p>
            <w:r>
              <w:t>Ch. 2: Crystal phases</w:t>
            </w:r>
          </w:p>
        </w:tc>
      </w:tr>
      <w:tr>
        <w:tc>
          <w:tcPr>
            <w:tcW w:type="dxa" w:w="720"/>
          </w:tcPr>
          <w:p>
            <w:r>
              <w:t>44</w:t>
            </w:r>
          </w:p>
        </w:tc>
        <w:tc>
          <w:tcPr>
            <w:tcW w:type="dxa" w:w="3744"/>
          </w:tcPr>
          <w:p>
            <w:r>
              <w:t>B. Wrap Up</w:t>
            </w:r>
          </w:p>
        </w:tc>
        <w:tc>
          <w:tcPr>
            <w:tcW w:type="dxa" w:w="4896"/>
          </w:tcPr>
          <w:p>
            <w:r>
              <w:t>Ch. 2: Crystal phases</w:t>
            </w:r>
          </w:p>
        </w:tc>
      </w:tr>
      <w:tr>
        <w:tc>
          <w:tcPr>
            <w:tcW w:type="dxa" w:w="720"/>
          </w:tcPr>
          <w:p>
            <w:r>
              <w:t>45</w:t>
            </w:r>
          </w:p>
        </w:tc>
        <w:tc>
          <w:tcPr>
            <w:tcW w:type="dxa" w:w="3744"/>
          </w:tcPr>
          <w:p>
            <w:r>
              <w:t>A. Users must be actively involved, and teams are empowered to make decisions</w:t>
            </w:r>
          </w:p>
        </w:tc>
        <w:tc>
          <w:tcPr>
            <w:tcW w:type="dxa" w:w="4896"/>
          </w:tcPr>
          <w:p>
            <w:r>
              <w:t>Ch. 2: DSDM</w:t>
            </w:r>
          </w:p>
        </w:tc>
      </w:tr>
      <w:tr>
        <w:tc>
          <w:tcPr>
            <w:tcW w:type="dxa" w:w="720"/>
          </w:tcPr>
          <w:p>
            <w:r>
              <w:t>46</w:t>
            </w:r>
          </w:p>
        </w:tc>
        <w:tc>
          <w:tcPr>
            <w:tcW w:type="dxa" w:w="3744"/>
          </w:tcPr>
          <w:p>
            <w:r>
              <w:t>B. Timeboxing</w:t>
            </w:r>
          </w:p>
        </w:tc>
        <w:tc>
          <w:tcPr>
            <w:tcW w:type="dxa" w:w="4896"/>
          </w:tcPr>
          <w:p>
            <w:r>
              <w:t>Ch. 2: DSDM techniques</w:t>
            </w:r>
          </w:p>
        </w:tc>
      </w:tr>
      <w:tr>
        <w:tc>
          <w:tcPr>
            <w:tcW w:type="dxa" w:w="720"/>
          </w:tcPr>
          <w:p>
            <w:r>
              <w:t>47</w:t>
            </w:r>
          </w:p>
        </w:tc>
        <w:tc>
          <w:tcPr>
            <w:tcW w:type="dxa" w:w="3744"/>
          </w:tcPr>
          <w:p>
            <w:r>
              <w:t>A. The lowest priority requirements are omitted</w:t>
            </w:r>
          </w:p>
        </w:tc>
        <w:tc>
          <w:tcPr>
            <w:tcW w:type="dxa" w:w="4896"/>
          </w:tcPr>
          <w:p>
            <w:r>
              <w:t>Ch. 2: Timeboxing</w:t>
            </w:r>
          </w:p>
        </w:tc>
      </w:tr>
      <w:tr>
        <w:tc>
          <w:tcPr>
            <w:tcW w:type="dxa" w:w="720"/>
          </w:tcPr>
          <w:p>
            <w:r>
              <w:t>48</w:t>
            </w:r>
          </w:p>
        </w:tc>
        <w:tc>
          <w:tcPr>
            <w:tcW w:type="dxa" w:w="3744"/>
          </w:tcPr>
          <w:p>
            <w:r>
              <w:t>C. Prioritizing requirements with stakeholders</w:t>
            </w:r>
          </w:p>
        </w:tc>
        <w:tc>
          <w:tcPr>
            <w:tcW w:type="dxa" w:w="4896"/>
          </w:tcPr>
          <w:p>
            <w:r>
              <w:t>Ch. 2: MoSCoW</w:t>
            </w:r>
          </w:p>
        </w:tc>
      </w:tr>
      <w:tr>
        <w:tc>
          <w:tcPr>
            <w:tcW w:type="dxa" w:w="720"/>
          </w:tcPr>
          <w:p>
            <w:r>
              <w:t>49</w:t>
            </w:r>
          </w:p>
        </w:tc>
        <w:tc>
          <w:tcPr>
            <w:tcW w:type="dxa" w:w="3744"/>
          </w:tcPr>
          <w:p>
            <w:r>
              <w:t>D. Must have</w:t>
            </w:r>
          </w:p>
        </w:tc>
        <w:tc>
          <w:tcPr>
            <w:tcW w:type="dxa" w:w="4896"/>
          </w:tcPr>
          <w:p>
            <w:r>
              <w:t>Ch. 2: MoSCoW</w:t>
            </w:r>
          </w:p>
        </w:tc>
      </w:tr>
      <w:tr>
        <w:tc>
          <w:tcPr>
            <w:tcW w:type="dxa" w:w="720"/>
          </w:tcPr>
          <w:p>
            <w:r>
              <w:t>50</w:t>
            </w:r>
          </w:p>
        </w:tc>
        <w:tc>
          <w:tcPr>
            <w:tcW w:type="dxa" w:w="3744"/>
          </w:tcPr>
          <w:p>
            <w:r>
              <w:t>A. Won't have</w:t>
            </w:r>
          </w:p>
        </w:tc>
        <w:tc>
          <w:tcPr>
            <w:tcW w:type="dxa" w:w="4896"/>
          </w:tcPr>
          <w:p>
            <w:r>
              <w:t>Ch. 2: MoSCoW</w:t>
            </w:r>
          </w:p>
        </w:tc>
      </w:tr>
      <w:tr>
        <w:tc>
          <w:tcPr>
            <w:tcW w:type="dxa" w:w="720"/>
          </w:tcPr>
          <w:p>
            <w:r>
              <w:t>51</w:t>
            </w:r>
          </w:p>
        </w:tc>
        <w:tc>
          <w:tcPr>
            <w:tcW w:type="dxa" w:w="3744"/>
          </w:tcPr>
          <w:p>
            <w:r>
              <w:t>C. Prototyping</w:t>
            </w:r>
          </w:p>
        </w:tc>
        <w:tc>
          <w:tcPr>
            <w:tcW w:type="dxa" w:w="4896"/>
          </w:tcPr>
          <w:p>
            <w:r>
              <w:t>Ch. 2: Prototyping</w:t>
            </w:r>
          </w:p>
        </w:tc>
      </w:tr>
      <w:tr>
        <w:tc>
          <w:tcPr>
            <w:tcW w:type="dxa" w:w="720"/>
          </w:tcPr>
          <w:p>
            <w:r>
              <w:t>52</w:t>
            </w:r>
          </w:p>
        </w:tc>
        <w:tc>
          <w:tcPr>
            <w:tcW w:type="dxa" w:w="3744"/>
          </w:tcPr>
          <w:p>
            <w:r>
              <w:t>C. Pre-project</w:t>
            </w:r>
          </w:p>
        </w:tc>
        <w:tc>
          <w:tcPr>
            <w:tcW w:type="dxa" w:w="4896"/>
          </w:tcPr>
          <w:p>
            <w:r>
              <w:t>Ch. 2: DSDM phases</w:t>
            </w:r>
          </w:p>
        </w:tc>
      </w:tr>
      <w:tr>
        <w:tc>
          <w:tcPr>
            <w:tcW w:type="dxa" w:w="720"/>
          </w:tcPr>
          <w:p>
            <w:r>
              <w:t>53</w:t>
            </w:r>
          </w:p>
        </w:tc>
        <w:tc>
          <w:tcPr>
            <w:tcW w:type="dxa" w:w="3744"/>
          </w:tcPr>
          <w:p>
            <w:r>
              <w:t>A. Post-project</w:t>
            </w:r>
          </w:p>
        </w:tc>
        <w:tc>
          <w:tcPr>
            <w:tcW w:type="dxa" w:w="4896"/>
          </w:tcPr>
          <w:p>
            <w:r>
              <w:t>Ch. 2: DSDM phases</w:t>
            </w:r>
          </w:p>
        </w:tc>
      </w:tr>
      <w:tr>
        <w:tc>
          <w:tcPr>
            <w:tcW w:type="dxa" w:w="720"/>
          </w:tcPr>
          <w:p>
            <w:r>
              <w:t>54</w:t>
            </w:r>
          </w:p>
        </w:tc>
        <w:tc>
          <w:tcPr>
            <w:tcW w:type="dxa" w:w="3744"/>
          </w:tcPr>
          <w:p>
            <w:r>
              <w:t>A. Designing and building features</w:t>
            </w:r>
          </w:p>
        </w:tc>
        <w:tc>
          <w:tcPr>
            <w:tcW w:type="dxa" w:w="4896"/>
          </w:tcPr>
          <w:p>
            <w:r>
              <w:t>Ch. 2: FDD</w:t>
            </w:r>
          </w:p>
        </w:tc>
      </w:tr>
      <w:tr>
        <w:tc>
          <w:tcPr>
            <w:tcW w:type="dxa" w:w="720"/>
          </w:tcPr>
          <w:p>
            <w:r>
              <w:t>55</w:t>
            </w:r>
          </w:p>
        </w:tc>
        <w:tc>
          <w:tcPr>
            <w:tcW w:type="dxa" w:w="3744"/>
          </w:tcPr>
          <w:p>
            <w:r>
              <w:t>B. Domain walkthrough, design inspection, promote to build, code inspection, design</w:t>
            </w:r>
          </w:p>
        </w:tc>
        <w:tc>
          <w:tcPr>
            <w:tcW w:type="dxa" w:w="4896"/>
          </w:tcPr>
          <w:p>
            <w:r>
              <w:t>Ch. 2: FDD</w:t>
            </w:r>
          </w:p>
        </w:tc>
      </w:tr>
      <w:tr>
        <w:tc>
          <w:tcPr>
            <w:tcW w:type="dxa" w:w="720"/>
          </w:tcPr>
          <w:p>
            <w:r>
              <w:t>56</w:t>
            </w:r>
          </w:p>
        </w:tc>
        <w:tc>
          <w:tcPr>
            <w:tcW w:type="dxa" w:w="3744"/>
          </w:tcPr>
          <w:p>
            <w:r>
              <w:t>D. The Toyota Production System</w:t>
            </w:r>
          </w:p>
        </w:tc>
        <w:tc>
          <w:tcPr>
            <w:tcW w:type="dxa" w:w="4896"/>
          </w:tcPr>
          <w:p>
            <w:r>
              <w:t>Ch. 2: Lean</w:t>
            </w:r>
          </w:p>
        </w:tc>
      </w:tr>
      <w:tr>
        <w:tc>
          <w:tcPr>
            <w:tcW w:type="dxa" w:w="720"/>
          </w:tcPr>
          <w:p>
            <w:r>
              <w:t>57</w:t>
            </w:r>
          </w:p>
        </w:tc>
        <w:tc>
          <w:tcPr>
            <w:tcW w:type="dxa" w:w="3744"/>
          </w:tcPr>
          <w:p>
            <w:r>
              <w:t>B. Just in time production</w:t>
            </w:r>
          </w:p>
        </w:tc>
        <w:tc>
          <w:tcPr>
            <w:tcW w:type="dxa" w:w="4896"/>
          </w:tcPr>
          <w:p>
            <w:r>
              <w:t>Ch. 2: Lean</w:t>
            </w:r>
          </w:p>
        </w:tc>
      </w:tr>
      <w:tr>
        <w:tc>
          <w:tcPr>
            <w:tcW w:type="dxa" w:w="720"/>
          </w:tcPr>
          <w:p>
            <w:r>
              <w:t>58</w:t>
            </w:r>
          </w:p>
        </w:tc>
        <w:tc>
          <w:tcPr>
            <w:tcW w:type="dxa" w:w="3744"/>
          </w:tcPr>
          <w:p>
            <w:r>
              <w:t>A. Eliminating Waste</w:t>
            </w:r>
          </w:p>
        </w:tc>
        <w:tc>
          <w:tcPr>
            <w:tcW w:type="dxa" w:w="4896"/>
          </w:tcPr>
          <w:p>
            <w:r>
              <w:t>Ch. 2: Lean principles</w:t>
            </w:r>
          </w:p>
        </w:tc>
      </w:tr>
      <w:tr>
        <w:tc>
          <w:tcPr>
            <w:tcW w:type="dxa" w:w="720"/>
          </w:tcPr>
          <w:p>
            <w:r>
              <w:t>59</w:t>
            </w:r>
          </w:p>
        </w:tc>
        <w:tc>
          <w:tcPr>
            <w:tcW w:type="dxa" w:w="3744"/>
          </w:tcPr>
          <w:p>
            <w:r>
              <w:t>B. Defer Commitment</w:t>
            </w:r>
          </w:p>
        </w:tc>
        <w:tc>
          <w:tcPr>
            <w:tcW w:type="dxa" w:w="4896"/>
          </w:tcPr>
          <w:p>
            <w:r>
              <w:t>Ch. 2: Lean principles</w:t>
            </w:r>
          </w:p>
        </w:tc>
      </w:tr>
      <w:tr>
        <w:tc>
          <w:tcPr>
            <w:tcW w:type="dxa" w:w="720"/>
          </w:tcPr>
          <w:p>
            <w:r>
              <w:t>60</w:t>
            </w:r>
          </w:p>
        </w:tc>
        <w:tc>
          <w:tcPr>
            <w:tcW w:type="dxa" w:w="3744"/>
          </w:tcPr>
          <w:p>
            <w:r>
              <w:t>B. Amplifying Learning</w:t>
            </w:r>
          </w:p>
        </w:tc>
        <w:tc>
          <w:tcPr>
            <w:tcW w:type="dxa" w:w="4896"/>
          </w:tcPr>
          <w:p>
            <w:r>
              <w:t>Ch. 2: Lean principles</w:t>
            </w:r>
          </w:p>
        </w:tc>
      </w:tr>
      <w:tr>
        <w:tc>
          <w:tcPr>
            <w:tcW w:type="dxa" w:w="720"/>
          </w:tcPr>
          <w:p>
            <w:r>
              <w:t>61</w:t>
            </w:r>
          </w:p>
        </w:tc>
        <w:tc>
          <w:tcPr>
            <w:tcW w:type="dxa" w:w="3744"/>
          </w:tcPr>
          <w:p>
            <w:r>
              <w:t>C. Early Delivery</w:t>
            </w:r>
          </w:p>
        </w:tc>
        <w:tc>
          <w:tcPr>
            <w:tcW w:type="dxa" w:w="4896"/>
          </w:tcPr>
          <w:p>
            <w:r>
              <w:t>Ch. 2: Lean principles</w:t>
            </w:r>
          </w:p>
        </w:tc>
      </w:tr>
      <w:tr>
        <w:tc>
          <w:tcPr>
            <w:tcW w:type="dxa" w:w="720"/>
          </w:tcPr>
          <w:p>
            <w:r>
              <w:t>62</w:t>
            </w:r>
          </w:p>
        </w:tc>
        <w:tc>
          <w:tcPr>
            <w:tcW w:type="dxa" w:w="3744"/>
          </w:tcPr>
          <w:p>
            <w:r>
              <w:t>A. Empowering the Team</w:t>
            </w:r>
          </w:p>
        </w:tc>
        <w:tc>
          <w:tcPr>
            <w:tcW w:type="dxa" w:w="4896"/>
          </w:tcPr>
          <w:p>
            <w:r>
              <w:t>Ch. 2: Lean principles</w:t>
            </w:r>
          </w:p>
        </w:tc>
      </w:tr>
      <w:tr>
        <w:tc>
          <w:tcPr>
            <w:tcW w:type="dxa" w:w="720"/>
          </w:tcPr>
          <w:p>
            <w:r>
              <w:t>63</w:t>
            </w:r>
          </w:p>
        </w:tc>
        <w:tc>
          <w:tcPr>
            <w:tcW w:type="dxa" w:w="3744"/>
          </w:tcPr>
          <w:p>
            <w:r>
              <w:t>D. Building Integrity</w:t>
            </w:r>
          </w:p>
        </w:tc>
        <w:tc>
          <w:tcPr>
            <w:tcW w:type="dxa" w:w="4896"/>
          </w:tcPr>
          <w:p>
            <w:r>
              <w:t>Ch. 2: Lean principles</w:t>
            </w:r>
          </w:p>
        </w:tc>
      </w:tr>
      <w:tr>
        <w:tc>
          <w:tcPr>
            <w:tcW w:type="dxa" w:w="720"/>
          </w:tcPr>
          <w:p>
            <w:r>
              <w:t>64</w:t>
            </w:r>
          </w:p>
        </w:tc>
        <w:tc>
          <w:tcPr>
            <w:tcW w:type="dxa" w:w="3744"/>
          </w:tcPr>
          <w:p>
            <w:r>
              <w:t>A. Think big, act small, fail fast; learn rapidly</w:t>
            </w:r>
          </w:p>
        </w:tc>
        <w:tc>
          <w:tcPr>
            <w:tcW w:type="dxa" w:w="4896"/>
          </w:tcPr>
          <w:p>
            <w:r>
              <w:t>Ch. 2: Lean</w:t>
            </w:r>
          </w:p>
        </w:tc>
      </w:tr>
      <w:tr>
        <w:tc>
          <w:tcPr>
            <w:tcW w:type="dxa" w:w="720"/>
          </w:tcPr>
          <w:p>
            <w:r>
              <w:t>65</w:t>
            </w:r>
          </w:p>
        </w:tc>
        <w:tc>
          <w:tcPr>
            <w:tcW w:type="dxa" w:w="3744"/>
          </w:tcPr>
          <w:p>
            <w:r>
              <w:t>A. Customer demands or requirements constantly change</w:t>
            </w:r>
          </w:p>
        </w:tc>
        <w:tc>
          <w:tcPr>
            <w:tcW w:type="dxa" w:w="4896"/>
          </w:tcPr>
          <w:p>
            <w:r>
              <w:t>Ch. 2: XP</w:t>
            </w:r>
          </w:p>
        </w:tc>
      </w:tr>
      <w:tr>
        <w:tc>
          <w:tcPr>
            <w:tcW w:type="dxa" w:w="720"/>
          </w:tcPr>
          <w:p>
            <w:r>
              <w:t>66</w:t>
            </w:r>
          </w:p>
        </w:tc>
        <w:tc>
          <w:tcPr>
            <w:tcW w:type="dxa" w:w="3744"/>
          </w:tcPr>
          <w:p>
            <w:r>
              <w:t>B. Frequent releases in short development cycles</w:t>
            </w:r>
          </w:p>
        </w:tc>
        <w:tc>
          <w:tcPr>
            <w:tcW w:type="dxa" w:w="4896"/>
          </w:tcPr>
          <w:p>
            <w:r>
              <w:t>Ch. 2: XP</w:t>
            </w:r>
          </w:p>
        </w:tc>
      </w:tr>
      <w:tr>
        <w:tc>
          <w:tcPr>
            <w:tcW w:type="dxa" w:w="720"/>
          </w:tcPr>
          <w:p>
            <w:r>
              <w:t>67</w:t>
            </w:r>
          </w:p>
        </w:tc>
        <w:tc>
          <w:tcPr>
            <w:tcW w:type="dxa" w:w="3744"/>
          </w:tcPr>
          <w:p>
            <w:r>
              <w:t>D. Planning</w:t>
            </w:r>
          </w:p>
        </w:tc>
        <w:tc>
          <w:tcPr>
            <w:tcW w:type="dxa" w:w="4896"/>
          </w:tcPr>
          <w:p>
            <w:r>
              <w:t>Ch. 2: XP phases</w:t>
            </w:r>
          </w:p>
        </w:tc>
      </w:tr>
      <w:tr>
        <w:tc>
          <w:tcPr>
            <w:tcW w:type="dxa" w:w="720"/>
          </w:tcPr>
          <w:p>
            <w:r>
              <w:t>68</w:t>
            </w:r>
          </w:p>
        </w:tc>
        <w:tc>
          <w:tcPr>
            <w:tcW w:type="dxa" w:w="3744"/>
          </w:tcPr>
          <w:p>
            <w:r>
              <w:t>B. Analysis</w:t>
            </w:r>
          </w:p>
        </w:tc>
        <w:tc>
          <w:tcPr>
            <w:tcW w:type="dxa" w:w="4896"/>
          </w:tcPr>
          <w:p>
            <w:r>
              <w:t>Ch. 2: XP phases</w:t>
            </w:r>
          </w:p>
        </w:tc>
      </w:tr>
      <w:tr>
        <w:tc>
          <w:tcPr>
            <w:tcW w:type="dxa" w:w="720"/>
          </w:tcPr>
          <w:p>
            <w:r>
              <w:t>69</w:t>
            </w:r>
          </w:p>
        </w:tc>
        <w:tc>
          <w:tcPr>
            <w:tcW w:type="dxa" w:w="3744"/>
          </w:tcPr>
          <w:p>
            <w:r>
              <w:t>D. Execution</w:t>
            </w:r>
          </w:p>
        </w:tc>
        <w:tc>
          <w:tcPr>
            <w:tcW w:type="dxa" w:w="4896"/>
          </w:tcPr>
          <w:p>
            <w:r>
              <w:t>Ch. 2: XP phases</w:t>
            </w:r>
          </w:p>
        </w:tc>
      </w:tr>
      <w:tr>
        <w:tc>
          <w:tcPr>
            <w:tcW w:type="dxa" w:w="720"/>
          </w:tcPr>
          <w:p>
            <w:r>
              <w:t>70</w:t>
            </w:r>
          </w:p>
        </w:tc>
        <w:tc>
          <w:tcPr>
            <w:tcW w:type="dxa" w:w="3744"/>
          </w:tcPr>
          <w:p>
            <w:r>
              <w:t>A. Closure</w:t>
            </w:r>
          </w:p>
        </w:tc>
        <w:tc>
          <w:tcPr>
            <w:tcW w:type="dxa" w:w="4896"/>
          </w:tcPr>
          <w:p>
            <w:r>
              <w:t>Ch. 2: XP phases</w:t>
            </w:r>
          </w:p>
        </w:tc>
      </w:tr>
      <w:tr>
        <w:tc>
          <w:tcPr>
            <w:tcW w:type="dxa" w:w="720"/>
          </w:tcPr>
          <w:p>
            <w:r>
              <w:t>71</w:t>
            </w:r>
          </w:p>
        </w:tc>
        <w:tc>
          <w:tcPr>
            <w:tcW w:type="dxa" w:w="3744"/>
          </w:tcPr>
          <w:p>
            <w:r>
              <w:t>A. Story Cardboard</w:t>
            </w:r>
          </w:p>
        </w:tc>
        <w:tc>
          <w:tcPr>
            <w:tcW w:type="dxa" w:w="4896"/>
          </w:tcPr>
          <w:p>
            <w:r>
              <w:t>Ch. 2: XP tools</w:t>
            </w:r>
          </w:p>
        </w:tc>
      </w:tr>
      <w:tr>
        <w:tc>
          <w:tcPr>
            <w:tcW w:type="dxa" w:w="720"/>
          </w:tcPr>
          <w:p>
            <w:r>
              <w:t>72</w:t>
            </w:r>
          </w:p>
        </w:tc>
        <w:tc>
          <w:tcPr>
            <w:tcW w:type="dxa" w:w="3744"/>
          </w:tcPr>
          <w:p>
            <w:r>
              <w:t>A. True</w:t>
            </w:r>
          </w:p>
        </w:tc>
        <w:tc>
          <w:tcPr>
            <w:tcW w:type="dxa" w:w="4896"/>
          </w:tcPr>
          <w:p>
            <w:r>
              <w:t>Ch. 1: Agile values</w:t>
            </w:r>
          </w:p>
        </w:tc>
      </w:tr>
      <w:tr>
        <w:tc>
          <w:tcPr>
            <w:tcW w:type="dxa" w:w="720"/>
          </w:tcPr>
          <w:p>
            <w:r>
              <w:t>73</w:t>
            </w:r>
          </w:p>
        </w:tc>
        <w:tc>
          <w:tcPr>
            <w:tcW w:type="dxa" w:w="3744"/>
          </w:tcPr>
          <w:p>
            <w:r>
              <w:t>B. False</w:t>
            </w:r>
          </w:p>
        </w:tc>
        <w:tc>
          <w:tcPr>
            <w:tcW w:type="dxa" w:w="4896"/>
          </w:tcPr>
          <w:p>
            <w:r>
              <w:t>Ch. 1: Agile values</w:t>
            </w:r>
          </w:p>
        </w:tc>
      </w:tr>
      <w:tr>
        <w:tc>
          <w:tcPr>
            <w:tcW w:type="dxa" w:w="720"/>
          </w:tcPr>
          <w:p>
            <w:r>
              <w:t>74</w:t>
            </w:r>
          </w:p>
        </w:tc>
        <w:tc>
          <w:tcPr>
            <w:tcW w:type="dxa" w:w="3744"/>
          </w:tcPr>
          <w:p>
            <w:r>
              <w:t>B. True</w:t>
            </w:r>
          </w:p>
        </w:tc>
        <w:tc>
          <w:tcPr>
            <w:tcW w:type="dxa" w:w="4896"/>
          </w:tcPr>
          <w:p>
            <w:r>
              <w:t>Ch. 1: What is Agile</w:t>
            </w:r>
          </w:p>
        </w:tc>
      </w:tr>
      <w:tr>
        <w:tc>
          <w:tcPr>
            <w:tcW w:type="dxa" w:w="720"/>
          </w:tcPr>
          <w:p>
            <w:r>
              <w:t>75</w:t>
            </w:r>
          </w:p>
        </w:tc>
        <w:tc>
          <w:tcPr>
            <w:tcW w:type="dxa" w:w="3744"/>
          </w:tcPr>
          <w:p>
            <w:r>
              <w:t>B. False</w:t>
            </w:r>
          </w:p>
        </w:tc>
        <w:tc>
          <w:tcPr>
            <w:tcW w:type="dxa" w:w="4896"/>
          </w:tcPr>
          <w:p>
            <w:r>
              <w:t>Ch. 2: Crystal (Alistair Cockburn)</w:t>
            </w:r>
          </w:p>
        </w:tc>
      </w:tr>
      <w:tr>
        <w:tc>
          <w:tcPr>
            <w:tcW w:type="dxa" w:w="720"/>
          </w:tcPr>
          <w:p>
            <w:r>
              <w:t>76</w:t>
            </w:r>
          </w:p>
        </w:tc>
        <w:tc>
          <w:tcPr>
            <w:tcW w:type="dxa" w:w="3744"/>
          </w:tcPr>
          <w:p>
            <w:r>
              <w:t>A. False</w:t>
            </w:r>
          </w:p>
        </w:tc>
        <w:tc>
          <w:tcPr>
            <w:tcW w:type="dxa" w:w="4896"/>
          </w:tcPr>
          <w:p>
            <w:r>
              <w:t>Ch. 1: Sprint review</w:t>
            </w:r>
          </w:p>
        </w:tc>
      </w:tr>
      <w:tr>
        <w:tc>
          <w:tcPr>
            <w:tcW w:type="dxa" w:w="720"/>
          </w:tcPr>
          <w:p>
            <w:r>
              <w:t>77</w:t>
            </w:r>
          </w:p>
        </w:tc>
        <w:tc>
          <w:tcPr>
            <w:tcW w:type="dxa" w:w="3744"/>
          </w:tcPr>
          <w:p>
            <w:r>
              <w:t>Daily scrum = F; Sprint planning (2-week sprint) = D; Sprint review (2-week sprint) = A; Sprint retrospective (2-week sprint) = B; Scrum team = E</w:t>
            </w:r>
          </w:p>
        </w:tc>
        <w:tc>
          <w:tcPr>
            <w:tcW w:type="dxa" w:w="4896"/>
          </w:tcPr>
          <w:p>
            <w:r>
              <w:t>Ch. 1: Scrum events</w:t>
            </w:r>
          </w:p>
        </w:tc>
      </w:tr>
      <w:tr>
        <w:tc>
          <w:tcPr>
            <w:tcW w:type="dxa" w:w="720"/>
          </w:tcPr>
          <w:p>
            <w:r>
              <w:t>78</w:t>
            </w:r>
          </w:p>
        </w:tc>
        <w:tc>
          <w:tcPr>
            <w:tcW w:type="dxa" w:w="3744"/>
          </w:tcPr>
          <w:p>
            <w:r>
              <w:t>Crystal = A; DSDM = B; FDD = D; Lean = E; XP = F</w:t>
            </w:r>
          </w:p>
        </w:tc>
        <w:tc>
          <w:tcPr>
            <w:tcW w:type="dxa" w:w="4896"/>
          </w:tcPr>
          <w:p>
            <w:r>
              <w:t>Ch. 2 methods</w:t>
            </w:r>
          </w:p>
        </w:tc>
      </w:tr>
      <w:tr>
        <w:tc>
          <w:tcPr>
            <w:tcW w:type="dxa" w:w="720"/>
          </w:tcPr>
          <w:p>
            <w:r>
              <w:t>79</w:t>
            </w:r>
          </w:p>
        </w:tc>
        <w:tc>
          <w:tcPr>
            <w:tcW w:type="dxa" w:w="3744"/>
          </w:tcPr>
          <w:p>
            <w:r>
              <w:t>Eliminating Waste = A; Defer Commitment = C; Early Delivery = E; Empowering the Team = B; Optimize the Whole = F</w:t>
            </w:r>
          </w:p>
        </w:tc>
        <w:tc>
          <w:tcPr>
            <w:tcW w:type="dxa" w:w="4896"/>
          </w:tcPr>
          <w:p>
            <w:r>
              <w:t>Ch. 2: Lean principles</w:t>
            </w:r>
          </w:p>
        </w:tc>
      </w:tr>
      <w:tr>
        <w:tc>
          <w:tcPr>
            <w:tcW w:type="dxa" w:w="720"/>
          </w:tcPr>
          <w:p>
            <w:r>
              <w:t>80</w:t>
            </w:r>
          </w:p>
        </w:tc>
        <w:tc>
          <w:tcPr>
            <w:tcW w:type="dxa" w:w="3744"/>
          </w:tcPr>
          <w:p>
            <w:r>
              <w:t>Scrum Master = B; Product Owner = D; Scrum team = C</w:t>
            </w:r>
          </w:p>
        </w:tc>
        <w:tc>
          <w:tcPr>
            <w:tcW w:type="dxa" w:w="4896"/>
          </w:tcPr>
          <w:p>
            <w:r>
              <w:t>Ch. 1: Scrum roles</w:t>
            </w:r>
          </w:p>
        </w:tc>
      </w:tr>
      <w:tr>
        <w:tc>
          <w:tcPr>
            <w:tcW w:type="dxa" w:w="720"/>
          </w:tcPr>
          <w:p>
            <w:r>
              <w:t>81</w:t>
            </w:r>
          </w:p>
        </w:tc>
        <w:tc>
          <w:tcPr>
            <w:tcW w:type="dxa" w:w="3744"/>
          </w:tcPr>
          <w:p>
            <w:r>
              <w:t>Agile = B; Waterfall = C</w:t>
            </w:r>
          </w:p>
        </w:tc>
        <w:tc>
          <w:tcPr>
            <w:tcW w:type="dxa" w:w="4896"/>
          </w:tcPr>
          <w:p>
            <w:r>
              <w:t>Ch. 1: Agile vs Waterfall</w:t>
            </w:r>
          </w:p>
        </w:tc>
      </w:tr>
      <w:tr>
        <w:tc>
          <w:tcPr>
            <w:tcW w:type="dxa" w:w="720"/>
          </w:tcPr>
          <w:p>
            <w:r>
              <w:t>82</w:t>
            </w:r>
          </w:p>
        </w:tc>
        <w:tc>
          <w:tcPr>
            <w:tcW w:type="dxa" w:w="3744"/>
          </w:tcPr>
          <w:p>
            <w:r>
              <w:t>Individuals and interactions over processes and tools, Working software over comprehensive documentation, Customer collaboration over contract negotiation, Responding to change over following a plan (any order)</w:t>
            </w:r>
          </w:p>
        </w:tc>
        <w:tc>
          <w:tcPr>
            <w:tcW w:type="dxa" w:w="4896"/>
          </w:tcPr>
          <w:p>
            <w:r>
              <w:t>Ch. 1: Agile values</w:t>
            </w:r>
          </w:p>
        </w:tc>
      </w:tr>
      <w:tr>
        <w:tc>
          <w:tcPr>
            <w:tcW w:type="dxa" w:w="720"/>
          </w:tcPr>
          <w:p>
            <w:r>
              <w:t>83</w:t>
            </w:r>
          </w:p>
        </w:tc>
        <w:tc>
          <w:tcPr>
            <w:tcW w:type="dxa" w:w="3744"/>
          </w:tcPr>
          <w:p>
            <w:r>
              <w:t>Scrum Master, Product Owner, Scrum Development Team (any order)</w:t>
            </w:r>
          </w:p>
        </w:tc>
        <w:tc>
          <w:tcPr>
            <w:tcW w:type="dxa" w:w="4896"/>
          </w:tcPr>
          <w:p>
            <w:r>
              <w:t>Ch. 1: Scrum roles</w:t>
            </w:r>
          </w:p>
        </w:tc>
      </w:tr>
      <w:tr>
        <w:tc>
          <w:tcPr>
            <w:tcW w:type="dxa" w:w="720"/>
          </w:tcPr>
          <w:p>
            <w:r>
              <w:t>84</w:t>
            </w:r>
          </w:p>
        </w:tc>
        <w:tc>
          <w:tcPr>
            <w:tcW w:type="dxa" w:w="3744"/>
          </w:tcPr>
          <w:p>
            <w:r>
              <w:t>Sprint; Sprint Planning; Daily Scrum; Sprint Review; Sprint Retrospective; Backlog Refinement (in order)</w:t>
            </w:r>
          </w:p>
        </w:tc>
        <w:tc>
          <w:tcPr>
            <w:tcW w:type="dxa" w:w="4896"/>
          </w:tcPr>
          <w:p>
            <w:r>
              <w:t>Ch. 1: Scrum events</w:t>
            </w:r>
          </w:p>
        </w:tc>
      </w:tr>
      <w:tr>
        <w:tc>
          <w:tcPr>
            <w:tcW w:type="dxa" w:w="720"/>
          </w:tcPr>
          <w:p>
            <w:r>
              <w:t>85</w:t>
            </w:r>
          </w:p>
        </w:tc>
        <w:tc>
          <w:tcPr>
            <w:tcW w:type="dxa" w:w="3744"/>
          </w:tcPr>
          <w:p>
            <w:r>
              <w:t>What did I complete yesterday that contributed to the sprint goal?, What do I plan to complete today to contribute to the sprint goal?, Do I see any impediment that could prevent me or the team from meeting the sprint goal? (any order)</w:t>
            </w:r>
          </w:p>
        </w:tc>
        <w:tc>
          <w:tcPr>
            <w:tcW w:type="dxa" w:w="4896"/>
          </w:tcPr>
          <w:p>
            <w:r>
              <w:t>Ch. 1: Daily scrum</w:t>
            </w:r>
          </w:p>
        </w:tc>
      </w:tr>
      <w:tr>
        <w:tc>
          <w:tcPr>
            <w:tcW w:type="dxa" w:w="720"/>
          </w:tcPr>
          <w:p>
            <w:r>
              <w:t>86</w:t>
            </w:r>
          </w:p>
        </w:tc>
        <w:tc>
          <w:tcPr>
            <w:tcW w:type="dxa" w:w="3744"/>
          </w:tcPr>
          <w:p>
            <w:r>
              <w:t>What went well during the sprint?, What did not go well?, What could be improved for better productivity in the next sprint? (any order)</w:t>
            </w:r>
          </w:p>
        </w:tc>
        <w:tc>
          <w:tcPr>
            <w:tcW w:type="dxa" w:w="4896"/>
          </w:tcPr>
          <w:p>
            <w:r>
              <w:t>Ch. 1: Sprint retrospective</w:t>
            </w:r>
          </w:p>
        </w:tc>
      </w:tr>
      <w:tr>
        <w:tc>
          <w:tcPr>
            <w:tcW w:type="dxa" w:w="720"/>
          </w:tcPr>
          <w:p>
            <w:r>
              <w:t>87</w:t>
            </w:r>
          </w:p>
        </w:tc>
        <w:tc>
          <w:tcPr>
            <w:tcW w:type="dxa" w:w="3744"/>
          </w:tcPr>
          <w:p>
            <w:r>
              <w:t>Chartering; Cyclic Delivery; Wrap Up (in order)</w:t>
            </w:r>
          </w:p>
        </w:tc>
        <w:tc>
          <w:tcPr>
            <w:tcW w:type="dxa" w:w="4896"/>
          </w:tcPr>
          <w:p>
            <w:r>
              <w:t>Ch. 2: Crystal</w:t>
            </w:r>
          </w:p>
        </w:tc>
      </w:tr>
      <w:tr>
        <w:tc>
          <w:tcPr>
            <w:tcW w:type="dxa" w:w="720"/>
          </w:tcPr>
          <w:p>
            <w:r>
              <w:t>88</w:t>
            </w:r>
          </w:p>
        </w:tc>
        <w:tc>
          <w:tcPr>
            <w:tcW w:type="dxa" w:w="3744"/>
          </w:tcPr>
          <w:p>
            <w:r>
              <w:t>Pre-project; Feasibility Study; Business Study; Functional Model Iteration; Design and Build Iteration; Implementation; Post-project (in order)</w:t>
            </w:r>
          </w:p>
        </w:tc>
        <w:tc>
          <w:tcPr>
            <w:tcW w:type="dxa" w:w="4896"/>
          </w:tcPr>
          <w:p>
            <w:r>
              <w:t>Ch. 2: DSDM phases</w:t>
            </w:r>
          </w:p>
        </w:tc>
      </w:tr>
      <w:tr>
        <w:tc>
          <w:tcPr>
            <w:tcW w:type="dxa" w:w="720"/>
          </w:tcPr>
          <w:p>
            <w:r>
              <w:t>89</w:t>
            </w:r>
          </w:p>
        </w:tc>
        <w:tc>
          <w:tcPr>
            <w:tcW w:type="dxa" w:w="3744"/>
          </w:tcPr>
          <w:p>
            <w:r>
              <w:t>Must have; Should have; Could have; Won't have (in order)</w:t>
            </w:r>
          </w:p>
        </w:tc>
        <w:tc>
          <w:tcPr>
            <w:tcW w:type="dxa" w:w="4896"/>
          </w:tcPr>
          <w:p>
            <w:r>
              <w:t>Ch. 2: MoSCoW</w:t>
            </w:r>
          </w:p>
        </w:tc>
      </w:tr>
      <w:tr>
        <w:tc>
          <w:tcPr>
            <w:tcW w:type="dxa" w:w="720"/>
          </w:tcPr>
          <w:p>
            <w:r>
              <w:t>90</w:t>
            </w:r>
          </w:p>
        </w:tc>
        <w:tc>
          <w:tcPr>
            <w:tcW w:type="dxa" w:w="3744"/>
          </w:tcPr>
          <w:p>
            <w:r>
              <w:t>Eliminating Waste; Amplifying Learning; Defer Commitment; Early Delivery; Empowering the Team; Building Integrity; Optimize the Whole (in order)</w:t>
            </w:r>
          </w:p>
        </w:tc>
        <w:tc>
          <w:tcPr>
            <w:tcW w:type="dxa" w:w="4896"/>
          </w:tcPr>
          <w:p>
            <w:r>
              <w:t>Ch. 2: Lean principles</w:t>
            </w:r>
          </w:p>
        </w:tc>
      </w:tr>
      <w:tr>
        <w:tc>
          <w:tcPr>
            <w:tcW w:type="dxa" w:w="720"/>
          </w:tcPr>
          <w:p>
            <w:r>
              <w:t>91</w:t>
            </w:r>
          </w:p>
        </w:tc>
        <w:tc>
          <w:tcPr>
            <w:tcW w:type="dxa" w:w="3744"/>
          </w:tcPr>
          <w:p>
            <w:r>
              <w:t>Planning; Analysis; Design; Execution; Wrapping; Closure (in order)</w:t>
            </w:r>
          </w:p>
        </w:tc>
        <w:tc>
          <w:tcPr>
            <w:tcW w:type="dxa" w:w="4896"/>
          </w:tcPr>
          <w:p>
            <w:r>
              <w:t>Ch. 2: XP phases</w:t>
            </w:r>
          </w:p>
        </w:tc>
      </w:tr>
      <w:tr>
        <w:tc>
          <w:tcPr>
            <w:tcW w:type="dxa" w:w="720"/>
          </w:tcPr>
          <w:p>
            <w:r>
              <w:t>92</w:t>
            </w:r>
          </w:p>
        </w:tc>
        <w:tc>
          <w:tcPr>
            <w:tcW w:type="dxa" w:w="3744"/>
          </w:tcPr>
          <w:p>
            <w:r>
              <w:t>Team updates and refines the release plan; Implements a subset of the requirements through one or more program test integrate iterations; Integrated product is delivered to real users; Review of the project plan and adopted development methodology (in order)</w:t>
            </w:r>
          </w:p>
        </w:tc>
        <w:tc>
          <w:tcPr>
            <w:tcW w:type="dxa" w:w="4896"/>
          </w:tcPr>
          <w:p>
            <w:r>
              <w:t>Ch. 2: Crystal cyclic delivery</w:t>
            </w:r>
          </w:p>
        </w:tc>
      </w:tr>
      <w:tr>
        <w:tc>
          <w:tcPr>
            <w:tcW w:type="dxa" w:w="720"/>
          </w:tcPr>
          <w:p>
            <w:r>
              <w:t>93</w:t>
            </w:r>
          </w:p>
        </w:tc>
        <w:tc>
          <w:tcPr>
            <w:tcW w:type="dxa" w:w="3744"/>
          </w:tcPr>
          <w:p>
            <w:r>
              <w:t>Domain Object Modeling, Development by Feature, Component/Class Ownership, Feature Teams (any order)</w:t>
            </w:r>
          </w:p>
        </w:tc>
        <w:tc>
          <w:tcPr>
            <w:tcW w:type="dxa" w:w="4896"/>
          </w:tcPr>
          <w:p>
            <w:r>
              <w:t>Ch. 2: FDD (eight practices: also Inspections, Configuration Management, Regular Builds, Visibility of progress and results)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