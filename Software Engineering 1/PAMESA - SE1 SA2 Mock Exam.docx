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SE1 Summative 2 Mock Exam: Modules 3 and 4</w:t>
      </w:r>
    </w:p>
    <w:p>
      <w:r>
        <w:rPr>
          <w:i/>
        </w:rPr>
        <w:t>50 items: choice, dropdown matching, and typed lists. Answer key at the end.</w:t>
      </w:r>
    </w:p>
    <w:p>
      <w:r>
        <w:t>Instructions: choose the best answer for every item. Matching items use a dropdown on the real exam, so pick one letter for each term. The answer key is at the end.</w:t>
      </w:r>
    </w:p>
    <w:p>
      <w:pPr>
        <w:pStyle w:val="Heading1"/>
      </w:pPr>
      <w:r>
        <w:t>Part 1: Multiple Choice and True or False</w:t>
      </w:r>
    </w:p>
    <w:p>
      <w:pPr>
        <w:pStyle w:val="ListNumber"/>
        <w:keepNext/>
      </w:pPr>
      <w:r>
        <w:t>Which Scrum role is the facilitator of the scrum development process?</w:t>
      </w:r>
    </w:p>
    <w:p>
      <w:pPr>
        <w:keepNext/>
        <w:spacing w:after="0"/>
        <w:ind w:left="864"/>
      </w:pPr>
      <w:r>
        <w:t>A.  Stakeholder</w:t>
      </w:r>
    </w:p>
    <w:p>
      <w:pPr>
        <w:keepNext/>
        <w:spacing w:after="0"/>
        <w:ind w:left="864"/>
      </w:pPr>
      <w:r>
        <w:t>B.  Scrum Master</w:t>
      </w:r>
    </w:p>
    <w:p>
      <w:pPr>
        <w:keepNext/>
        <w:spacing w:after="0"/>
        <w:ind w:left="864"/>
      </w:pPr>
      <w:r>
        <w:t>C.  Development Team</w:t>
      </w:r>
    </w:p>
    <w:p>
      <w:pPr>
        <w:spacing w:after="0"/>
        <w:ind w:left="864"/>
      </w:pPr>
      <w:r>
        <w:t>D.  Product Owner</w:t>
      </w:r>
    </w:p>
    <w:p>
      <w:pPr>
        <w:spacing w:after="40"/>
      </w:pPr>
    </w:p>
    <w:p>
      <w:pPr>
        <w:pStyle w:val="ListNumber"/>
        <w:keepNext/>
      </w:pPr>
      <w:r>
        <w:t>Data modeling is used for what?</w:t>
      </w:r>
    </w:p>
    <w:p>
      <w:pPr>
        <w:keepNext/>
        <w:spacing w:after="0"/>
        <w:ind w:left="864"/>
      </w:pPr>
      <w:r>
        <w:t>A.  Scheduling sprints</w:t>
      </w:r>
    </w:p>
    <w:p>
      <w:pPr>
        <w:keepNext/>
        <w:spacing w:after="0"/>
        <w:ind w:left="864"/>
      </w:pPr>
      <w:r>
        <w:t>B.  Defining business requirements for a database</w:t>
      </w:r>
    </w:p>
    <w:p>
      <w:pPr>
        <w:keepNext/>
        <w:spacing w:after="0"/>
        <w:ind w:left="864"/>
      </w:pPr>
      <w:r>
        <w:t>C.  Designing hardware</w:t>
      </w:r>
    </w:p>
    <w:p>
      <w:pPr>
        <w:spacing w:after="0"/>
        <w:ind w:left="864"/>
      </w:pPr>
      <w:r>
        <w:t>D.  Writing test cases</w:t>
      </w:r>
    </w:p>
    <w:p>
      <w:pPr>
        <w:spacing w:after="40"/>
      </w:pPr>
    </w:p>
    <w:p>
      <w:pPr>
        <w:pStyle w:val="ListNumber"/>
        <w:keepNext/>
      </w:pPr>
      <w:r>
        <w:t>Which fact finding technique collects data from large groups?</w:t>
      </w:r>
    </w:p>
    <w:p>
      <w:pPr>
        <w:keepNext/>
        <w:spacing w:after="0"/>
        <w:ind w:left="864"/>
      </w:pPr>
      <w:r>
        <w:t>A.  Questionnaires</w:t>
      </w:r>
    </w:p>
    <w:p>
      <w:pPr>
        <w:keepNext/>
        <w:spacing w:after="0"/>
        <w:ind w:left="864"/>
      </w:pPr>
      <w:r>
        <w:t>B.  Interviews</w:t>
      </w:r>
    </w:p>
    <w:p>
      <w:pPr>
        <w:keepNext/>
        <w:spacing w:after="0"/>
        <w:ind w:left="864"/>
      </w:pPr>
      <w:r>
        <w:t>C.  Research</w:t>
      </w:r>
    </w:p>
    <w:p>
      <w:pPr>
        <w:spacing w:after="0"/>
        <w:ind w:left="864"/>
      </w:pPr>
      <w:r>
        <w:t>D.  Observation</w:t>
      </w:r>
    </w:p>
    <w:p>
      <w:pPr>
        <w:spacing w:after="40"/>
      </w:pPr>
    </w:p>
    <w:p>
      <w:pPr>
        <w:pStyle w:val="ListNumber"/>
        <w:keepNext/>
      </w:pPr>
      <w:r>
        <w:t>What does modeling a system mean?</w:t>
      </w:r>
    </w:p>
    <w:p>
      <w:pPr>
        <w:keepNext/>
        <w:spacing w:after="0"/>
        <w:ind w:left="864"/>
      </w:pPr>
      <w:r>
        <w:t>A.  Writing the final code</w:t>
      </w:r>
    </w:p>
    <w:p>
      <w:pPr>
        <w:keepNext/>
        <w:spacing w:after="0"/>
        <w:ind w:left="864"/>
      </w:pPr>
      <w:r>
        <w:t>B.  Identifying its characteristics, states, and behavior using a notation</w:t>
      </w:r>
    </w:p>
    <w:p>
      <w:pPr>
        <w:keepNext/>
        <w:spacing w:after="0"/>
        <w:ind w:left="864"/>
      </w:pPr>
      <w:r>
        <w:t>C.  Buying hardware</w:t>
      </w:r>
    </w:p>
    <w:p>
      <w:pPr>
        <w:spacing w:after="0"/>
        <w:ind w:left="864"/>
      </w:pPr>
      <w:r>
        <w:t>D.  Deleting old files</w:t>
      </w:r>
    </w:p>
    <w:p>
      <w:pPr>
        <w:spacing w:after="40"/>
      </w:pPr>
    </w:p>
    <w:p>
      <w:pPr>
        <w:pStyle w:val="ListNumber"/>
        <w:keepNext/>
      </w:pPr>
      <w:r>
        <w:t>In which model is testing done only after the development phase?</w:t>
      </w:r>
    </w:p>
    <w:p>
      <w:pPr>
        <w:keepNext/>
        <w:spacing w:after="0"/>
        <w:ind w:left="864"/>
      </w:pPr>
      <w:r>
        <w:t>A.  Waterfall</w:t>
      </w:r>
    </w:p>
    <w:p>
      <w:pPr>
        <w:keepNext/>
        <w:spacing w:after="0"/>
        <w:ind w:left="864"/>
      </w:pPr>
      <w:r>
        <w:t>B.  XP</w:t>
      </w:r>
    </w:p>
    <w:p>
      <w:pPr>
        <w:keepNext/>
        <w:spacing w:after="0"/>
        <w:ind w:left="864"/>
      </w:pPr>
      <w:r>
        <w:t>C.  Agile</w:t>
      </w:r>
    </w:p>
    <w:p>
      <w:pPr>
        <w:spacing w:after="0"/>
        <w:ind w:left="864"/>
      </w:pPr>
      <w:r>
        <w:t>D.  Scrum</w:t>
      </w:r>
    </w:p>
    <w:p>
      <w:pPr>
        <w:spacing w:after="40"/>
      </w:pPr>
    </w:p>
    <w:p>
      <w:pPr>
        <w:pStyle w:val="ListNumber"/>
        <w:keepNext/>
      </w:pPr>
      <w:r>
        <w:t>How long is sprint planning for a 2-week sprint?</w:t>
      </w:r>
    </w:p>
    <w:p>
      <w:pPr>
        <w:keepNext/>
        <w:spacing w:after="0"/>
        <w:ind w:left="864"/>
      </w:pPr>
      <w:r>
        <w:t>A.  Two hours</w:t>
      </w:r>
    </w:p>
    <w:p>
      <w:pPr>
        <w:keepNext/>
        <w:spacing w:after="0"/>
        <w:ind w:left="864"/>
      </w:pPr>
      <w:r>
        <w:t>B.  Fifteen minutes</w:t>
      </w:r>
    </w:p>
    <w:p>
      <w:pPr>
        <w:keepNext/>
        <w:spacing w:after="0"/>
        <w:ind w:left="864"/>
      </w:pPr>
      <w:r>
        <w:t>C.  Four hours</w:t>
      </w:r>
    </w:p>
    <w:p>
      <w:pPr>
        <w:spacing w:after="0"/>
        <w:ind w:left="864"/>
      </w:pPr>
      <w:r>
        <w:t>D.  One and a half hours</w:t>
      </w:r>
    </w:p>
    <w:p>
      <w:pPr>
        <w:spacing w:after="40"/>
      </w:pPr>
    </w:p>
    <w:p>
      <w:pPr>
        <w:pStyle w:val="ListNumber"/>
        <w:keepNext/>
      </w:pPr>
      <w:r>
        <w:t>Agile emphasizes individuals and interactions over processes and tools.</w:t>
      </w:r>
    </w:p>
    <w:p>
      <w:pPr>
        <w:keepNext/>
        <w:spacing w:after="0"/>
        <w:ind w:left="864"/>
      </w:pPr>
      <w:r>
        <w:t>A.  True</w:t>
      </w:r>
    </w:p>
    <w:p>
      <w:pPr>
        <w:spacing w:after="0"/>
        <w:ind w:left="864"/>
      </w:pPr>
      <w:r>
        <w:t>B.  False</w:t>
      </w:r>
    </w:p>
    <w:p>
      <w:pPr>
        <w:spacing w:after="40"/>
      </w:pPr>
    </w:p>
    <w:p>
      <w:pPr>
        <w:pStyle w:val="ListNumber"/>
        <w:keepNext/>
      </w:pPr>
      <w:r>
        <w:t>According to the Agile principles, how often should working software be delivered?</w:t>
      </w:r>
    </w:p>
    <w:p>
      <w:pPr>
        <w:keepNext/>
        <w:spacing w:after="0"/>
        <w:ind w:left="864"/>
      </w:pPr>
      <w:r>
        <w:t>A.  Once a year</w:t>
      </w:r>
    </w:p>
    <w:p>
      <w:pPr>
        <w:keepNext/>
        <w:spacing w:after="0"/>
        <w:ind w:left="864"/>
      </w:pPr>
      <w:r>
        <w:t>B.  Frequently, in weeks rather than months</w:t>
      </w:r>
    </w:p>
    <w:p>
      <w:pPr>
        <w:keepNext/>
        <w:spacing w:after="0"/>
        <w:ind w:left="864"/>
      </w:pPr>
      <w:r>
        <w:t>C.  Every few years</w:t>
      </w:r>
    </w:p>
    <w:p>
      <w:pPr>
        <w:spacing w:after="0"/>
        <w:ind w:left="864"/>
      </w:pPr>
      <w:r>
        <w:t>D.  Only at the end of the project</w:t>
      </w:r>
    </w:p>
    <w:p>
      <w:pPr>
        <w:spacing w:after="40"/>
      </w:pPr>
    </w:p>
    <w:p>
      <w:pPr>
        <w:pStyle w:val="ListNumber"/>
        <w:keepNext/>
      </w:pPr>
      <w:r>
        <w:t>Which DFD guideline says to check that every symbol is logically connected?</w:t>
      </w:r>
    </w:p>
    <w:p>
      <w:pPr>
        <w:keepNext/>
        <w:spacing w:after="0"/>
        <w:ind w:left="864"/>
      </w:pPr>
      <w:r>
        <w:t>A.  Label the top</w:t>
      </w:r>
    </w:p>
    <w:p>
      <w:pPr>
        <w:keepNext/>
        <w:spacing w:after="0"/>
        <w:ind w:left="864"/>
      </w:pPr>
      <w:r>
        <w:t>B.  Use a template</w:t>
      </w:r>
    </w:p>
    <w:p>
      <w:pPr>
        <w:keepNext/>
        <w:spacing w:after="0"/>
        <w:ind w:left="864"/>
      </w:pPr>
      <w:r>
        <w:t>C.  Use only one symbol</w:t>
      </w:r>
    </w:p>
    <w:p>
      <w:pPr>
        <w:spacing w:after="0"/>
        <w:ind w:left="864"/>
      </w:pPr>
      <w:r>
        <w:t>D.  Desk check all data flow diagrams</w:t>
      </w:r>
    </w:p>
    <w:p>
      <w:pPr>
        <w:spacing w:after="40"/>
      </w:pPr>
    </w:p>
    <w:p>
      <w:pPr>
        <w:pStyle w:val="ListNumber"/>
        <w:keepNext/>
      </w:pPr>
      <w:r>
        <w:t>Which of the following is an example of a supporting process?</w:t>
      </w:r>
    </w:p>
    <w:p>
      <w:pPr>
        <w:keepNext/>
        <w:spacing w:after="0"/>
        <w:ind w:left="864"/>
      </w:pPr>
      <w:r>
        <w:t>A.  Strategic management</w:t>
      </w:r>
    </w:p>
    <w:p>
      <w:pPr>
        <w:keepNext/>
        <w:spacing w:after="0"/>
        <w:ind w:left="864"/>
      </w:pPr>
      <w:r>
        <w:t>B.  Marketing and sales</w:t>
      </w:r>
    </w:p>
    <w:p>
      <w:pPr>
        <w:keepNext/>
        <w:spacing w:after="0"/>
        <w:ind w:left="864"/>
      </w:pPr>
      <w:r>
        <w:t>C.  Recruitment and technical support</w:t>
      </w:r>
    </w:p>
    <w:p>
      <w:pPr>
        <w:spacing w:after="0"/>
        <w:ind w:left="864"/>
      </w:pPr>
      <w:r>
        <w:t>D.  Product manufacturing</w:t>
      </w:r>
    </w:p>
    <w:p>
      <w:pPr>
        <w:spacing w:after="40"/>
      </w:pPr>
    </w:p>
    <w:p>
      <w:pPr>
        <w:pStyle w:val="ListNumber"/>
        <w:keepNext/>
      </w:pPr>
      <w:r>
        <w:t>In a DFD, data stores are represented by what?</w:t>
      </w:r>
    </w:p>
    <w:p>
      <w:pPr>
        <w:keepNext/>
        <w:spacing w:after="0"/>
        <w:ind w:left="864"/>
      </w:pPr>
      <w:r>
        <w:t>A.  A circle</w:t>
      </w:r>
    </w:p>
    <w:p>
      <w:pPr>
        <w:keepNext/>
        <w:spacing w:after="0"/>
        <w:ind w:left="864"/>
      </w:pPr>
      <w:r>
        <w:t>B.  A rounded rectangle</w:t>
      </w:r>
    </w:p>
    <w:p>
      <w:pPr>
        <w:keepNext/>
        <w:spacing w:after="0"/>
        <w:ind w:left="864"/>
      </w:pPr>
      <w:r>
        <w:t>C.  An open rectangle</w:t>
      </w:r>
    </w:p>
    <w:p>
      <w:pPr>
        <w:spacing w:after="0"/>
        <w:ind w:left="864"/>
      </w:pPr>
      <w:r>
        <w:t>D.  An arrow</w:t>
      </w:r>
    </w:p>
    <w:p>
      <w:pPr>
        <w:spacing w:after="40"/>
      </w:pPr>
    </w:p>
    <w:p>
      <w:pPr>
        <w:pStyle w:val="ListNumber"/>
        <w:keepNext/>
      </w:pPr>
      <w:r>
        <w:t>In a DFD, which symbol denotes input and output elements such as a person or place?</w:t>
      </w:r>
    </w:p>
    <w:p>
      <w:pPr>
        <w:keepNext/>
        <w:spacing w:after="0"/>
        <w:ind w:left="864"/>
      </w:pPr>
      <w:r>
        <w:t>A.  Rectangle (entity)</w:t>
      </w:r>
    </w:p>
    <w:p>
      <w:pPr>
        <w:keepNext/>
        <w:spacing w:after="0"/>
        <w:ind w:left="864"/>
      </w:pPr>
      <w:r>
        <w:t>B.  Open rectangle</w:t>
      </w:r>
    </w:p>
    <w:p>
      <w:pPr>
        <w:keepNext/>
        <w:spacing w:after="0"/>
        <w:ind w:left="864"/>
      </w:pPr>
      <w:r>
        <w:t>C.  Arrow</w:t>
      </w:r>
    </w:p>
    <w:p>
      <w:pPr>
        <w:spacing w:after="0"/>
        <w:ind w:left="864"/>
      </w:pPr>
      <w:r>
        <w:t>D.  Rounded rectangle</w:t>
      </w:r>
    </w:p>
    <w:p>
      <w:pPr>
        <w:spacing w:after="40"/>
      </w:pPr>
    </w:p>
    <w:p>
      <w:pPr>
        <w:pStyle w:val="ListNumber"/>
        <w:keepNext/>
      </w:pPr>
      <w:r>
        <w:t>In functional modeling, which element is outside the modeled system but interacts with it?</w:t>
      </w:r>
    </w:p>
    <w:p>
      <w:pPr>
        <w:keepNext/>
        <w:spacing w:after="0"/>
        <w:ind w:left="864"/>
      </w:pPr>
      <w:r>
        <w:t>A.  Flow</w:t>
      </w:r>
    </w:p>
    <w:p>
      <w:pPr>
        <w:keepNext/>
        <w:spacing w:after="0"/>
        <w:ind w:left="864"/>
      </w:pPr>
      <w:r>
        <w:t>B.  Process</w:t>
      </w:r>
    </w:p>
    <w:p>
      <w:pPr>
        <w:keepNext/>
        <w:spacing w:after="0"/>
        <w:ind w:left="864"/>
      </w:pPr>
      <w:r>
        <w:t>C.  External entity</w:t>
      </w:r>
    </w:p>
    <w:p>
      <w:pPr>
        <w:spacing w:after="0"/>
        <w:ind w:left="864"/>
      </w:pPr>
      <w:r>
        <w:t>D.  Store</w:t>
      </w:r>
    </w:p>
    <w:p>
      <w:pPr>
        <w:spacing w:after="40"/>
      </w:pPr>
    </w:p>
    <w:p>
      <w:pPr>
        <w:pStyle w:val="ListNumber"/>
        <w:keepNext/>
      </w:pPr>
      <w:r>
        <w:t>Agile encourages teams to respond to changing requirements:</w:t>
      </w:r>
    </w:p>
    <w:p>
      <w:pPr>
        <w:keepNext/>
        <w:spacing w:after="0"/>
        <w:ind w:left="864"/>
      </w:pPr>
      <w:r>
        <w:t>A.  Even late in development</w:t>
      </w:r>
    </w:p>
    <w:p>
      <w:pPr>
        <w:keepNext/>
        <w:spacing w:after="0"/>
        <w:ind w:left="864"/>
      </w:pPr>
      <w:r>
        <w:t>B.  Only before development starts</w:t>
      </w:r>
    </w:p>
    <w:p>
      <w:pPr>
        <w:keepNext/>
        <w:spacing w:after="0"/>
        <w:ind w:left="864"/>
      </w:pPr>
      <w:r>
        <w:t>C.  Never after requirements are approved</w:t>
      </w:r>
    </w:p>
    <w:p>
      <w:pPr>
        <w:spacing w:after="0"/>
        <w:ind w:left="864"/>
      </w:pPr>
      <w:r>
        <w:t>D.  Only during planning</w:t>
      </w:r>
    </w:p>
    <w:p>
      <w:pPr>
        <w:spacing w:after="40"/>
      </w:pPr>
    </w:p>
    <w:p>
      <w:pPr>
        <w:pStyle w:val="ListNumber"/>
        <w:keepNext/>
      </w:pPr>
      <w:r>
        <w:t>What is the primary purpose of Business Process Modeling (BPM)?</w:t>
      </w:r>
    </w:p>
    <w:p>
      <w:pPr>
        <w:keepNext/>
        <w:spacing w:after="0"/>
        <w:ind w:left="864"/>
      </w:pPr>
      <w:r>
        <w:t>A.  To identify computer specifications</w:t>
      </w:r>
    </w:p>
    <w:p>
      <w:pPr>
        <w:keepNext/>
        <w:spacing w:after="0"/>
        <w:ind w:left="864"/>
      </w:pPr>
      <w:r>
        <w:t>B.  To determine employee salaries</w:t>
      </w:r>
    </w:p>
    <w:p>
      <w:pPr>
        <w:keepNext/>
        <w:spacing w:after="0"/>
        <w:ind w:left="864"/>
      </w:pPr>
      <w:r>
        <w:t>C.  To represent, analyze, and improve organizational processes</w:t>
      </w:r>
    </w:p>
    <w:p>
      <w:pPr>
        <w:spacing w:after="0"/>
        <w:ind w:left="864"/>
      </w:pPr>
      <w:r>
        <w:t>D.  To install software applications</w:t>
      </w:r>
    </w:p>
    <w:p>
      <w:pPr>
        <w:spacing w:after="40"/>
      </w:pPr>
    </w:p>
    <w:p>
      <w:pPr>
        <w:pStyle w:val="ListNumber"/>
        <w:keepNext/>
      </w:pPr>
      <w:r>
        <w:t>Extreme Programming (XP) is very helpful when what is true?</w:t>
      </w:r>
    </w:p>
    <w:p>
      <w:pPr>
        <w:keepNext/>
        <w:spacing w:after="0"/>
        <w:ind w:left="864"/>
      </w:pPr>
      <w:r>
        <w:t>A.  There is no customer</w:t>
      </w:r>
    </w:p>
    <w:p>
      <w:pPr>
        <w:keepNext/>
        <w:spacing w:after="0"/>
        <w:ind w:left="864"/>
      </w:pPr>
      <w:r>
        <w:t>B.  The project has a fixed contract</w:t>
      </w:r>
    </w:p>
    <w:p>
      <w:pPr>
        <w:keepNext/>
        <w:spacing w:after="0"/>
        <w:ind w:left="864"/>
      </w:pPr>
      <w:r>
        <w:t>C.  Requirements never change</w:t>
      </w:r>
    </w:p>
    <w:p>
      <w:pPr>
        <w:spacing w:after="0"/>
        <w:ind w:left="864"/>
      </w:pPr>
      <w:r>
        <w:t>D.  Customer demands or requirements constantly change</w:t>
      </w:r>
    </w:p>
    <w:p>
      <w:pPr>
        <w:spacing w:after="40"/>
      </w:pPr>
    </w:p>
    <w:p>
      <w:pPr>
        <w:pStyle w:val="ListNumber"/>
        <w:keepNext/>
      </w:pPr>
      <w:r>
        <w:t>What does systems modeling use to conceptualize and construct systems?</w:t>
      </w:r>
    </w:p>
    <w:p>
      <w:pPr>
        <w:keepNext/>
        <w:spacing w:after="0"/>
        <w:ind w:left="864"/>
      </w:pPr>
      <w:r>
        <w:t>A.  Programming languages only</w:t>
      </w:r>
    </w:p>
    <w:p>
      <w:pPr>
        <w:keepNext/>
        <w:spacing w:after="0"/>
        <w:ind w:left="864"/>
      </w:pPr>
      <w:r>
        <w:t>B.  Financial statements</w:t>
      </w:r>
    </w:p>
    <w:p>
      <w:pPr>
        <w:keepNext/>
        <w:spacing w:after="0"/>
        <w:ind w:left="864"/>
      </w:pPr>
      <w:r>
        <w:t>C.  Marketing plans</w:t>
      </w:r>
    </w:p>
    <w:p>
      <w:pPr>
        <w:spacing w:after="0"/>
        <w:ind w:left="864"/>
      </w:pPr>
      <w:r>
        <w:t>D.  Models and diagrams</w:t>
      </w:r>
    </w:p>
    <w:p>
      <w:pPr>
        <w:spacing w:after="40"/>
      </w:pPr>
    </w:p>
    <w:p>
      <w:pPr>
        <w:pStyle w:val="ListNumber"/>
        <w:keepNext/>
      </w:pPr>
      <w:r>
        <w:t>What does each sprint start with?</w:t>
      </w:r>
    </w:p>
    <w:p>
      <w:pPr>
        <w:keepNext/>
        <w:spacing w:after="0"/>
        <w:ind w:left="864"/>
      </w:pPr>
      <w:r>
        <w:t>A.  A retrospective</w:t>
      </w:r>
    </w:p>
    <w:p>
      <w:pPr>
        <w:keepNext/>
        <w:spacing w:after="0"/>
        <w:ind w:left="864"/>
      </w:pPr>
      <w:r>
        <w:t>B.  A release</w:t>
      </w:r>
    </w:p>
    <w:p>
      <w:pPr>
        <w:keepNext/>
        <w:spacing w:after="0"/>
        <w:ind w:left="864"/>
      </w:pPr>
      <w:r>
        <w:t>C.  A sprint review</w:t>
      </w:r>
    </w:p>
    <w:p>
      <w:pPr>
        <w:spacing w:after="0"/>
        <w:ind w:left="864"/>
      </w:pPr>
      <w:r>
        <w:t>D.  A sprint planning event that establishes a sprint goal</w:t>
      </w:r>
    </w:p>
    <w:p>
      <w:pPr>
        <w:spacing w:after="40"/>
      </w:pPr>
    </w:p>
    <w:p>
      <w:pPr>
        <w:pStyle w:val="ListNumber"/>
        <w:keepNext/>
      </w:pPr>
      <w:r>
        <w:t>Which Scrum role represents the stakeholders and administers the scrum backlog?</w:t>
      </w:r>
    </w:p>
    <w:p>
      <w:pPr>
        <w:keepNext/>
        <w:spacing w:after="0"/>
        <w:ind w:left="864"/>
      </w:pPr>
      <w:r>
        <w:t>A.  Tester</w:t>
      </w:r>
    </w:p>
    <w:p>
      <w:pPr>
        <w:keepNext/>
        <w:spacing w:after="0"/>
        <w:ind w:left="864"/>
      </w:pPr>
      <w:r>
        <w:t>B.  Development Team</w:t>
      </w:r>
    </w:p>
    <w:p>
      <w:pPr>
        <w:keepNext/>
        <w:spacing w:after="0"/>
        <w:ind w:left="864"/>
      </w:pPr>
      <w:r>
        <w:t>C.  Scrum Master</w:t>
      </w:r>
    </w:p>
    <w:p>
      <w:pPr>
        <w:spacing w:after="0"/>
        <w:ind w:left="864"/>
      </w:pPr>
      <w:r>
        <w:t>D.  Product Owner</w:t>
      </w:r>
    </w:p>
    <w:p>
      <w:pPr>
        <w:spacing w:after="40"/>
      </w:pPr>
    </w:p>
    <w:p>
      <w:pPr>
        <w:pStyle w:val="ListNumber"/>
        <w:keepNext/>
      </w:pPr>
      <w:r>
        <w:t>How long is the sprint review for a two-week sprint?</w:t>
      </w:r>
    </w:p>
    <w:p>
      <w:pPr>
        <w:keepNext/>
        <w:spacing w:after="0"/>
        <w:ind w:left="864"/>
      </w:pPr>
      <w:r>
        <w:t>A.  Fifteen minutes</w:t>
      </w:r>
    </w:p>
    <w:p>
      <w:pPr>
        <w:keepNext/>
        <w:spacing w:after="0"/>
        <w:ind w:left="864"/>
      </w:pPr>
      <w:r>
        <w:t>B.  One and a half hours</w:t>
      </w:r>
    </w:p>
    <w:p>
      <w:pPr>
        <w:keepNext/>
        <w:spacing w:after="0"/>
        <w:ind w:left="864"/>
      </w:pPr>
      <w:r>
        <w:t>C.  Two hours</w:t>
      </w:r>
    </w:p>
    <w:p>
      <w:pPr>
        <w:spacing w:after="0"/>
        <w:ind w:left="864"/>
      </w:pPr>
      <w:r>
        <w:t>D.  Four hours</w:t>
      </w:r>
    </w:p>
    <w:p>
      <w:pPr>
        <w:spacing w:after="40"/>
      </w:pPr>
    </w:p>
    <w:p>
      <w:pPr>
        <w:pStyle w:val="ListNumber"/>
        <w:keepNext/>
      </w:pPr>
      <w:r>
        <w:t>Agile is built on the collaborative effort of which kind of teams?</w:t>
      </w:r>
    </w:p>
    <w:p>
      <w:pPr>
        <w:keepNext/>
        <w:spacing w:after="0"/>
        <w:ind w:left="864"/>
      </w:pPr>
      <w:r>
        <w:t>A.  Self-organizing and cross-functional teams and their customers or end users</w:t>
      </w:r>
    </w:p>
    <w:p>
      <w:pPr>
        <w:keepNext/>
        <w:spacing w:after="0"/>
        <w:ind w:left="864"/>
      </w:pPr>
      <w:r>
        <w:t>B.  Only managers</w:t>
      </w:r>
    </w:p>
    <w:p>
      <w:pPr>
        <w:keepNext/>
        <w:spacing w:after="0"/>
        <w:ind w:left="864"/>
      </w:pPr>
      <w:r>
        <w:t>C.  Separate departments that never meet</w:t>
      </w:r>
    </w:p>
    <w:p>
      <w:pPr>
        <w:spacing w:after="0"/>
        <w:ind w:left="864"/>
      </w:pPr>
      <w:r>
        <w:t>D.  Only external contractors</w:t>
      </w:r>
    </w:p>
    <w:p>
      <w:pPr>
        <w:spacing w:after="40"/>
      </w:pPr>
    </w:p>
    <w:p>
      <w:pPr>
        <w:pStyle w:val="ListNumber"/>
        <w:keepNext/>
      </w:pPr>
      <w:r>
        <w:t>Lean software development is adapted from which system?</w:t>
      </w:r>
    </w:p>
    <w:p>
      <w:pPr>
        <w:keepNext/>
        <w:spacing w:after="0"/>
        <w:ind w:left="864"/>
      </w:pPr>
      <w:r>
        <w:t>A.  The Toyota Production System</w:t>
      </w:r>
    </w:p>
    <w:p>
      <w:pPr>
        <w:keepNext/>
        <w:spacing w:after="0"/>
        <w:ind w:left="864"/>
      </w:pPr>
      <w:r>
        <w:t>B.  The Waterfall model</w:t>
      </w:r>
    </w:p>
    <w:p>
      <w:pPr>
        <w:keepNext/>
        <w:spacing w:after="0"/>
        <w:ind w:left="864"/>
      </w:pPr>
      <w:r>
        <w:t>C.  The Agile Manifesto</w:t>
      </w:r>
    </w:p>
    <w:p>
      <w:pPr>
        <w:spacing w:after="0"/>
        <w:ind w:left="864"/>
      </w:pPr>
      <w:r>
        <w:t>D.  The Scrum guide</w:t>
      </w:r>
    </w:p>
    <w:p>
      <w:pPr>
        <w:spacing w:after="40"/>
      </w:pPr>
    </w:p>
    <w:p>
      <w:pPr>
        <w:pStyle w:val="ListNumber"/>
        <w:keepNext/>
      </w:pPr>
      <w:r>
        <w:t>What does a functional block diagram describe?</w:t>
      </w:r>
    </w:p>
    <w:p>
      <w:pPr>
        <w:keepNext/>
        <w:spacing w:after="0"/>
        <w:ind w:left="864"/>
      </w:pPr>
      <w:r>
        <w:t>A.  Hardware prices</w:t>
      </w:r>
    </w:p>
    <w:p>
      <w:pPr>
        <w:keepNext/>
        <w:spacing w:after="0"/>
        <w:ind w:left="864"/>
      </w:pPr>
      <w:r>
        <w:t>B.  The functions and interrelationships of a system</w:t>
      </w:r>
    </w:p>
    <w:p>
      <w:pPr>
        <w:keepNext/>
        <w:spacing w:after="0"/>
        <w:ind w:left="864"/>
      </w:pPr>
      <w:r>
        <w:t>C.  Only the database tables</w:t>
      </w:r>
    </w:p>
    <w:p>
      <w:pPr>
        <w:spacing w:after="0"/>
        <w:ind w:left="864"/>
      </w:pPr>
      <w:r>
        <w:t>D.  Employee records</w:t>
      </w:r>
    </w:p>
    <w:p>
      <w:pPr>
        <w:spacing w:after="40"/>
      </w:pPr>
    </w:p>
    <w:p>
      <w:pPr>
        <w:pStyle w:val="ListNumber"/>
        <w:keepNext/>
      </w:pPr>
      <w:r>
        <w:t>In which XP phase do pilot launch, training, and production launch happen?</w:t>
      </w:r>
    </w:p>
    <w:p>
      <w:pPr>
        <w:keepNext/>
        <w:spacing w:after="0"/>
        <w:ind w:left="864"/>
      </w:pPr>
      <w:r>
        <w:t>A.  Wrapping</w:t>
      </w:r>
    </w:p>
    <w:p>
      <w:pPr>
        <w:keepNext/>
        <w:spacing w:after="0"/>
        <w:ind w:left="864"/>
      </w:pPr>
      <w:r>
        <w:t>B.  Analysis</w:t>
      </w:r>
    </w:p>
    <w:p>
      <w:pPr>
        <w:keepNext/>
        <w:spacing w:after="0"/>
        <w:ind w:left="864"/>
      </w:pPr>
      <w:r>
        <w:t>C.  Planning</w:t>
      </w:r>
    </w:p>
    <w:p>
      <w:pPr>
        <w:spacing w:after="0"/>
        <w:ind w:left="864"/>
      </w:pPr>
      <w:r>
        <w:t>D.  Closure</w:t>
      </w:r>
    </w:p>
    <w:p>
      <w:pPr>
        <w:spacing w:after="40"/>
      </w:pPr>
    </w:p>
    <w:p>
      <w:pPr>
        <w:pStyle w:val="ListNumber"/>
        <w:keepNext/>
      </w:pPr>
      <w:r>
        <w:t>What is MoSCoW used for?</w:t>
      </w:r>
    </w:p>
    <w:p>
      <w:pPr>
        <w:keepNext/>
        <w:spacing w:after="0"/>
        <w:ind w:left="864"/>
      </w:pPr>
      <w:r>
        <w:t>A.  Writing code</w:t>
      </w:r>
    </w:p>
    <w:p>
      <w:pPr>
        <w:keepNext/>
        <w:spacing w:after="0"/>
        <w:ind w:left="864"/>
      </w:pPr>
      <w:r>
        <w:t>B.  Prioritizing requirements with stakeholders</w:t>
      </w:r>
    </w:p>
    <w:p>
      <w:pPr>
        <w:keepNext/>
        <w:spacing w:after="0"/>
        <w:ind w:left="864"/>
      </w:pPr>
      <w:r>
        <w:t>C.  Scheduling meetings</w:t>
      </w:r>
    </w:p>
    <w:p>
      <w:pPr>
        <w:spacing w:after="0"/>
        <w:ind w:left="864"/>
      </w:pPr>
      <w:r>
        <w:t>D.  Testing</w:t>
      </w:r>
    </w:p>
    <w:p>
      <w:pPr>
        <w:spacing w:after="40"/>
      </w:pPr>
    </w:p>
    <w:p>
      <w:pPr>
        <w:pStyle w:val="ListNumber"/>
        <w:keepNext/>
      </w:pPr>
      <w:r>
        <w:t>In which XP phase does coding and unit testing happen?</w:t>
      </w:r>
    </w:p>
    <w:p>
      <w:pPr>
        <w:keepNext/>
        <w:spacing w:after="0"/>
        <w:ind w:left="864"/>
      </w:pPr>
      <w:r>
        <w:t>A.  Wrapping</w:t>
      </w:r>
    </w:p>
    <w:p>
      <w:pPr>
        <w:keepNext/>
        <w:spacing w:after="0"/>
        <w:ind w:left="864"/>
      </w:pPr>
      <w:r>
        <w:t>B.  Closure</w:t>
      </w:r>
    </w:p>
    <w:p>
      <w:pPr>
        <w:keepNext/>
        <w:spacing w:after="0"/>
        <w:ind w:left="864"/>
      </w:pPr>
      <w:r>
        <w:t>C.  Execution</w:t>
      </w:r>
    </w:p>
    <w:p>
      <w:pPr>
        <w:spacing w:after="0"/>
        <w:ind w:left="864"/>
      </w:pPr>
      <w:r>
        <w:t>D.  Planning</w:t>
      </w:r>
    </w:p>
    <w:p>
      <w:pPr>
        <w:spacing w:after="40"/>
      </w:pPr>
    </w:p>
    <w:p>
      <w:pPr>
        <w:pStyle w:val="ListNumber"/>
        <w:keepNext/>
      </w:pPr>
      <w:r>
        <w:t>Which Lean principle says the sooner the product is delivered without major defects, the sooner feedback comes?</w:t>
      </w:r>
    </w:p>
    <w:p>
      <w:pPr>
        <w:keepNext/>
        <w:spacing w:after="0"/>
        <w:ind w:left="864"/>
      </w:pPr>
      <w:r>
        <w:t>A.  Defer Commitment</w:t>
      </w:r>
    </w:p>
    <w:p>
      <w:pPr>
        <w:keepNext/>
        <w:spacing w:after="0"/>
        <w:ind w:left="864"/>
      </w:pPr>
      <w:r>
        <w:t>B.  Early Delivery</w:t>
      </w:r>
    </w:p>
    <w:p>
      <w:pPr>
        <w:keepNext/>
        <w:spacing w:after="0"/>
        <w:ind w:left="864"/>
      </w:pPr>
      <w:r>
        <w:t>C.  Eliminating Waste</w:t>
      </w:r>
    </w:p>
    <w:p>
      <w:pPr>
        <w:spacing w:after="0"/>
        <w:ind w:left="864"/>
      </w:pPr>
      <w:r>
        <w:t>D.  Building Integrity</w:t>
      </w:r>
    </w:p>
    <w:p>
      <w:pPr>
        <w:spacing w:after="40"/>
      </w:pPr>
    </w:p>
    <w:p>
      <w:pPr>
        <w:pStyle w:val="ListNumber"/>
        <w:keepNext/>
      </w:pPr>
      <w:r>
        <w:t>Which sequence correctly represents the three phases of Crystal Methodology?</w:t>
      </w:r>
    </w:p>
    <w:p>
      <w:pPr>
        <w:keepNext/>
        <w:spacing w:after="0"/>
        <w:ind w:left="864"/>
      </w:pPr>
      <w:r>
        <w:t>A.  Chartering, Cyclic Delivery, Wrap Up</w:t>
      </w:r>
    </w:p>
    <w:p>
      <w:pPr>
        <w:keepNext/>
        <w:spacing w:after="0"/>
        <w:ind w:left="864"/>
      </w:pPr>
      <w:r>
        <w:t>B.  Planning, Coding, Testing</w:t>
      </w:r>
    </w:p>
    <w:p>
      <w:pPr>
        <w:keepNext/>
        <w:spacing w:after="0"/>
        <w:ind w:left="864"/>
      </w:pPr>
      <w:r>
        <w:t>C.  Analysis, Design, Deployment</w:t>
      </w:r>
    </w:p>
    <w:p>
      <w:pPr>
        <w:spacing w:after="0"/>
        <w:ind w:left="864"/>
      </w:pPr>
      <w:r>
        <w:t>D.  Feasibility, Development, Maintenance</w:t>
      </w:r>
    </w:p>
    <w:p>
      <w:pPr>
        <w:spacing w:after="40"/>
      </w:pPr>
    </w:p>
    <w:p>
      <w:pPr>
        <w:pStyle w:val="ListNumber"/>
        <w:keepNext/>
      </w:pPr>
      <w:r>
        <w:t>What are system requirements?</w:t>
      </w:r>
    </w:p>
    <w:p>
      <w:pPr>
        <w:keepNext/>
        <w:spacing w:after="0"/>
        <w:ind w:left="864"/>
      </w:pPr>
      <w:r>
        <w:t>A.  Only the price of software</w:t>
      </w:r>
    </w:p>
    <w:p>
      <w:pPr>
        <w:keepNext/>
        <w:spacing w:after="0"/>
        <w:ind w:left="864"/>
      </w:pPr>
      <w:r>
        <w:t>B.  A legal document</w:t>
      </w:r>
    </w:p>
    <w:p>
      <w:pPr>
        <w:keepNext/>
        <w:spacing w:after="0"/>
        <w:ind w:left="864"/>
      </w:pPr>
      <w:r>
        <w:t>C.  A list of users</w:t>
      </w:r>
    </w:p>
    <w:p>
      <w:pPr>
        <w:spacing w:after="0"/>
        <w:ind w:left="864"/>
      </w:pPr>
      <w:r>
        <w:t>D.  The required specifications a device must have to use certain hardware or software</w:t>
      </w:r>
    </w:p>
    <w:p>
      <w:pPr>
        <w:spacing w:after="40"/>
      </w:pPr>
    </w:p>
    <w:p>
      <w:pPr>
        <w:pStyle w:val="ListNumber"/>
        <w:keepNext/>
      </w:pPr>
      <w:r>
        <w:t>Which type of business process creates the organization's primary value stream?</w:t>
      </w:r>
    </w:p>
    <w:p>
      <w:pPr>
        <w:keepNext/>
        <w:spacing w:after="0"/>
        <w:ind w:left="864"/>
      </w:pPr>
      <w:r>
        <w:t>A.  Operational process</w:t>
      </w:r>
    </w:p>
    <w:p>
      <w:pPr>
        <w:keepNext/>
        <w:spacing w:after="0"/>
        <w:ind w:left="864"/>
      </w:pPr>
      <w:r>
        <w:t>B.  Documentation process</w:t>
      </w:r>
    </w:p>
    <w:p>
      <w:pPr>
        <w:keepNext/>
        <w:spacing w:after="0"/>
        <w:ind w:left="864"/>
      </w:pPr>
      <w:r>
        <w:t>C.  Management process</w:t>
      </w:r>
    </w:p>
    <w:p>
      <w:pPr>
        <w:spacing w:after="0"/>
        <w:ind w:left="864"/>
      </w:pPr>
      <w:r>
        <w:t>D.  Supporting process</w:t>
      </w:r>
    </w:p>
    <w:p>
      <w:pPr>
        <w:spacing w:after="40"/>
      </w:pPr>
    </w:p>
    <w:p>
      <w:pPr>
        <w:pStyle w:val="ListNumber"/>
        <w:keepNext/>
      </w:pPr>
      <w:r>
        <w:t>What is a model in systems development?</w:t>
      </w:r>
    </w:p>
    <w:p>
      <w:pPr>
        <w:keepNext/>
        <w:spacing w:after="0"/>
        <w:ind w:left="864"/>
      </w:pPr>
      <w:r>
        <w:t>A.  A simplified description of a system</w:t>
      </w:r>
    </w:p>
    <w:p>
      <w:pPr>
        <w:keepNext/>
        <w:spacing w:after="0"/>
        <w:ind w:left="864"/>
      </w:pPr>
      <w:r>
        <w:t>B.  A complete copy of an existing system</w:t>
      </w:r>
    </w:p>
    <w:p>
      <w:pPr>
        <w:keepNext/>
        <w:spacing w:after="0"/>
        <w:ind w:left="864"/>
      </w:pPr>
      <w:r>
        <w:t>C.  A collection of programming codes</w:t>
      </w:r>
    </w:p>
    <w:p>
      <w:pPr>
        <w:spacing w:after="0"/>
        <w:ind w:left="864"/>
      </w:pPr>
      <w:r>
        <w:t>D.  A list of hardware components</w:t>
      </w:r>
    </w:p>
    <w:p>
      <w:pPr>
        <w:spacing w:after="40"/>
      </w:pPr>
    </w:p>
    <w:p>
      <w:pPr>
        <w:pStyle w:val="ListNumber"/>
        <w:keepNext/>
      </w:pPr>
      <w:r>
        <w:t>Which modeling approach represents the functions, activities, and operations within a system?</w:t>
      </w:r>
    </w:p>
    <w:p>
      <w:pPr>
        <w:keepNext/>
        <w:spacing w:after="0"/>
        <w:ind w:left="864"/>
      </w:pPr>
      <w:r>
        <w:t>A.  Functional modeling</w:t>
      </w:r>
    </w:p>
    <w:p>
      <w:pPr>
        <w:keepNext/>
        <w:spacing w:after="0"/>
        <w:ind w:left="864"/>
      </w:pPr>
      <w:r>
        <w:t>B.  Financial modeling</w:t>
      </w:r>
    </w:p>
    <w:p>
      <w:pPr>
        <w:keepNext/>
        <w:spacing w:after="0"/>
        <w:ind w:left="864"/>
      </w:pPr>
      <w:r>
        <w:t>C.  Enterprise modeling</w:t>
      </w:r>
    </w:p>
    <w:p>
      <w:pPr>
        <w:spacing w:after="0"/>
        <w:ind w:left="864"/>
      </w:pPr>
      <w:r>
        <w:t>D.  Data modeling</w:t>
      </w:r>
    </w:p>
    <w:p>
      <w:pPr>
        <w:spacing w:after="40"/>
      </w:pPr>
    </w:p>
    <w:p>
      <w:pPr>
        <w:pStyle w:val="ListNumber"/>
        <w:keepNext/>
      </w:pPr>
      <w:r>
        <w:t>Which pair of notations can be used for DFDs?</w:t>
      </w:r>
    </w:p>
    <w:p>
      <w:pPr>
        <w:keepNext/>
        <w:spacing w:after="0"/>
        <w:ind w:left="864"/>
      </w:pPr>
      <w:r>
        <w:t>A.  ER and IDEF</w:t>
      </w:r>
    </w:p>
    <w:p>
      <w:pPr>
        <w:keepNext/>
        <w:spacing w:after="0"/>
        <w:ind w:left="864"/>
      </w:pPr>
      <w:r>
        <w:t>B.  UML and BPMN</w:t>
      </w:r>
    </w:p>
    <w:p>
      <w:pPr>
        <w:keepNext/>
        <w:spacing w:after="0"/>
        <w:ind w:left="864"/>
      </w:pPr>
      <w:r>
        <w:t>C.  Gane &amp; Sarson or Yourdon &amp; DeMarco</w:t>
      </w:r>
    </w:p>
    <w:p>
      <w:pPr>
        <w:spacing w:after="0"/>
        <w:ind w:left="864"/>
      </w:pPr>
      <w:r>
        <w:t>D.  Chen and Crow's Foot</w:t>
      </w:r>
    </w:p>
    <w:p>
      <w:pPr>
        <w:spacing w:after="40"/>
      </w:pPr>
    </w:p>
    <w:p>
      <w:pPr>
        <w:pStyle w:val="ListNumber"/>
        <w:keepNext/>
      </w:pPr>
      <w:r>
        <w:t>Which system requirement is not flexible?</w:t>
      </w:r>
    </w:p>
    <w:p>
      <w:pPr>
        <w:keepNext/>
        <w:spacing w:after="0"/>
        <w:ind w:left="864"/>
      </w:pPr>
      <w:r>
        <w:t>A.  RAM</w:t>
      </w:r>
    </w:p>
    <w:p>
      <w:pPr>
        <w:keepNext/>
        <w:spacing w:after="0"/>
        <w:ind w:left="864"/>
      </w:pPr>
      <w:r>
        <w:t>B.  The operating system and disk space needed for installation</w:t>
      </w:r>
    </w:p>
    <w:p>
      <w:pPr>
        <w:keepNext/>
        <w:spacing w:after="0"/>
        <w:ind w:left="864"/>
      </w:pPr>
      <w:r>
        <w:t>C.  CPU speed</w:t>
      </w:r>
    </w:p>
    <w:p>
      <w:pPr>
        <w:spacing w:after="0"/>
        <w:ind w:left="864"/>
      </w:pPr>
      <w:r>
        <w:t>D.  GPU</w:t>
      </w:r>
    </w:p>
    <w:p>
      <w:pPr>
        <w:spacing w:after="40"/>
      </w:pPr>
    </w:p>
    <w:p>
      <w:pPr>
        <w:pStyle w:val="Heading1"/>
      </w:pPr>
      <w:r>
        <w:t>Part 2: Matching</w:t>
      </w:r>
    </w:p>
    <w:p>
      <w:pPr>
        <w:pStyle w:val="ListNumber"/>
        <w:keepNext/>
      </w:pPr>
      <w:r>
        <w:t>Match the model with its description.</w:t>
      </w:r>
    </w:p>
    <w:p>
      <w:pPr>
        <w:keepNext/>
        <w:spacing w:after="0"/>
        <w:ind w:left="864"/>
      </w:pPr>
      <w:r>
        <w:t>A.  Flows sequentially; customer sees the product at the end</w:t>
      </w:r>
    </w:p>
    <w:p>
      <w:pPr>
        <w:keepNext/>
        <w:spacing w:after="0"/>
        <w:ind w:left="864"/>
      </w:pPr>
      <w:r>
        <w:t>B.  Only used for small hardware</w:t>
      </w:r>
    </w:p>
    <w:p>
      <w:pPr>
        <w:keepNext/>
        <w:spacing w:after="0"/>
        <w:ind w:left="864"/>
      </w:pPr>
      <w:r>
        <w:t>C.  Incremental and iterative; customer sees the product early</w:t>
      </w:r>
    </w:p>
    <w:p>
      <w:pPr>
        <w:spacing w:after="0"/>
        <w:ind w:left="864"/>
      </w:pPr>
      <w:r>
        <w:t>Agile:  ______</w:t>
      </w:r>
    </w:p>
    <w:p>
      <w:pPr>
        <w:spacing w:after="0"/>
        <w:ind w:left="864"/>
      </w:pPr>
      <w:r>
        <w:t>Waterfall:  ______</w:t>
      </w:r>
    </w:p>
    <w:p>
      <w:pPr>
        <w:spacing w:after="40"/>
      </w:pPr>
    </w:p>
    <w:p>
      <w:pPr>
        <w:pStyle w:val="ListNumber"/>
        <w:keepNext/>
      </w:pPr>
      <w:r>
        <w:t>Match the Scrum item with its time or size.</w:t>
      </w:r>
    </w:p>
    <w:p>
      <w:pPr>
        <w:keepNext/>
        <w:spacing w:after="0"/>
        <w:ind w:left="864"/>
      </w:pPr>
      <w:r>
        <w:t>A.  4 hours</w:t>
      </w:r>
    </w:p>
    <w:p>
      <w:pPr>
        <w:keepNext/>
        <w:spacing w:after="0"/>
        <w:ind w:left="864"/>
      </w:pPr>
      <w:r>
        <w:t>B.  15 minutes</w:t>
      </w:r>
    </w:p>
    <w:p>
      <w:pPr>
        <w:keepNext/>
        <w:spacing w:after="0"/>
        <w:ind w:left="864"/>
      </w:pPr>
      <w:r>
        <w:t>C.  1.5 hours</w:t>
      </w:r>
    </w:p>
    <w:p>
      <w:pPr>
        <w:keepNext/>
        <w:spacing w:after="0"/>
        <w:ind w:left="864"/>
      </w:pPr>
      <w:r>
        <w:t>D.  1 day</w:t>
      </w:r>
    </w:p>
    <w:p>
      <w:pPr>
        <w:keepNext/>
        <w:spacing w:after="0"/>
        <w:ind w:left="864"/>
      </w:pPr>
      <w:r>
        <w:t>E.  3 to 10 people</w:t>
      </w:r>
    </w:p>
    <w:p>
      <w:pPr>
        <w:keepNext/>
        <w:spacing w:after="0"/>
        <w:ind w:left="864"/>
      </w:pPr>
      <w:r>
        <w:t>F.  2 hours</w:t>
      </w:r>
    </w:p>
    <w:p>
      <w:pPr>
        <w:keepNext/>
        <w:spacing w:after="0"/>
        <w:ind w:left="864"/>
      </w:pPr>
      <w:r>
        <w:t>G.  30 minutes</w:t>
      </w:r>
    </w:p>
    <w:p>
      <w:pPr>
        <w:spacing w:after="0"/>
        <w:ind w:left="864"/>
      </w:pPr>
      <w:r>
        <w:t>Daily scrum:  ______</w:t>
      </w:r>
    </w:p>
    <w:p>
      <w:pPr>
        <w:spacing w:after="0"/>
        <w:ind w:left="864"/>
      </w:pPr>
      <w:r>
        <w:t>Sprint planning (2-week sprint):  ______</w:t>
      </w:r>
    </w:p>
    <w:p>
      <w:pPr>
        <w:spacing w:after="0"/>
        <w:ind w:left="864"/>
      </w:pPr>
      <w:r>
        <w:t>Sprint review (2-week sprint):  ______</w:t>
      </w:r>
    </w:p>
    <w:p>
      <w:pPr>
        <w:spacing w:after="0"/>
        <w:ind w:left="864"/>
      </w:pPr>
      <w:r>
        <w:t>Sprint retrospective (2-week sprint):  ______</w:t>
      </w:r>
    </w:p>
    <w:p>
      <w:pPr>
        <w:spacing w:after="0"/>
        <w:ind w:left="864"/>
      </w:pPr>
      <w:r>
        <w:t>Scrum team:  ______</w:t>
      </w:r>
    </w:p>
    <w:p>
      <w:pPr>
        <w:spacing w:after="40"/>
      </w:pPr>
    </w:p>
    <w:p>
      <w:pPr>
        <w:pStyle w:val="ListNumber"/>
        <w:keepNext/>
      </w:pPr>
      <w:r>
        <w:t>Match the business process type with its example.</w:t>
      </w:r>
    </w:p>
    <w:p>
      <w:pPr>
        <w:keepNext/>
        <w:spacing w:after="0"/>
        <w:ind w:left="864"/>
      </w:pPr>
      <w:r>
        <w:t>A.  Corporate governance and strategic management</w:t>
      </w:r>
    </w:p>
    <w:p>
      <w:pPr>
        <w:keepNext/>
        <w:spacing w:after="0"/>
        <w:ind w:left="864"/>
      </w:pPr>
      <w:r>
        <w:t>B.  Software testing only</w:t>
      </w:r>
    </w:p>
    <w:p>
      <w:pPr>
        <w:keepNext/>
        <w:spacing w:after="0"/>
        <w:ind w:left="864"/>
      </w:pPr>
      <w:r>
        <w:t>C.  Purchasing, manufacturing, marketing, sales</w:t>
      </w:r>
    </w:p>
    <w:p>
      <w:pPr>
        <w:keepNext/>
        <w:spacing w:after="0"/>
        <w:ind w:left="864"/>
      </w:pPr>
      <w:r>
        <w:t>D.  Accounting, recruitment, technical support</w:t>
      </w:r>
    </w:p>
    <w:p>
      <w:pPr>
        <w:spacing w:after="0"/>
        <w:ind w:left="864"/>
      </w:pPr>
      <w:r>
        <w:t>Management process:  ______</w:t>
      </w:r>
    </w:p>
    <w:p>
      <w:pPr>
        <w:spacing w:after="0"/>
        <w:ind w:left="864"/>
      </w:pPr>
      <w:r>
        <w:t>Operational process:  ______</w:t>
      </w:r>
    </w:p>
    <w:p>
      <w:pPr>
        <w:spacing w:after="0"/>
        <w:ind w:left="864"/>
      </w:pPr>
      <w:r>
        <w:t>Supporting process:  ______</w:t>
      </w:r>
    </w:p>
    <w:p>
      <w:pPr>
        <w:spacing w:after="40"/>
      </w:pPr>
    </w:p>
    <w:p>
      <w:pPr>
        <w:pStyle w:val="ListNumber"/>
        <w:keepNext/>
      </w:pPr>
      <w:r>
        <w:t>Match the fact finding technique with its description.</w:t>
      </w:r>
    </w:p>
    <w:p>
      <w:pPr>
        <w:keepNext/>
        <w:spacing w:after="0"/>
        <w:ind w:left="864"/>
      </w:pPr>
      <w:r>
        <w:t>A.  Reports, bills, policy manuals, procedures</w:t>
      </w:r>
    </w:p>
    <w:p>
      <w:pPr>
        <w:keepNext/>
        <w:spacing w:after="0"/>
        <w:ind w:left="864"/>
      </w:pPr>
      <w:r>
        <w:t>B.  Choose the right person and place to watch</w:t>
      </w:r>
    </w:p>
    <w:p>
      <w:pPr>
        <w:keepNext/>
        <w:spacing w:after="0"/>
        <w:ind w:left="864"/>
      </w:pPr>
      <w:r>
        <w:t>C.  Published materials used to verify facts</w:t>
      </w:r>
    </w:p>
    <w:p>
      <w:pPr>
        <w:keepNext/>
        <w:spacing w:after="0"/>
        <w:ind w:left="864"/>
      </w:pPr>
      <w:r>
        <w:t>D.  Discover misunderstandings and resistance; time consuming</w:t>
      </w:r>
    </w:p>
    <w:p>
      <w:pPr>
        <w:keepNext/>
        <w:spacing w:after="0"/>
        <w:ind w:left="864"/>
      </w:pPr>
      <w:r>
        <w:t>E.  Guessing</w:t>
      </w:r>
    </w:p>
    <w:p>
      <w:pPr>
        <w:keepNext/>
        <w:spacing w:after="0"/>
        <w:ind w:left="864"/>
      </w:pPr>
      <w:r>
        <w:t>F.  Data from large groups; open or closed</w:t>
      </w:r>
    </w:p>
    <w:p>
      <w:pPr>
        <w:spacing w:after="0"/>
        <w:ind w:left="864"/>
      </w:pPr>
      <w:r>
        <w:t>Interviews:  ______</w:t>
      </w:r>
    </w:p>
    <w:p>
      <w:pPr>
        <w:spacing w:after="0"/>
        <w:ind w:left="864"/>
      </w:pPr>
      <w:r>
        <w:t>Record inspections:  ______</w:t>
      </w:r>
    </w:p>
    <w:p>
      <w:pPr>
        <w:spacing w:after="0"/>
        <w:ind w:left="864"/>
      </w:pPr>
      <w:r>
        <w:t>Questionnaires:  ______</w:t>
      </w:r>
    </w:p>
    <w:p>
      <w:pPr>
        <w:spacing w:after="0"/>
        <w:ind w:left="864"/>
      </w:pPr>
      <w:r>
        <w:t>Observation:  ______</w:t>
      </w:r>
    </w:p>
    <w:p>
      <w:pPr>
        <w:spacing w:after="0"/>
        <w:ind w:left="864"/>
      </w:pPr>
      <w:r>
        <w:t>Research:  ______</w:t>
      </w:r>
    </w:p>
    <w:p>
      <w:pPr>
        <w:spacing w:after="40"/>
      </w:pPr>
    </w:p>
    <w:p>
      <w:pPr>
        <w:pStyle w:val="Heading1"/>
      </w:pPr>
      <w:r>
        <w:t>Part 3: Typed Lists</w:t>
      </w:r>
    </w:p>
    <w:p>
      <w:pPr>
        <w:pStyle w:val="ListNumber"/>
        <w:keepNext/>
      </w:pPr>
      <w:r>
        <w:t>List the three questions asked in the sprint retrospective. (3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 w:val="0"/>
        <w:spacing w:after="0"/>
        <w:ind w:left="864"/>
      </w:pPr>
      <w:r>
        <w:t>3.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three Scrum roles. (3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 w:val="0"/>
        <w:spacing w:after="0"/>
        <w:ind w:left="864"/>
      </w:pPr>
      <w:r>
        <w:t>3.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things that happen in each Crystal Cyclic Delivery cycle.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MoSCoW categories.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seven principles of Lean software development. (7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/>
        <w:spacing w:after="0"/>
        <w:ind w:left="864"/>
      </w:pPr>
      <w:r>
        <w:t>4.  ____________________________</w:t>
      </w:r>
    </w:p>
    <w:p>
      <w:pPr>
        <w:keepNext/>
        <w:spacing w:after="0"/>
        <w:ind w:left="864"/>
      </w:pPr>
      <w:r>
        <w:t>5.  ____________________________</w:t>
      </w:r>
    </w:p>
    <w:p>
      <w:pPr>
        <w:keepNext/>
        <w:spacing w:after="0"/>
        <w:ind w:left="864"/>
      </w:pPr>
      <w:r>
        <w:t>6.  ____________________________</w:t>
      </w:r>
    </w:p>
    <w:p>
      <w:pPr>
        <w:keepNext w:val="0"/>
        <w:spacing w:after="0"/>
        <w:ind w:left="864"/>
      </w:pPr>
      <w:r>
        <w:t>7.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Agile Development Values.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two types of questionnaires. (2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 w:val="0"/>
        <w:spacing w:after="0"/>
        <w:ind w:left="864"/>
      </w:pPr>
      <w:r>
        <w:t>2.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elements of a functional model.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two sets of system requirements. (2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 w:val="0"/>
        <w:spacing w:after="0"/>
        <w:ind w:left="864"/>
      </w:pPr>
      <w:r>
        <w:t>2.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three types of business process. (3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 w:val="0"/>
        <w:spacing w:after="0"/>
        <w:ind w:left="864"/>
      </w:pPr>
      <w:r>
        <w:t>3.  ____________________________</w:t>
      </w:r>
    </w:p>
    <w:p>
      <w:pPr>
        <w:spacing w:after="40"/>
      </w:pPr>
    </w:p>
    <w:p>
      <w:pPr>
        <w:pStyle w:val="ListNumber"/>
        <w:keepNext/>
      </w:pPr>
      <w:r>
        <w:t>List the four types of system modeling in the module.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pPr>
        <w:pStyle w:val="ListNumber"/>
        <w:keepNext/>
      </w:pPr>
      <w:r>
        <w:t>List any four design diagrams named in the module. (4 items)</w:t>
      </w:r>
    </w:p>
    <w:p>
      <w:pPr>
        <w:keepNext/>
        <w:spacing w:after="0"/>
        <w:ind w:left="864"/>
      </w:pPr>
      <w:r>
        <w:t>1.  ____________________________</w:t>
      </w:r>
    </w:p>
    <w:p>
      <w:pPr>
        <w:keepNext/>
        <w:spacing w:after="0"/>
        <w:ind w:left="864"/>
      </w:pPr>
      <w:r>
        <w:t>2.  ____________________________</w:t>
      </w:r>
    </w:p>
    <w:p>
      <w:pPr>
        <w:keepNext/>
        <w:spacing w:after="0"/>
        <w:ind w:left="864"/>
      </w:pPr>
      <w:r>
        <w:t>3.  ____________________________</w:t>
      </w:r>
    </w:p>
    <w:p>
      <w:pPr>
        <w:keepNext w:val="0"/>
        <w:spacing w:after="0"/>
        <w:ind w:left="864"/>
      </w:pPr>
      <w:r>
        <w:t>4.  ____________________________</w:t>
      </w:r>
    </w:p>
    <w:p>
      <w:pPr>
        <w:spacing w:after="40"/>
      </w:pPr>
    </w:p>
    <w:p>
      <w:r>
        <w:br w:type="page"/>
      </w:r>
    </w:p>
    <w:p>
      <w:pPr>
        <w:pStyle w:val="Heading1"/>
      </w:pPr>
      <w:r>
        <w:t>Answer Key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</w:tcPr>
          <w:p>
            <w:r>
              <w:rPr>
                <w:b/>
              </w:rPr>
              <w:t>No.</w:t>
            </w:r>
          </w:p>
        </w:tc>
        <w:tc>
          <w:tcPr>
            <w:tcW w:type="dxa" w:w="3744"/>
          </w:tcPr>
          <w:p>
            <w:r>
              <w:rPr>
                <w:b/>
              </w:rPr>
              <w:t>Answer</w:t>
            </w:r>
          </w:p>
        </w:tc>
        <w:tc>
          <w:tcPr>
            <w:tcW w:type="dxa" w:w="4896"/>
          </w:tcPr>
          <w:p>
            <w:r>
              <w:rPr>
                <w:b/>
              </w:rPr>
              <w:t>Why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3744"/>
          </w:tcPr>
          <w:p>
            <w:r>
              <w:t>B. Scrum Master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3744"/>
          </w:tcPr>
          <w:p>
            <w:r>
              <w:t>B. Defining business requirements for a database</w:t>
            </w:r>
          </w:p>
        </w:tc>
        <w:tc>
          <w:tcPr>
            <w:tcW w:type="dxa" w:w="4896"/>
          </w:tcPr>
          <w:p>
            <w:r>
              <w:t>Ch. 1: Data modeling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3744"/>
          </w:tcPr>
          <w:p>
            <w:r>
              <w:t>A. Questionnaires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3744"/>
          </w:tcPr>
          <w:p>
            <w:r>
              <w:t>B. Identifying its characteristics, states, and behavior using a notation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3744"/>
          </w:tcPr>
          <w:p>
            <w:r>
              <w:t>A. Waterfall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3744"/>
          </w:tcPr>
          <w:p>
            <w:r>
              <w:t>C. Four hours</w:t>
            </w:r>
          </w:p>
        </w:tc>
        <w:tc>
          <w:tcPr>
            <w:tcW w:type="dxa" w:w="4896"/>
          </w:tcPr>
          <w:p>
            <w:r>
              <w:t>Ch. 1: Sprint planning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3744"/>
          </w:tcPr>
          <w:p>
            <w:r>
              <w:t>A. True</w:t>
            </w:r>
          </w:p>
        </w:tc>
        <w:tc>
          <w:tcPr>
            <w:tcW w:type="dxa" w:w="4896"/>
          </w:tcPr>
          <w:p>
            <w:r>
              <w:t>Ch. 1: Agile values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3744"/>
          </w:tcPr>
          <w:p>
            <w:r>
              <w:t>B. Frequently, in weeks rather than months</w:t>
            </w:r>
          </w:p>
        </w:tc>
        <w:tc>
          <w:tcPr>
            <w:tcW w:type="dxa" w:w="4896"/>
          </w:tcPr>
          <w:p>
            <w:r>
              <w:t>Ch. 1: Agile principles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3744"/>
          </w:tcPr>
          <w:p>
            <w:r>
              <w:t>D. Desk check all data flow diagrams</w:t>
            </w:r>
          </w:p>
        </w:tc>
        <w:tc>
          <w:tcPr>
            <w:tcW w:type="dxa" w:w="4896"/>
          </w:tcPr>
          <w:p>
            <w:r>
              <w:t>Ch. 1: DFD guidelines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3744"/>
          </w:tcPr>
          <w:p>
            <w:r>
              <w:t>C. Recruitment and technical support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3744"/>
          </w:tcPr>
          <w:p>
            <w:r>
              <w:t>C. An open rectangle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3744"/>
          </w:tcPr>
          <w:p>
            <w:r>
              <w:t>A. Rectangle (entity)</w:t>
            </w:r>
          </w:p>
        </w:tc>
        <w:tc>
          <w:tcPr>
            <w:tcW w:type="dxa" w:w="4896"/>
          </w:tcPr>
          <w:p>
            <w:r>
              <w:t>Ch. 1: DFD symbols</w:t>
            </w:r>
          </w:p>
        </w:tc>
      </w:tr>
      <w:tr>
        <w:tc>
          <w:tcPr>
            <w:tcW w:type="dxa" w:w="720"/>
          </w:tcPr>
          <w:p>
            <w:r>
              <w:t>13</w:t>
            </w:r>
          </w:p>
        </w:tc>
        <w:tc>
          <w:tcPr>
            <w:tcW w:type="dxa" w:w="3744"/>
          </w:tcPr>
          <w:p>
            <w:r>
              <w:t>C. External entity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14</w:t>
            </w:r>
          </w:p>
        </w:tc>
        <w:tc>
          <w:tcPr>
            <w:tcW w:type="dxa" w:w="3744"/>
          </w:tcPr>
          <w:p>
            <w:r>
              <w:t>A. Even late in development</w:t>
            </w:r>
          </w:p>
        </w:tc>
        <w:tc>
          <w:tcPr>
            <w:tcW w:type="dxa" w:w="4896"/>
          </w:tcPr>
          <w:p>
            <w:r>
              <w:t>Ch. 1: Agile principles</w:t>
            </w:r>
          </w:p>
        </w:tc>
      </w:tr>
      <w:tr>
        <w:tc>
          <w:tcPr>
            <w:tcW w:type="dxa" w:w="720"/>
          </w:tcPr>
          <w:p>
            <w:r>
              <w:t>15</w:t>
            </w:r>
          </w:p>
        </w:tc>
        <w:tc>
          <w:tcPr>
            <w:tcW w:type="dxa" w:w="3744"/>
          </w:tcPr>
          <w:p>
            <w:r>
              <w:t>C. To represent, analyze, and improve organizational processes</w:t>
            </w:r>
          </w:p>
        </w:tc>
        <w:tc>
          <w:tcPr>
            <w:tcW w:type="dxa" w:w="4896"/>
          </w:tcPr>
          <w:p>
            <w:r>
              <w:t>Ch. 1: BPM</w:t>
            </w:r>
          </w:p>
        </w:tc>
      </w:tr>
      <w:tr>
        <w:tc>
          <w:tcPr>
            <w:tcW w:type="dxa" w:w="720"/>
          </w:tcPr>
          <w:p>
            <w:r>
              <w:t>16</w:t>
            </w:r>
          </w:p>
        </w:tc>
        <w:tc>
          <w:tcPr>
            <w:tcW w:type="dxa" w:w="3744"/>
          </w:tcPr>
          <w:p>
            <w:r>
              <w:t>D. Customer demands or requirements constantly change</w:t>
            </w:r>
          </w:p>
        </w:tc>
        <w:tc>
          <w:tcPr>
            <w:tcW w:type="dxa" w:w="4896"/>
          </w:tcPr>
          <w:p>
            <w:r>
              <w:t>Ch. 2: XP</w:t>
            </w:r>
          </w:p>
        </w:tc>
      </w:tr>
      <w:tr>
        <w:tc>
          <w:tcPr>
            <w:tcW w:type="dxa" w:w="720"/>
          </w:tcPr>
          <w:p>
            <w:r>
              <w:t>17</w:t>
            </w:r>
          </w:p>
        </w:tc>
        <w:tc>
          <w:tcPr>
            <w:tcW w:type="dxa" w:w="3744"/>
          </w:tcPr>
          <w:p>
            <w:r>
              <w:t>D. Models and diagrams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18</w:t>
            </w:r>
          </w:p>
        </w:tc>
        <w:tc>
          <w:tcPr>
            <w:tcW w:type="dxa" w:w="3744"/>
          </w:tcPr>
          <w:p>
            <w:r>
              <w:t>D. A sprint planning event that establishes a sprint goal</w:t>
            </w:r>
          </w:p>
        </w:tc>
        <w:tc>
          <w:tcPr>
            <w:tcW w:type="dxa" w:w="4896"/>
          </w:tcPr>
          <w:p>
            <w:r>
              <w:t>Ch. 1: Scrum events</w:t>
            </w:r>
          </w:p>
        </w:tc>
      </w:tr>
      <w:tr>
        <w:tc>
          <w:tcPr>
            <w:tcW w:type="dxa" w:w="720"/>
          </w:tcPr>
          <w:p>
            <w:r>
              <w:t>19</w:t>
            </w:r>
          </w:p>
        </w:tc>
        <w:tc>
          <w:tcPr>
            <w:tcW w:type="dxa" w:w="3744"/>
          </w:tcPr>
          <w:p>
            <w:r>
              <w:t>D. Product Owner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20</w:t>
            </w:r>
          </w:p>
        </w:tc>
        <w:tc>
          <w:tcPr>
            <w:tcW w:type="dxa" w:w="3744"/>
          </w:tcPr>
          <w:p>
            <w:r>
              <w:t>C. Two hours</w:t>
            </w:r>
          </w:p>
        </w:tc>
        <w:tc>
          <w:tcPr>
            <w:tcW w:type="dxa" w:w="4896"/>
          </w:tcPr>
          <w:p>
            <w:r>
              <w:t>Ch. 1: Sprint review</w:t>
            </w:r>
          </w:p>
        </w:tc>
      </w:tr>
      <w:tr>
        <w:tc>
          <w:tcPr>
            <w:tcW w:type="dxa" w:w="720"/>
          </w:tcPr>
          <w:p>
            <w:r>
              <w:t>21</w:t>
            </w:r>
          </w:p>
        </w:tc>
        <w:tc>
          <w:tcPr>
            <w:tcW w:type="dxa" w:w="3744"/>
          </w:tcPr>
          <w:p>
            <w:r>
              <w:t>A. Self-organizing and cross-functional teams and their customers or end users</w:t>
            </w:r>
          </w:p>
        </w:tc>
        <w:tc>
          <w:tcPr>
            <w:tcW w:type="dxa" w:w="4896"/>
          </w:tcPr>
          <w:p>
            <w:r>
              <w:t>Ch. 1: What is Agile</w:t>
            </w:r>
          </w:p>
        </w:tc>
      </w:tr>
      <w:tr>
        <w:tc>
          <w:tcPr>
            <w:tcW w:type="dxa" w:w="720"/>
          </w:tcPr>
          <w:p>
            <w:r>
              <w:t>22</w:t>
            </w:r>
          </w:p>
        </w:tc>
        <w:tc>
          <w:tcPr>
            <w:tcW w:type="dxa" w:w="3744"/>
          </w:tcPr>
          <w:p>
            <w:r>
              <w:t>A. The Toyota Production System</w:t>
            </w:r>
          </w:p>
        </w:tc>
        <w:tc>
          <w:tcPr>
            <w:tcW w:type="dxa" w:w="4896"/>
          </w:tcPr>
          <w:p>
            <w:r>
              <w:t>Ch. 2: Lean</w:t>
            </w:r>
          </w:p>
        </w:tc>
      </w:tr>
      <w:tr>
        <w:tc>
          <w:tcPr>
            <w:tcW w:type="dxa" w:w="720"/>
          </w:tcPr>
          <w:p>
            <w:r>
              <w:t>23</w:t>
            </w:r>
          </w:p>
        </w:tc>
        <w:tc>
          <w:tcPr>
            <w:tcW w:type="dxa" w:w="3744"/>
          </w:tcPr>
          <w:p>
            <w:r>
              <w:t>B. The functions and interrelationships of a system</w:t>
            </w:r>
          </w:p>
        </w:tc>
        <w:tc>
          <w:tcPr>
            <w:tcW w:type="dxa" w:w="4896"/>
          </w:tcPr>
          <w:p>
            <w:r>
              <w:t>Ch. 1: Functional block diagram</w:t>
            </w:r>
          </w:p>
        </w:tc>
      </w:tr>
      <w:tr>
        <w:tc>
          <w:tcPr>
            <w:tcW w:type="dxa" w:w="720"/>
          </w:tcPr>
          <w:p>
            <w:r>
              <w:t>24</w:t>
            </w:r>
          </w:p>
        </w:tc>
        <w:tc>
          <w:tcPr>
            <w:tcW w:type="dxa" w:w="3744"/>
          </w:tcPr>
          <w:p>
            <w:r>
              <w:t>D. Closure</w:t>
            </w:r>
          </w:p>
        </w:tc>
        <w:tc>
          <w:tcPr>
            <w:tcW w:type="dxa" w:w="4896"/>
          </w:tcPr>
          <w:p>
            <w:r>
              <w:t>Ch. 2: XP phases</w:t>
            </w:r>
          </w:p>
        </w:tc>
      </w:tr>
      <w:tr>
        <w:tc>
          <w:tcPr>
            <w:tcW w:type="dxa" w:w="720"/>
          </w:tcPr>
          <w:p>
            <w:r>
              <w:t>25</w:t>
            </w:r>
          </w:p>
        </w:tc>
        <w:tc>
          <w:tcPr>
            <w:tcW w:type="dxa" w:w="3744"/>
          </w:tcPr>
          <w:p>
            <w:r>
              <w:t>B. Prioritizing requirements with stakeholders</w:t>
            </w:r>
          </w:p>
        </w:tc>
        <w:tc>
          <w:tcPr>
            <w:tcW w:type="dxa" w:w="4896"/>
          </w:tcPr>
          <w:p>
            <w:r>
              <w:t>Ch. 2: MoSCoW</w:t>
            </w:r>
          </w:p>
        </w:tc>
      </w:tr>
      <w:tr>
        <w:tc>
          <w:tcPr>
            <w:tcW w:type="dxa" w:w="720"/>
          </w:tcPr>
          <w:p>
            <w:r>
              <w:t>26</w:t>
            </w:r>
          </w:p>
        </w:tc>
        <w:tc>
          <w:tcPr>
            <w:tcW w:type="dxa" w:w="3744"/>
          </w:tcPr>
          <w:p>
            <w:r>
              <w:t>C. Execution</w:t>
            </w:r>
          </w:p>
        </w:tc>
        <w:tc>
          <w:tcPr>
            <w:tcW w:type="dxa" w:w="4896"/>
          </w:tcPr>
          <w:p>
            <w:r>
              <w:t>Ch. 2: XP phases</w:t>
            </w:r>
          </w:p>
        </w:tc>
      </w:tr>
      <w:tr>
        <w:tc>
          <w:tcPr>
            <w:tcW w:type="dxa" w:w="720"/>
          </w:tcPr>
          <w:p>
            <w:r>
              <w:t>27</w:t>
            </w:r>
          </w:p>
        </w:tc>
        <w:tc>
          <w:tcPr>
            <w:tcW w:type="dxa" w:w="3744"/>
          </w:tcPr>
          <w:p>
            <w:r>
              <w:t>B. Early Delivery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28</w:t>
            </w:r>
          </w:p>
        </w:tc>
        <w:tc>
          <w:tcPr>
            <w:tcW w:type="dxa" w:w="3744"/>
          </w:tcPr>
          <w:p>
            <w:r>
              <w:t>A. Chartering, Cyclic Delivery, Wrap Up</w:t>
            </w:r>
          </w:p>
        </w:tc>
        <w:tc>
          <w:tcPr>
            <w:tcW w:type="dxa" w:w="4896"/>
          </w:tcPr>
          <w:p>
            <w:r>
              <w:t>Ch. 2: Crystal phases</w:t>
            </w:r>
          </w:p>
        </w:tc>
      </w:tr>
      <w:tr>
        <w:tc>
          <w:tcPr>
            <w:tcW w:type="dxa" w:w="720"/>
          </w:tcPr>
          <w:p>
            <w:r>
              <w:t>29</w:t>
            </w:r>
          </w:p>
        </w:tc>
        <w:tc>
          <w:tcPr>
            <w:tcW w:type="dxa" w:w="3744"/>
          </w:tcPr>
          <w:p>
            <w:r>
              <w:t>D. The required specifications a device must have to use certain hardware or software</w:t>
            </w:r>
          </w:p>
        </w:tc>
        <w:tc>
          <w:tcPr>
            <w:tcW w:type="dxa" w:w="4896"/>
          </w:tcPr>
          <w:p>
            <w:r>
              <w:t>Ch. 2: System requirements</w:t>
            </w:r>
          </w:p>
        </w:tc>
      </w:tr>
      <w:tr>
        <w:tc>
          <w:tcPr>
            <w:tcW w:type="dxa" w:w="720"/>
          </w:tcPr>
          <w:p>
            <w:r>
              <w:t>30</w:t>
            </w:r>
          </w:p>
        </w:tc>
        <w:tc>
          <w:tcPr>
            <w:tcW w:type="dxa" w:w="3744"/>
          </w:tcPr>
          <w:p>
            <w:r>
              <w:t>A. Operational process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31</w:t>
            </w:r>
          </w:p>
        </w:tc>
        <w:tc>
          <w:tcPr>
            <w:tcW w:type="dxa" w:w="3744"/>
          </w:tcPr>
          <w:p>
            <w:r>
              <w:t>A. A simplified description of a system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32</w:t>
            </w:r>
          </w:p>
        </w:tc>
        <w:tc>
          <w:tcPr>
            <w:tcW w:type="dxa" w:w="3744"/>
          </w:tcPr>
          <w:p>
            <w:r>
              <w:t>A. Functional modeling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33</w:t>
            </w:r>
          </w:p>
        </w:tc>
        <w:tc>
          <w:tcPr>
            <w:tcW w:type="dxa" w:w="3744"/>
          </w:tcPr>
          <w:p>
            <w:r>
              <w:t>C. Gane &amp; Sarson or Yourdon &amp; DeMarco</w:t>
            </w:r>
          </w:p>
        </w:tc>
        <w:tc>
          <w:tcPr>
            <w:tcW w:type="dxa" w:w="4896"/>
          </w:tcPr>
          <w:p>
            <w:r>
              <w:t>Ch. 1: DFD guidelines</w:t>
            </w:r>
          </w:p>
        </w:tc>
      </w:tr>
      <w:tr>
        <w:tc>
          <w:tcPr>
            <w:tcW w:type="dxa" w:w="720"/>
          </w:tcPr>
          <w:p>
            <w:r>
              <w:t>34</w:t>
            </w:r>
          </w:p>
        </w:tc>
        <w:tc>
          <w:tcPr>
            <w:tcW w:type="dxa" w:w="3744"/>
          </w:tcPr>
          <w:p>
            <w:r>
              <w:t>B. The operating system and disk space needed for installation</w:t>
            </w:r>
          </w:p>
        </w:tc>
        <w:tc>
          <w:tcPr>
            <w:tcW w:type="dxa" w:w="4896"/>
          </w:tcPr>
          <w:p>
            <w:r>
              <w:t>Ch. 2: System requirements</w:t>
            </w:r>
          </w:p>
        </w:tc>
      </w:tr>
      <w:tr>
        <w:tc>
          <w:tcPr>
            <w:tcW w:type="dxa" w:w="720"/>
          </w:tcPr>
          <w:p>
            <w:r>
              <w:t>35</w:t>
            </w:r>
          </w:p>
        </w:tc>
        <w:tc>
          <w:tcPr>
            <w:tcW w:type="dxa" w:w="3744"/>
          </w:tcPr>
          <w:p>
            <w:r>
              <w:t>Agile = C; Waterfall = A</w:t>
            </w:r>
          </w:p>
        </w:tc>
        <w:tc>
          <w:tcPr>
            <w:tcW w:type="dxa" w:w="4896"/>
          </w:tcPr>
          <w:p>
            <w:r>
              <w:t>Ch. 1: Agile vs Waterfall</w:t>
            </w:r>
          </w:p>
        </w:tc>
      </w:tr>
      <w:tr>
        <w:tc>
          <w:tcPr>
            <w:tcW w:type="dxa" w:w="720"/>
          </w:tcPr>
          <w:p>
            <w:r>
              <w:t>36</w:t>
            </w:r>
          </w:p>
        </w:tc>
        <w:tc>
          <w:tcPr>
            <w:tcW w:type="dxa" w:w="3744"/>
          </w:tcPr>
          <w:p>
            <w:r>
              <w:t>Daily scrum = B; Sprint planning (2-week sprint) = A; Sprint review (2-week sprint) = F; Sprint retrospective (2-week sprint) = C; Scrum team = E</w:t>
            </w:r>
          </w:p>
        </w:tc>
        <w:tc>
          <w:tcPr>
            <w:tcW w:type="dxa" w:w="4896"/>
          </w:tcPr>
          <w:p>
            <w:r>
              <w:t>Ch. 1: Scrum events</w:t>
            </w:r>
          </w:p>
        </w:tc>
      </w:tr>
      <w:tr>
        <w:tc>
          <w:tcPr>
            <w:tcW w:type="dxa" w:w="720"/>
          </w:tcPr>
          <w:p>
            <w:r>
              <w:t>37</w:t>
            </w:r>
          </w:p>
        </w:tc>
        <w:tc>
          <w:tcPr>
            <w:tcW w:type="dxa" w:w="3744"/>
          </w:tcPr>
          <w:p>
            <w:r>
              <w:t>Management process = A; Operational process = C; Supporting process = D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38</w:t>
            </w:r>
          </w:p>
        </w:tc>
        <w:tc>
          <w:tcPr>
            <w:tcW w:type="dxa" w:w="3744"/>
          </w:tcPr>
          <w:p>
            <w:r>
              <w:t>Interviews = D; Record inspections = A; Questionnaires = F; Observation = B; Research = C</w:t>
            </w:r>
          </w:p>
        </w:tc>
        <w:tc>
          <w:tcPr>
            <w:tcW w:type="dxa" w:w="4896"/>
          </w:tcPr>
          <w:p>
            <w:r>
              <w:t>Ch. 2: Fact finding</w:t>
            </w:r>
          </w:p>
        </w:tc>
      </w:tr>
      <w:tr>
        <w:tc>
          <w:tcPr>
            <w:tcW w:type="dxa" w:w="720"/>
          </w:tcPr>
          <w:p>
            <w:r>
              <w:t>39</w:t>
            </w:r>
          </w:p>
        </w:tc>
        <w:tc>
          <w:tcPr>
            <w:tcW w:type="dxa" w:w="3744"/>
          </w:tcPr>
          <w:p>
            <w:r>
              <w:t>What went well during the sprint?, What did not go well?, What could be improved for better productivity in the next sprint? (any order)</w:t>
            </w:r>
          </w:p>
        </w:tc>
        <w:tc>
          <w:tcPr>
            <w:tcW w:type="dxa" w:w="4896"/>
          </w:tcPr>
          <w:p>
            <w:r>
              <w:t>Ch. 1: Sprint retrospective</w:t>
            </w:r>
          </w:p>
        </w:tc>
      </w:tr>
      <w:tr>
        <w:tc>
          <w:tcPr>
            <w:tcW w:type="dxa" w:w="720"/>
          </w:tcPr>
          <w:p>
            <w:r>
              <w:t>40</w:t>
            </w:r>
          </w:p>
        </w:tc>
        <w:tc>
          <w:tcPr>
            <w:tcW w:type="dxa" w:w="3744"/>
          </w:tcPr>
          <w:p>
            <w:r>
              <w:t>Scrum Master, Product Owner, Scrum Development Team (any order)</w:t>
            </w:r>
          </w:p>
        </w:tc>
        <w:tc>
          <w:tcPr>
            <w:tcW w:type="dxa" w:w="4896"/>
          </w:tcPr>
          <w:p>
            <w:r>
              <w:t>Ch. 1: Scrum roles</w:t>
            </w:r>
          </w:p>
        </w:tc>
      </w:tr>
      <w:tr>
        <w:tc>
          <w:tcPr>
            <w:tcW w:type="dxa" w:w="720"/>
          </w:tcPr>
          <w:p>
            <w:r>
              <w:t>41</w:t>
            </w:r>
          </w:p>
        </w:tc>
        <w:tc>
          <w:tcPr>
            <w:tcW w:type="dxa" w:w="3744"/>
          </w:tcPr>
          <w:p>
            <w:r>
              <w:t>Team updates and refines the release plan; Implements a subset of the requirements through one or more program test integrate iterations; Integrated product is delivered to real users; Review of the project plan and adopted development methodology (in order)</w:t>
            </w:r>
          </w:p>
        </w:tc>
        <w:tc>
          <w:tcPr>
            <w:tcW w:type="dxa" w:w="4896"/>
          </w:tcPr>
          <w:p>
            <w:r>
              <w:t>Ch. 2: Crystal cyclic delivery</w:t>
            </w:r>
          </w:p>
        </w:tc>
      </w:tr>
      <w:tr>
        <w:tc>
          <w:tcPr>
            <w:tcW w:type="dxa" w:w="720"/>
          </w:tcPr>
          <w:p>
            <w:r>
              <w:t>42</w:t>
            </w:r>
          </w:p>
        </w:tc>
        <w:tc>
          <w:tcPr>
            <w:tcW w:type="dxa" w:w="3744"/>
          </w:tcPr>
          <w:p>
            <w:r>
              <w:t>Must have; Should have; Could have; Won't have (in order)</w:t>
            </w:r>
          </w:p>
        </w:tc>
        <w:tc>
          <w:tcPr>
            <w:tcW w:type="dxa" w:w="4896"/>
          </w:tcPr>
          <w:p>
            <w:r>
              <w:t>Ch. 2: MoSCoW</w:t>
            </w:r>
          </w:p>
        </w:tc>
      </w:tr>
      <w:tr>
        <w:tc>
          <w:tcPr>
            <w:tcW w:type="dxa" w:w="720"/>
          </w:tcPr>
          <w:p>
            <w:r>
              <w:t>43</w:t>
            </w:r>
          </w:p>
        </w:tc>
        <w:tc>
          <w:tcPr>
            <w:tcW w:type="dxa" w:w="3744"/>
          </w:tcPr>
          <w:p>
            <w:r>
              <w:t>Eliminating Waste; Amplifying Learning; Defer Commitment; Early Delivery; Empowering the Team; Building Integrity; Optimize the Whole (in order)</w:t>
            </w:r>
          </w:p>
        </w:tc>
        <w:tc>
          <w:tcPr>
            <w:tcW w:type="dxa" w:w="4896"/>
          </w:tcPr>
          <w:p>
            <w:r>
              <w:t>Ch. 2: Lean principles</w:t>
            </w:r>
          </w:p>
        </w:tc>
      </w:tr>
      <w:tr>
        <w:tc>
          <w:tcPr>
            <w:tcW w:type="dxa" w:w="720"/>
          </w:tcPr>
          <w:p>
            <w:r>
              <w:t>44</w:t>
            </w:r>
          </w:p>
        </w:tc>
        <w:tc>
          <w:tcPr>
            <w:tcW w:type="dxa" w:w="3744"/>
          </w:tcPr>
          <w:p>
            <w:r>
              <w:t>Individuals and interactions over processes and tools, Working software over comprehensive documentation, Customer collaboration over contract negotiation, Responding to change over following a plan (any order)</w:t>
            </w:r>
          </w:p>
        </w:tc>
        <w:tc>
          <w:tcPr>
            <w:tcW w:type="dxa" w:w="4896"/>
          </w:tcPr>
          <w:p>
            <w:r>
              <w:t>Ch. 1: Agile values</w:t>
            </w:r>
          </w:p>
        </w:tc>
      </w:tr>
      <w:tr>
        <w:tc>
          <w:tcPr>
            <w:tcW w:type="dxa" w:w="720"/>
          </w:tcPr>
          <w:p>
            <w:r>
              <w:t>45</w:t>
            </w:r>
          </w:p>
        </w:tc>
        <w:tc>
          <w:tcPr>
            <w:tcW w:type="dxa" w:w="3744"/>
          </w:tcPr>
          <w:p>
            <w:r>
              <w:t>Open-ended, Closed-ended (any order)</w:t>
            </w:r>
          </w:p>
        </w:tc>
        <w:tc>
          <w:tcPr>
            <w:tcW w:type="dxa" w:w="4896"/>
          </w:tcPr>
          <w:p>
            <w:r>
              <w:t>Ch. 2: Questionnaires</w:t>
            </w:r>
          </w:p>
        </w:tc>
      </w:tr>
      <w:tr>
        <w:tc>
          <w:tcPr>
            <w:tcW w:type="dxa" w:w="720"/>
          </w:tcPr>
          <w:p>
            <w:r>
              <w:t>46</w:t>
            </w:r>
          </w:p>
        </w:tc>
        <w:tc>
          <w:tcPr>
            <w:tcW w:type="dxa" w:w="3744"/>
          </w:tcPr>
          <w:p>
            <w:r>
              <w:t>Process, Store, Flow, External Entity (any order)</w:t>
            </w:r>
          </w:p>
        </w:tc>
        <w:tc>
          <w:tcPr>
            <w:tcW w:type="dxa" w:w="4896"/>
          </w:tcPr>
          <w:p>
            <w:r>
              <w:t>Ch. 1: Functional modeling</w:t>
            </w:r>
          </w:p>
        </w:tc>
      </w:tr>
      <w:tr>
        <w:tc>
          <w:tcPr>
            <w:tcW w:type="dxa" w:w="720"/>
          </w:tcPr>
          <w:p>
            <w:r>
              <w:t>47</w:t>
            </w:r>
          </w:p>
        </w:tc>
        <w:tc>
          <w:tcPr>
            <w:tcW w:type="dxa" w:w="3744"/>
          </w:tcPr>
          <w:p>
            <w:r>
              <w:t>Minimum, Recommended (any order)</w:t>
            </w:r>
          </w:p>
        </w:tc>
        <w:tc>
          <w:tcPr>
            <w:tcW w:type="dxa" w:w="4896"/>
          </w:tcPr>
          <w:p>
            <w:r>
              <w:t>Ch. 2: System requirements</w:t>
            </w:r>
          </w:p>
        </w:tc>
      </w:tr>
      <w:tr>
        <w:tc>
          <w:tcPr>
            <w:tcW w:type="dxa" w:w="720"/>
          </w:tcPr>
          <w:p>
            <w:r>
              <w:t>48</w:t>
            </w:r>
          </w:p>
        </w:tc>
        <w:tc>
          <w:tcPr>
            <w:tcW w:type="dxa" w:w="3744"/>
          </w:tcPr>
          <w:p>
            <w:r>
              <w:t>Management Process; Operational Process; Supporting Process (in order)</w:t>
            </w:r>
          </w:p>
        </w:tc>
        <w:tc>
          <w:tcPr>
            <w:tcW w:type="dxa" w:w="4896"/>
          </w:tcPr>
          <w:p>
            <w:r>
              <w:t>Ch. 1: Business process types</w:t>
            </w:r>
          </w:p>
        </w:tc>
      </w:tr>
      <w:tr>
        <w:tc>
          <w:tcPr>
            <w:tcW w:type="dxa" w:w="720"/>
          </w:tcPr>
          <w:p>
            <w:r>
              <w:t>49</w:t>
            </w:r>
          </w:p>
        </w:tc>
        <w:tc>
          <w:tcPr>
            <w:tcW w:type="dxa" w:w="3744"/>
          </w:tcPr>
          <w:p>
            <w:r>
              <w:t>Functional Modeling; System Architecture; Business Process Modeling; Enterprise Modeling (in order)</w:t>
            </w:r>
          </w:p>
        </w:tc>
        <w:tc>
          <w:tcPr>
            <w:tcW w:type="dxa" w:w="4896"/>
          </w:tcPr>
          <w:p>
            <w:r>
              <w:t>Ch. 1: System models</w:t>
            </w:r>
          </w:p>
        </w:tc>
      </w:tr>
      <w:tr>
        <w:tc>
          <w:tcPr>
            <w:tcW w:type="dxa" w:w="720"/>
          </w:tcPr>
          <w:p>
            <w:r>
              <w:t>50</w:t>
            </w:r>
          </w:p>
        </w:tc>
        <w:tc>
          <w:tcPr>
            <w:tcW w:type="dxa" w:w="3744"/>
          </w:tcPr>
          <w:p>
            <w:r>
              <w:t>Data flow diagrams, Structured charts, Decision trees, Block diagrams (cycle of operations) (any order)</w:t>
            </w:r>
          </w:p>
        </w:tc>
        <w:tc>
          <w:tcPr>
            <w:tcW w:type="dxa" w:w="4896"/>
          </w:tcPr>
          <w:p>
            <w:r>
              <w:t>Ch. 1: Design diagrams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