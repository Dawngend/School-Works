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FE07B" w14:textId="77777777" w:rsidR="002314BE" w:rsidRDefault="00000000">
      <w:pPr>
        <w:spacing w:after="0" w:line="240" w:lineRule="auto"/>
        <w:jc w:val="center"/>
      </w:pPr>
      <w:r>
        <w:rPr>
          <w:rFonts w:ascii="Times New Roman" w:eastAsia="Times New Roman" w:hAnsi="Times New Roman"/>
          <w:b/>
          <w:caps/>
          <w:sz w:val="32"/>
        </w:rPr>
        <w:t>STATISFIED</w:t>
      </w:r>
    </w:p>
    <w:p w14:paraId="0BC384EF" w14:textId="77777777" w:rsidR="002314BE" w:rsidRDefault="00000000">
      <w:pPr>
        <w:spacing w:after="0" w:line="240" w:lineRule="auto"/>
        <w:jc w:val="center"/>
      </w:pPr>
      <w:r>
        <w:rPr>
          <w:rFonts w:ascii="Times New Roman" w:eastAsia="Times New Roman" w:hAnsi="Times New Roman"/>
        </w:rPr>
        <w:t>CS0025 Thesis Group, Bachelor of Science in Computer Science</w:t>
      </w:r>
    </w:p>
    <w:p w14:paraId="66CF8BC7" w14:textId="77777777" w:rsidR="002314BE" w:rsidRDefault="00000000">
      <w:pPr>
        <w:spacing w:after="0" w:line="240" w:lineRule="auto"/>
        <w:jc w:val="center"/>
      </w:pPr>
      <w:r>
        <w:rPr>
          <w:rFonts w:ascii="Times New Roman" w:eastAsia="Times New Roman" w:hAnsi="Times New Roman"/>
        </w:rPr>
        <w:t>FEU Institute of Technology, 855 P. Paredes St., Sampaloc, Manila</w:t>
      </w:r>
    </w:p>
    <w:p w14:paraId="43325205" w14:textId="77777777" w:rsidR="002314BE" w:rsidRDefault="00000000">
      <w:pPr>
        <w:pBdr>
          <w:bottom w:val="single" w:sz="8" w:space="4" w:color="000000"/>
        </w:pBdr>
        <w:spacing w:after="0" w:line="240" w:lineRule="auto"/>
        <w:jc w:val="center"/>
      </w:pPr>
      <w:r>
        <w:rPr>
          <w:rFonts w:ascii="Times New Roman" w:eastAsia="Times New Roman" w:hAnsi="Times New Roman"/>
        </w:rPr>
        <w:t>andreipamesa20@gmail.com  |  0928 991 7206</w:t>
      </w:r>
    </w:p>
    <w:p w14:paraId="7C8165E6" w14:textId="77777777" w:rsidR="002314BE" w:rsidRDefault="00000000">
      <w:pPr>
        <w:spacing w:before="480" w:after="360" w:line="240" w:lineRule="auto"/>
      </w:pPr>
      <w:r>
        <w:rPr>
          <w:rFonts w:ascii="Times New Roman" w:eastAsia="Times New Roman" w:hAnsi="Times New Roman"/>
          <w:sz w:val="24"/>
          <w:highlight w:val="yellow"/>
        </w:rPr>
        <w:t>[Date]</w:t>
      </w:r>
    </w:p>
    <w:p w14:paraId="40F8D3F7" w14:textId="77777777" w:rsidR="002314BE" w:rsidRDefault="00000000">
      <w:pPr>
        <w:spacing w:after="0" w:line="240" w:lineRule="auto"/>
      </w:pPr>
      <w:r>
        <w:rPr>
          <w:rFonts w:ascii="Times New Roman" w:eastAsia="Times New Roman" w:hAnsi="Times New Roman"/>
          <w:b/>
          <w:sz w:val="24"/>
          <w:highlight w:val="yellow"/>
        </w:rPr>
        <w:t>[Name of the Owner or President]</w:t>
      </w:r>
    </w:p>
    <w:p w14:paraId="40F8D3F7" w14:textId="77777777" w:rsidR="002314BE" w:rsidRDefault="00000000">
      <w:pPr>
        <w:spacing w:after="0" w:line="240" w:lineRule="auto"/>
      </w:pPr>
      <w:r>
        <w:rPr>
          <w:rFonts w:ascii="Times New Roman" w:eastAsia="Times New Roman" w:hAnsi="Times New Roman"/>
          <w:b w:val="0"/>
          <w:sz w:val="24"/>
          <w:highlight w:val="yellow"/>
        </w:rPr>
        <w:t>[Position]</w:t>
      </w:r>
    </w:p>
    <w:p w14:paraId="40F8D3F7" w14:textId="77777777" w:rsidR="002314BE" w:rsidRDefault="00000000">
      <w:pPr>
        <w:spacing w:after="0" w:line="240" w:lineRule="auto"/>
      </w:pPr>
      <w:r>
        <w:rPr>
          <w:rFonts w:ascii="Times New Roman" w:eastAsia="Times New Roman" w:hAnsi="Times New Roman"/>
          <w:b w:val="0"/>
          <w:sz w:val="24"/>
        </w:rPr>
        <w:t>Victor M. Daet Construction and Supply (V.M. Daet Construction Corp.)</w:t>
      </w:r>
    </w:p>
    <w:p w14:paraId="24E87FED" w14:textId="77777777" w:rsidR="002314BE" w:rsidRDefault="00000000">
      <w:pPr>
        <w:spacing w:after="0" w:line="240" w:lineRule="auto"/>
      </w:pPr>
      <w:r>
        <w:rPr>
          <w:rFonts w:ascii="Times New Roman" w:eastAsia="Times New Roman" w:hAnsi="Times New Roman"/>
          <w:sz w:val="24"/>
        </w:rPr>
        <w:t>184-186 Maysan Road, Barangay Maysan</w:t>
      </w:r>
    </w:p>
    <w:p w14:paraId="06806EBC" w14:textId="77777777" w:rsidR="002314BE" w:rsidRDefault="00000000">
      <w:pPr>
        <w:spacing w:after="360" w:line="240" w:lineRule="auto"/>
      </w:pPr>
      <w:r>
        <w:rPr>
          <w:rFonts w:ascii="Times New Roman" w:eastAsia="Times New Roman" w:hAnsi="Times New Roman"/>
          <w:sz w:val="24"/>
        </w:rPr>
        <w:t>Valenzuela City 1208</w:t>
      </w:r>
    </w:p>
    <w:p w14:paraId="0824C84A" w14:textId="77777777" w:rsidR="002314BE" w:rsidRDefault="00000000">
      <w:pPr>
        <w:spacing w:after="360" w:line="240" w:lineRule="auto"/>
      </w:pPr>
      <w:r>
        <w:rPr>
          <w:rFonts w:ascii="Times New Roman" w:eastAsia="Times New Roman" w:hAnsi="Times New Roman"/>
          <w:b/>
          <w:sz w:val="24"/>
        </w:rPr>
        <w:t>Subject:  Thesis Partnership Proposal on Construction Material Demand Forecasting</w:t>
      </w:r>
    </w:p>
    <w:p w14:paraId="062475E2" w14:textId="3D9B612D" w:rsidR="002314BE" w:rsidRDefault="000F041C">
      <w:pPr>
        <w:spacing w:after="240" w:line="240" w:lineRule="auto"/>
      </w:pPr>
      <w:r>
        <w:rPr>
          <w:rFonts w:ascii="Times New Roman" w:eastAsia="Times New Roman" w:hAnsi="Times New Roman"/>
          <w:sz w:val="24"/>
        </w:rPr>
        <w:t xml:space="preserve">Dear </w:t>
      </w:r>
      <w:r>
        <w:rPr>
          <w:rFonts w:ascii="Times New Roman" w:eastAsia="Times New Roman" w:hAnsi="Times New Roman"/>
          <w:sz w:val="24"/>
          <w:highlight w:val="yellow"/>
        </w:rPr>
        <w:t>[Mr./Ms. Surname]</w:t>
      </w:r>
      <w:r>
        <w:rPr>
          <w:rFonts w:ascii="Times New Roman" w:eastAsia="Times New Roman" w:hAnsi="Times New Roman"/>
          <w:sz w:val="24"/>
        </w:rPr>
        <w:t>:</w:t>
      </w:r>
    </w:p>
    <w:p w14:paraId="3FCB1F04" w14:textId="77777777" w:rsidR="002314BE" w:rsidRDefault="00000000">
      <w:pPr>
        <w:spacing w:after="240" w:line="240" w:lineRule="auto"/>
        <w:jc w:val="both"/>
      </w:pPr>
      <w:r>
        <w:rPr>
          <w:rFonts w:ascii="Times New Roman" w:eastAsia="Times New Roman" w:hAnsi="Times New Roman"/>
          <w:sz w:val="24"/>
        </w:rPr>
        <w:t xml:space="preserve">Good day, and thank you for taking the time to read this. </w:t>
      </w:r>
      <w:r>
        <w:rPr>
          <w:rFonts w:ascii="Times New Roman" w:eastAsia="Times New Roman" w:hAnsi="Times New Roman"/>
          <w:sz w:val="24"/>
          <w:highlight w:val="yellow"/>
        </w:rPr>
        <w:t>[Optional sentence, if you wish to mention it: Our group leader's father, Engr. (full name), works in your company and suggested that we write to you.]</w:t>
      </w:r>
    </w:p>
    <w:p w14:paraId="3FCB1F04" w14:textId="77777777" w:rsidR="002314BE" w:rsidRDefault="00000000">
      <w:pPr>
        <w:spacing w:after="240" w:line="240" w:lineRule="auto"/>
        <w:jc w:val="both"/>
      </w:pPr>
      <w:r>
        <w:rPr>
          <w:rFonts w:ascii="Times New Roman" w:eastAsia="Times New Roman" w:hAnsi="Times New Roman"/>
          <w:sz w:val="24"/>
        </w:rPr>
        <w:t>We are third-year Bachelor of Science in Computer Science students at the FEU Institute of Technology. Our group is called Statisfied, and we are working on our thesis under the guidance of our thesis adviser. The thesis needs a real private company as its client, one that is willing to let us study its records to help solve a practical problem.</w:t>
      </w:r>
    </w:p>
    <w:p w14:paraId="3FCB1F04" w14:textId="77777777" w:rsidR="002314BE" w:rsidRDefault="00000000">
      <w:pPr>
        <w:spacing w:after="240" w:line="240" w:lineRule="auto"/>
        <w:jc w:val="both"/>
      </w:pPr>
      <w:r>
        <w:rPr>
          <w:rFonts w:ascii="Times New Roman" w:eastAsia="Times New Roman" w:hAnsi="Times New Roman"/>
          <w:sz w:val="24"/>
        </w:rPr>
        <w:t>We would like to invite your company to be that client. Our proposal is to use the records your company already keeps to forecast how much of each construction material will be needed in the coming weeks and months, so that purchasing and stock planning can be done with more confidence and fewer last-minute orders. We would build the forecasting tool and hand it over to you at no cost.</w:t>
      </w:r>
    </w:p>
    <w:p w14:paraId="3FCB1F04" w14:textId="77777777" w:rsidR="002314BE" w:rsidRDefault="00000000">
      <w:pPr>
        <w:spacing w:after="240" w:line="240" w:lineRule="auto"/>
        <w:jc w:val="both"/>
      </w:pPr>
      <w:r>
        <w:rPr>
          <w:rFonts w:ascii="Times New Roman" w:eastAsia="Times New Roman" w:hAnsi="Times New Roman"/>
          <w:sz w:val="24"/>
        </w:rPr>
        <w:t>We do not yet know exactly what records your company keeps, so we would like to adjust the study to what is available. If the records of materials are not suitable, the same approach can be used to estimate project costs or to study delays in project schedules. We would rather begin with your view of what would be most useful to the company.</w:t>
      </w:r>
    </w:p>
    <w:p w14:paraId="3FCB1F04" w14:textId="77777777" w:rsidR="002314BE" w:rsidRDefault="00000000">
      <w:pPr>
        <w:keepNext/>
        <w:spacing w:after="240" w:line="240" w:lineRule="auto"/>
        <w:jc w:val="both"/>
      </w:pPr>
      <w:r>
        <w:rPr>
          <w:rFonts w:ascii="Times New Roman" w:eastAsia="Times New Roman" w:hAnsi="Times New Roman"/>
          <w:sz w:val="24"/>
        </w:rPr>
        <w:t>So that you can see what the study would involve, these are the records that would help us most.</w:t>
      </w:r>
    </w:p>
    <w:p w14:paraId="711F5826" w14:textId="77777777" w:rsidR="002314BE" w:rsidRDefault="00000000">
      <w:pPr>
        <w:pStyle w:val="ListNumber"/>
        <w:keepNext/>
        <w:spacing w:after="80" w:line="240" w:lineRule="auto"/>
        <w:ind w:left="720"/>
        <w:jc w:val="both"/>
      </w:pPr>
      <w:r>
        <w:rPr>
          <w:rFonts w:ascii="Times New Roman" w:eastAsia="Times New Roman" w:hAnsi="Times New Roman"/>
          <w:sz w:val="24"/>
        </w:rPr>
        <w:t>Material purchase or receiving records, showing the date, the material, the unit, the quantity, the unit price and the supplier.</w:t>
      </w:r>
    </w:p>
    <w:p w14:paraId="711F5826" w14:textId="77777777" w:rsidR="002314BE" w:rsidRDefault="00000000">
      <w:pPr>
        <w:pStyle w:val="ListNumber"/>
        <w:keepNext/>
        <w:spacing w:after="80" w:line="240" w:lineRule="auto"/>
        <w:ind w:left="720"/>
        <w:jc w:val="both"/>
      </w:pPr>
      <w:r>
        <w:rPr>
          <w:rFonts w:ascii="Times New Roman" w:eastAsia="Times New Roman" w:hAnsi="Times New Roman"/>
          <w:sz w:val="24"/>
        </w:rPr>
        <w:t>Records of materials issued or delivered to project sites, showing the date, the project, the material and the quantity.</w:t>
      </w:r>
    </w:p>
    <w:p w14:paraId="711F5826" w14:textId="77777777" w:rsidR="002314BE" w:rsidRDefault="00000000">
      <w:pPr>
        <w:pStyle w:val="ListNumber"/>
        <w:keepNext/>
        <w:spacing w:after="80" w:line="240" w:lineRule="auto"/>
        <w:ind w:left="720"/>
        <w:jc w:val="both"/>
      </w:pPr>
      <w:r>
        <w:rPr>
          <w:rFonts w:ascii="Times New Roman" w:eastAsia="Times New Roman" w:hAnsi="Times New Roman"/>
          <w:sz w:val="24"/>
        </w:rPr>
        <w:t>If the company also supplies materials to other customers, its sales or supply orders, showing the date, the item, the quantity, the price and the customer.</w:t>
      </w:r>
    </w:p>
    <w:p w14:paraId="711F5826" w14:textId="77777777" w:rsidR="002314BE" w:rsidRDefault="00000000">
      <w:pPr>
        <w:pStyle w:val="ListNumber"/>
        <w:keepNext/>
        <w:spacing w:after="80" w:line="240" w:lineRule="auto"/>
        <w:ind w:left="720"/>
        <w:jc w:val="both"/>
      </w:pPr>
      <w:r>
        <w:rPr>
          <w:rFonts w:ascii="Times New Roman" w:eastAsia="Times New Roman" w:hAnsi="Times New Roman"/>
          <w:sz w:val="24"/>
        </w:rPr>
        <w:t>A list of projects, showing the project, the type of work, the city, the start and end dates, and the contract amount.</w:t>
      </w:r>
    </w:p>
    <w:p w14:paraId="53D18939" w14:textId="77777777" w:rsidR="002314BE" w:rsidRDefault="00000000">
      <w:pPr>
        <w:pStyle w:val="ListNumber"/>
        <w:spacing w:after="240" w:line="240" w:lineRule="auto"/>
        <w:ind w:left="720"/>
        <w:jc w:val="both"/>
      </w:pPr>
      <w:r>
        <w:rPr>
          <w:rFonts w:ascii="Times New Roman" w:eastAsia="Times New Roman" w:hAnsi="Times New Roman"/>
          <w:sz w:val="24"/>
        </w:rPr>
        <w:t>Stock counts, and price lists or quotations over time, if they are kept.</w:t>
      </w:r>
    </w:p>
    <w:p w14:paraId="3FCB1F04" w14:textId="77777777" w:rsidR="002314BE" w:rsidRDefault="00000000">
      <w:pPr>
        <w:spacing w:after="240" w:line="240" w:lineRule="auto"/>
        <w:jc w:val="both"/>
      </w:pPr>
      <w:r>
        <w:rPr>
          <w:rFonts w:ascii="Times New Roman" w:eastAsia="Times New Roman" w:hAnsi="Times New Roman"/>
          <w:sz w:val="24"/>
        </w:rPr>
        <w:t>The most useful records run from January 2021 up to today, with at least 5,000 entries in total, which is the requirement of our school. Excel or CSV files are best, but scanned copies are also fine and we can do the typing ourselves.</w:t>
      </w:r>
    </w:p>
    <w:p w14:paraId="3FCB1F04" w14:textId="77777777" w:rsidR="002314BE" w:rsidRDefault="00000000">
      <w:pPr>
        <w:spacing w:after="240" w:line="240" w:lineRule="auto"/>
        <w:jc w:val="both"/>
      </w:pPr>
      <w:r>
        <w:rPr>
          <w:rFonts w:ascii="Times New Roman" w:eastAsia="Times New Roman" w:hAnsi="Times New Roman"/>
          <w:sz w:val="24"/>
        </w:rPr>
        <w:t>We would like to state plainly what we are asking not to receive. We do not need the names of clients, employees or suppliers, bank or payroll information, plans or drawings, signatures or contact details. Projects, customers and suppliers would be replaced with codes before anyone in our group analyzes the data. We follow the Data Privacy Act of 2012, and the records would be used only for this thesis, only with the company's written permission, and would be kept private. We are willing to sign a non-disclosure agreement, and the company's name can be hidden in our final paper if you prefer.</w:t>
      </w:r>
    </w:p>
    <w:p w14:paraId="3FCB1F04" w14:textId="77777777" w:rsidR="002314BE" w:rsidRDefault="00000000">
      <w:pPr>
        <w:spacing w:after="240" w:line="240" w:lineRule="auto"/>
        <w:jc w:val="both"/>
      </w:pPr>
      <w:r>
        <w:rPr>
          <w:rFonts w:ascii="Times New Roman" w:eastAsia="Times New Roman" w:hAnsi="Times New Roman"/>
          <w:sz w:val="24"/>
        </w:rPr>
        <w:t>If the study proves useful, the company would receive a working forecasting tool with a short guide, and a presentation of the results to your management. The tool would be built from your own records and would stay with you.</w:t>
      </w:r>
    </w:p>
    <w:p w14:paraId="3FCB1F04" w14:textId="77777777" w:rsidR="002314BE" w:rsidRDefault="00000000">
      <w:pPr>
        <w:spacing w:after="240" w:line="240" w:lineRule="auto"/>
        <w:jc w:val="both"/>
      </w:pPr>
      <w:r>
        <w:rPr>
          <w:rFonts w:ascii="Times New Roman" w:eastAsia="Times New Roman" w:hAnsi="Times New Roman"/>
          <w:sz w:val="24"/>
        </w:rPr>
        <w:t>We also want to be clear that we are not asking for any records in this letter. We would be glad to meet briefly, at a time that suits you, to explain the study and to hear whether it is something the company finds worthwhile. The question of which records can be shared, and under what conditions, can then be discussed at your pace.</w:t>
      </w:r>
    </w:p>
    <w:p w14:paraId="3FCB1F04" w14:textId="77777777" w:rsidR="002314BE" w:rsidRDefault="00000000">
      <w:pPr>
        <w:spacing w:after="240" w:line="240" w:lineRule="auto"/>
        <w:jc w:val="both"/>
      </w:pPr>
      <w:r>
        <w:rPr>
          <w:rFonts w:ascii="Times New Roman" w:eastAsia="Times New Roman" w:hAnsi="Times New Roman"/>
          <w:sz w:val="24"/>
        </w:rPr>
        <w:t>Thank you very much for your time, and for considering this at all.</w:t>
      </w:r>
    </w:p>
    <w:p w14:paraId="2A818E7D" w14:textId="77777777" w:rsidR="002314BE" w:rsidRDefault="00000000">
      <w:pPr>
        <w:keepNext/>
        <w:spacing w:before="120" w:after="0" w:line="240" w:lineRule="auto"/>
      </w:pPr>
      <w:r>
        <w:rPr>
          <w:rFonts w:ascii="Times New Roman" w:eastAsia="Times New Roman" w:hAnsi="Times New Roman"/>
          <w:sz w:val="24"/>
        </w:rPr>
        <w:t>Respectfully yours,</w:t>
      </w:r>
    </w:p>
    <w:p w14:paraId="474429E6" w14:textId="77777777" w:rsidR="002314BE" w:rsidRDefault="002314BE">
      <w:pPr>
        <w:keepNext/>
        <w:spacing w:after="0" w:line="240" w:lineRule="auto"/>
      </w:pPr>
    </w:p>
    <w:p w14:paraId="1D084A41" w14:textId="77777777" w:rsidR="002314BE" w:rsidRDefault="002314BE">
      <w:pPr>
        <w:keepNext/>
        <w:spacing w:after="0" w:line="240" w:lineRule="auto"/>
      </w:pPr>
    </w:p>
    <w:p w14:paraId="62155017" w14:textId="77777777" w:rsidR="002314BE" w:rsidRDefault="002314BE">
      <w:pPr>
        <w:keepNext/>
        <w:spacing w:after="0" w:line="240" w:lineRule="auto"/>
      </w:pPr>
    </w:p>
    <w:p w14:paraId="66AE7033" w14:textId="77777777" w:rsidR="002314BE" w:rsidRDefault="00000000">
      <w:pPr>
        <w:keepNext/>
        <w:spacing w:after="0" w:line="240" w:lineRule="auto"/>
      </w:pPr>
      <w:r>
        <w:rPr>
          <w:rFonts w:ascii="Times New Roman" w:eastAsia="Times New Roman" w:hAnsi="Times New Roman"/>
          <w:b/>
          <w:sz w:val="24"/>
        </w:rPr>
        <w:t>DAWN ANDREI PAMESA</w:t>
      </w:r>
    </w:p>
    <w:p w14:paraId="4D13394E" w14:textId="77777777" w:rsidR="002314BE" w:rsidRDefault="00000000">
      <w:pPr>
        <w:keepNext/>
        <w:spacing w:after="0" w:line="240" w:lineRule="auto"/>
      </w:pPr>
      <w:r>
        <w:rPr>
          <w:rFonts w:ascii="Times New Roman" w:eastAsia="Times New Roman" w:hAnsi="Times New Roman"/>
          <w:sz w:val="24"/>
        </w:rPr>
        <w:t>Group Leader, Statisfied</w:t>
      </w:r>
    </w:p>
    <w:p w14:paraId="758A4AF0" w14:textId="77777777" w:rsidR="002314BE" w:rsidRDefault="00000000">
      <w:pPr>
        <w:spacing w:after="0" w:line="240" w:lineRule="auto"/>
      </w:pPr>
      <w:r>
        <w:rPr>
          <w:rFonts w:ascii="Times New Roman" w:eastAsia="Times New Roman" w:hAnsi="Times New Roman"/>
          <w:sz w:val="24"/>
        </w:rPr>
        <w:t>BS Computer Science, FEU Institute of Technology</w:t>
      </w:r>
    </w:p>
    <w:p w14:paraId="758A4AF0" w14:textId="77777777" w:rsidR="002314BE" w:rsidRDefault="00000000">
      <w:pPr>
        <w:spacing w:after="0" w:line="240" w:lineRule="auto"/>
      </w:pPr>
      <w:r>
        <w:rPr>
          <w:rFonts w:ascii="Times New Roman" w:eastAsia="Times New Roman" w:hAnsi="Times New Roman"/>
          <w:sz w:val="24"/>
        </w:rPr>
        <w:t>Group members: Rogelio Porras, John Ashley Alba and Ralph Blanco</w:t>
      </w:r>
    </w:p>
    <w:sectPr w:rsidR="002314BE"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AE513" w14:textId="77777777" w:rsidR="001F09EE" w:rsidRDefault="001F09EE">
      <w:pPr>
        <w:spacing w:after="0" w:line="240" w:lineRule="auto"/>
      </w:pPr>
      <w:r>
        <w:separator/>
      </w:r>
    </w:p>
  </w:endnote>
  <w:endnote w:type="continuationSeparator" w:id="0">
    <w:p w14:paraId="563F51EB" w14:textId="77777777" w:rsidR="001F09EE" w:rsidRDefault="001F0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DB743" w14:textId="77777777" w:rsidR="002314BE" w:rsidRDefault="00000000">
    <w:pPr>
      <w:pStyle w:val="Footer"/>
      <w:jc w:val="center"/>
    </w:pPr>
    <w:r>
      <w:rPr>
        <w:rFonts w:ascii="Times New Roman" w:eastAsia="Times New Roman" w:hAnsi="Times New Roman"/>
        <w:sz w:val="20"/>
      </w:rPr>
      <w:t xml:space="preserve">Page </w:t>
    </w:r>
    <w:r>
      <w:rPr>
        <w:rFonts w:ascii="Times New Roman" w:eastAsia="Times New Roman" w:hAnsi="Times New Roman"/>
        <w:sz w:val="20"/>
      </w:rPr>
      <w:fldChar w:fldCharType="begin"/>
    </w:r>
    <w:r>
      <w:rPr>
        <w:rFonts w:ascii="Times New Roman" w:eastAsia="Times New Roman" w:hAnsi="Times New Roman"/>
        <w:sz w:val="20"/>
      </w:rPr>
      <w:instrText>PAGE</w:instrText>
    </w:r>
    <w:r>
      <w:rPr>
        <w:rFonts w:ascii="Times New Roman" w:eastAsia="Times New Roman" w:hAnsi="Times New Roman"/>
        <w:sz w:val="20"/>
      </w:rPr>
      <w:fldChar w:fldCharType="separate"/>
    </w:r>
    <w:r>
      <w:rPr>
        <w:rFonts w:ascii="Times New Roman" w:eastAsia="Times New Roman" w:hAnsi="Times New Roman"/>
        <w:sz w:val="20"/>
      </w:rPr>
      <w:t>1</w:t>
    </w:r>
    <w:r>
      <w:rPr>
        <w:rFonts w:ascii="Times New Roman" w:eastAsia="Times New Roman" w:hAnsi="Times New Roman"/>
        <w:sz w:val="20"/>
      </w:rPr>
      <w:fldChar w:fldCharType="end"/>
    </w:r>
    <w:r>
      <w:rPr>
        <w:rFonts w:ascii="Times New Roman" w:eastAsia="Times New Roman" w:hAnsi="Times New Roman"/>
        <w:sz w:val="20"/>
      </w:rPr>
      <w:t xml:space="preserve"> of </w:t>
    </w:r>
    <w:r>
      <w:rPr>
        <w:rFonts w:ascii="Times New Roman" w:eastAsia="Times New Roman" w:hAnsi="Times New Roman"/>
        <w:sz w:val="20"/>
      </w:rPr>
      <w:fldChar w:fldCharType="begin"/>
    </w:r>
    <w:r>
      <w:rPr>
        <w:rFonts w:ascii="Times New Roman" w:eastAsia="Times New Roman" w:hAnsi="Times New Roman"/>
        <w:sz w:val="20"/>
      </w:rPr>
      <w:instrText>NUMPAGES</w:instrText>
    </w:r>
    <w:r>
      <w:rPr>
        <w:rFonts w:ascii="Times New Roman" w:eastAsia="Times New Roman" w:hAnsi="Times New Roman"/>
        <w:sz w:val="20"/>
      </w:rPr>
      <w:fldChar w:fldCharType="separate"/>
    </w:r>
    <w:r>
      <w:rPr>
        <w:rFonts w:ascii="Times New Roman" w:eastAsia="Times New Roman" w:hAnsi="Times New Roman"/>
        <w:sz w:val="20"/>
      </w:rPr>
      <w:t>1</w:t>
    </w:r>
    <w:r>
      <w:rPr>
        <w:rFonts w:ascii="Times New Roman" w:eastAsia="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CB36D" w14:textId="77777777" w:rsidR="001F09EE" w:rsidRDefault="001F09EE">
      <w:pPr>
        <w:spacing w:after="0" w:line="240" w:lineRule="auto"/>
      </w:pPr>
      <w:r>
        <w:separator/>
      </w:r>
    </w:p>
  </w:footnote>
  <w:footnote w:type="continuationSeparator" w:id="0">
    <w:p w14:paraId="5385CF95" w14:textId="77777777" w:rsidR="001F09EE" w:rsidRDefault="001F09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890139">
    <w:abstractNumId w:val="8"/>
  </w:num>
  <w:num w:numId="2" w16cid:durableId="239097124">
    <w:abstractNumId w:val="6"/>
  </w:num>
  <w:num w:numId="3" w16cid:durableId="1157455358">
    <w:abstractNumId w:val="5"/>
  </w:num>
  <w:num w:numId="4" w16cid:durableId="230045550">
    <w:abstractNumId w:val="4"/>
  </w:num>
  <w:num w:numId="5" w16cid:durableId="249581053">
    <w:abstractNumId w:val="7"/>
  </w:num>
  <w:num w:numId="6" w16cid:durableId="290522064">
    <w:abstractNumId w:val="3"/>
  </w:num>
  <w:num w:numId="7" w16cid:durableId="739600589">
    <w:abstractNumId w:val="2"/>
  </w:num>
  <w:num w:numId="8" w16cid:durableId="206838151">
    <w:abstractNumId w:val="1"/>
  </w:num>
  <w:num w:numId="9" w16cid:durableId="80512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1C"/>
    <w:rsid w:val="0015074B"/>
    <w:rsid w:val="001F09EE"/>
    <w:rsid w:val="002314BE"/>
    <w:rsid w:val="0029639D"/>
    <w:rsid w:val="00326F90"/>
    <w:rsid w:val="007859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86F17"/>
  <w14:defaultImageDpi w14:val="300"/>
  <w15:docId w15:val="{76D67498-5886-4F29-8313-D23EC235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2</cp:revision>
  <dcterms:created xsi:type="dcterms:W3CDTF">2013-12-23T23:15:00Z</dcterms:created>
  <dcterms:modified xsi:type="dcterms:W3CDTF">2026-09-23T16:20:00Z</dcterms:modified>
  <cp:category/>
</cp:coreProperties>
</file>