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13A5C" w14:textId="77777777" w:rsidR="00F3721E" w:rsidRDefault="00F56BCF">
      <w:pPr>
        <w:spacing w:after="0"/>
      </w:pPr>
      <w:r>
        <w:rPr>
          <w:color w:val="000000"/>
        </w:rPr>
        <w:t>Dawn Andrei Pamesa</w:t>
      </w:r>
    </w:p>
    <w:p w14:paraId="70889749" w14:textId="77777777" w:rsidR="00F3721E" w:rsidRDefault="00F56BCF">
      <w:pPr>
        <w:spacing w:after="160"/>
      </w:pPr>
      <w:r>
        <w:rPr>
          <w:color w:val="000000"/>
        </w:rPr>
        <w:t>TS31</w:t>
      </w:r>
    </w:p>
    <w:p w14:paraId="4320D0BE" w14:textId="77777777" w:rsidR="00F3721E" w:rsidRDefault="00F56BCF">
      <w:pPr>
        <w:spacing w:after="40"/>
        <w:jc w:val="center"/>
      </w:pPr>
      <w:r>
        <w:rPr>
          <w:b/>
          <w:color w:val="000000"/>
          <w:sz w:val="32"/>
        </w:rPr>
        <w:t>V.M. Daet Needs Assessment Guide</w:t>
      </w:r>
    </w:p>
    <w:p w14:paraId="5CF4E15D" w14:textId="77777777" w:rsidR="00F3721E" w:rsidRDefault="00F56BCF">
      <w:pPr>
        <w:spacing w:after="40"/>
        <w:jc w:val="center"/>
      </w:pPr>
      <w:r>
        <w:rPr>
          <w:color w:val="000000"/>
        </w:rPr>
        <w:t>Survey, Interview Guide and Debrief Checklist</w:t>
      </w:r>
    </w:p>
    <w:p w14:paraId="39768C8B" w14:textId="77777777" w:rsidR="00F3721E" w:rsidRDefault="00F56BCF">
      <w:pPr>
        <w:spacing w:after="200"/>
        <w:jc w:val="center"/>
      </w:pPr>
      <w:r>
        <w:rPr>
          <w:i/>
          <w:color w:val="000000"/>
        </w:rPr>
        <w:t>Draft for the group to adjust before use</w:t>
      </w:r>
    </w:p>
    <w:p w14:paraId="13FA8F95" w14:textId="77777777" w:rsidR="00F3721E" w:rsidRDefault="00F56BCF">
      <w:pPr>
        <w:keepNext/>
        <w:spacing w:before="240" w:after="80"/>
      </w:pPr>
      <w:r>
        <w:rPr>
          <w:b/>
          <w:color w:val="000000"/>
          <w:sz w:val="28"/>
        </w:rPr>
        <w:t>Purpose</w:t>
      </w:r>
    </w:p>
    <w:p w14:paraId="0E630DDD" w14:textId="77777777" w:rsidR="00F3721E" w:rsidRDefault="00F56BCF">
      <w:pPr>
        <w:jc w:val="both"/>
      </w:pPr>
      <w:r>
        <w:rPr>
          <w:color w:val="000000"/>
        </w:rPr>
        <w:t xml:space="preserve">Sir Pura asked us to start from the client's problems, not from an algorithm. This guide helps us </w:t>
      </w:r>
      <w:r>
        <w:rPr>
          <w:color w:val="000000"/>
        </w:rPr>
        <w:t>find out what problems V.M. Daet really has, how serious each one is, what records the company keeps about it, what kind of analysis would help, and whether the company needs a solution at all. Nothing here assumes a forecasting model or any other technique. The title and the algorithm come last.</w:t>
      </w:r>
    </w:p>
    <w:p w14:paraId="09179CBF" w14:textId="77777777" w:rsidR="00F3721E" w:rsidRDefault="00F56BCF">
      <w:pPr>
        <w:spacing w:after="40"/>
      </w:pPr>
      <w:r>
        <w:rPr>
          <w:color w:val="000000"/>
        </w:rPr>
        <w:t>The guide has three parts.</w:t>
      </w:r>
    </w:p>
    <w:p w14:paraId="69E50D79" w14:textId="77777777" w:rsidR="00F3721E" w:rsidRDefault="00F56BCF">
      <w:pPr>
        <w:pStyle w:val="ListBullet"/>
        <w:spacing w:after="40"/>
      </w:pPr>
      <w:r>
        <w:rPr>
          <w:color w:val="000000"/>
        </w:rPr>
        <w:t>Part 1 is a short survey that can be sent to the company before the interview.</w:t>
      </w:r>
    </w:p>
    <w:p w14:paraId="1342BCBE" w14:textId="77777777" w:rsidR="00F3721E" w:rsidRDefault="00F56BCF">
      <w:pPr>
        <w:pStyle w:val="ListBullet"/>
        <w:spacing w:after="40"/>
      </w:pPr>
      <w:r>
        <w:rPr>
          <w:color w:val="000000"/>
        </w:rPr>
        <w:t>Part 2 is the interview guide, with two sheets to fill in while talking.</w:t>
      </w:r>
    </w:p>
    <w:p w14:paraId="024F7A14" w14:textId="77777777" w:rsidR="00F3721E" w:rsidRDefault="00F56BCF">
      <w:pPr>
        <w:pStyle w:val="ListBullet"/>
        <w:spacing w:after="40"/>
      </w:pPr>
      <w:r>
        <w:rPr>
          <w:color w:val="000000"/>
        </w:rPr>
        <w:t>Part 3 is a debrief checklist for the group after the interview.</w:t>
      </w:r>
    </w:p>
    <w:p w14:paraId="3E0AF575" w14:textId="77777777" w:rsidR="00F3721E" w:rsidRDefault="00F56BCF">
      <w:pPr>
        <w:keepNext/>
        <w:spacing w:before="240" w:after="80"/>
      </w:pPr>
      <w:r>
        <w:rPr>
          <w:b/>
          <w:color w:val="000000"/>
          <w:sz w:val="28"/>
        </w:rPr>
        <w:t>Part 1. Short Needs Assessment Survey</w:t>
      </w:r>
    </w:p>
    <w:p w14:paraId="45775915" w14:textId="77777777" w:rsidR="00F3721E" w:rsidRDefault="00F56BCF">
      <w:pPr>
        <w:jc w:val="both"/>
      </w:pPr>
      <w:r>
        <w:rPr>
          <w:color w:val="000000"/>
        </w:rPr>
        <w:t>This survey helps us understand which problems matter most to the company. There are no right or wrong answers, and we are not asking for any records yet.</w:t>
      </w:r>
    </w:p>
    <w:tbl>
      <w:tblPr>
        <w:tblStyle w:val="TableGrid"/>
        <w:tblW w:w="0" w:type="auto"/>
        <w:jc w:val="center"/>
        <w:tblLayout w:type="fixed"/>
        <w:tblLook w:val="04A0" w:firstRow="1" w:lastRow="0" w:firstColumn="1" w:lastColumn="0" w:noHBand="0" w:noVBand="1"/>
      </w:tblPr>
      <w:tblGrid>
        <w:gridCol w:w="720"/>
        <w:gridCol w:w="4896"/>
        <w:gridCol w:w="3744"/>
      </w:tblGrid>
      <w:tr w:rsidR="00F3721E" w14:paraId="1F35BE3E" w14:textId="77777777">
        <w:trPr>
          <w:cantSplit/>
          <w:trHeight w:val="720"/>
          <w:tblHeader/>
          <w:jc w:val="center"/>
        </w:trPr>
        <w:tc>
          <w:tcPr>
            <w:tcW w:w="720" w:type="dxa"/>
            <w:shd w:val="clear" w:color="auto" w:fill="E7E6E6"/>
          </w:tcPr>
          <w:p w14:paraId="0EA1415D" w14:textId="77777777" w:rsidR="00F3721E" w:rsidRDefault="00F56BCF">
            <w:r>
              <w:rPr>
                <w:b/>
                <w:color w:val="000000"/>
                <w:sz w:val="22"/>
              </w:rPr>
              <w:t>No.</w:t>
            </w:r>
          </w:p>
        </w:tc>
        <w:tc>
          <w:tcPr>
            <w:tcW w:w="4896" w:type="dxa"/>
            <w:shd w:val="clear" w:color="auto" w:fill="E7E6E6"/>
          </w:tcPr>
          <w:p w14:paraId="5B55523E" w14:textId="77777777" w:rsidR="00F3721E" w:rsidRDefault="00F56BCF">
            <w:r>
              <w:rPr>
                <w:b/>
                <w:color w:val="000000"/>
                <w:sz w:val="22"/>
              </w:rPr>
              <w:t>Question</w:t>
            </w:r>
          </w:p>
        </w:tc>
        <w:tc>
          <w:tcPr>
            <w:tcW w:w="3744" w:type="dxa"/>
            <w:shd w:val="clear" w:color="auto" w:fill="E7E6E6"/>
          </w:tcPr>
          <w:p w14:paraId="7340FCF8" w14:textId="77777777" w:rsidR="00F3721E" w:rsidRDefault="00F56BCF">
            <w:r>
              <w:rPr>
                <w:b/>
                <w:color w:val="000000"/>
                <w:sz w:val="22"/>
              </w:rPr>
              <w:t>Answer</w:t>
            </w:r>
          </w:p>
        </w:tc>
      </w:tr>
      <w:tr w:rsidR="00F3721E" w14:paraId="08EC3411" w14:textId="77777777">
        <w:trPr>
          <w:cantSplit/>
          <w:trHeight w:val="720"/>
          <w:jc w:val="center"/>
        </w:trPr>
        <w:tc>
          <w:tcPr>
            <w:tcW w:w="720" w:type="dxa"/>
          </w:tcPr>
          <w:p w14:paraId="6BD005A5" w14:textId="77777777" w:rsidR="00F3721E" w:rsidRDefault="00F56BCF">
            <w:pPr>
              <w:spacing w:after="40"/>
            </w:pPr>
            <w:r>
              <w:rPr>
                <w:color w:val="000000"/>
                <w:sz w:val="22"/>
              </w:rPr>
              <w:t>1</w:t>
            </w:r>
          </w:p>
        </w:tc>
        <w:tc>
          <w:tcPr>
            <w:tcW w:w="4896" w:type="dxa"/>
          </w:tcPr>
          <w:p w14:paraId="267582D4" w14:textId="77777777" w:rsidR="00F3721E" w:rsidRDefault="00F56BCF">
            <w:pPr>
              <w:spacing w:after="40"/>
            </w:pPr>
            <w:r>
              <w:rPr>
                <w:color w:val="000000"/>
                <w:sz w:val="22"/>
              </w:rPr>
              <w:t xml:space="preserve">Your </w:t>
            </w:r>
            <w:r>
              <w:rPr>
                <w:color w:val="000000"/>
                <w:sz w:val="22"/>
              </w:rPr>
              <w:t>name and role in the company.</w:t>
            </w:r>
          </w:p>
        </w:tc>
        <w:tc>
          <w:tcPr>
            <w:tcW w:w="3744" w:type="dxa"/>
          </w:tcPr>
          <w:p w14:paraId="0528CA79" w14:textId="77777777" w:rsidR="00F3721E" w:rsidRDefault="00F3721E">
            <w:pPr>
              <w:spacing w:after="40"/>
            </w:pPr>
          </w:p>
        </w:tc>
      </w:tr>
      <w:tr w:rsidR="00F3721E" w14:paraId="56955DB7" w14:textId="77777777">
        <w:trPr>
          <w:cantSplit/>
          <w:trHeight w:val="720"/>
          <w:jc w:val="center"/>
        </w:trPr>
        <w:tc>
          <w:tcPr>
            <w:tcW w:w="720" w:type="dxa"/>
          </w:tcPr>
          <w:p w14:paraId="689614D0" w14:textId="77777777" w:rsidR="00F3721E" w:rsidRDefault="00F56BCF">
            <w:pPr>
              <w:spacing w:after="40"/>
            </w:pPr>
            <w:r>
              <w:rPr>
                <w:color w:val="000000"/>
                <w:sz w:val="22"/>
              </w:rPr>
              <w:t>2</w:t>
            </w:r>
          </w:p>
        </w:tc>
        <w:tc>
          <w:tcPr>
            <w:tcW w:w="4896" w:type="dxa"/>
          </w:tcPr>
          <w:p w14:paraId="60A968F2" w14:textId="77777777" w:rsidR="00F3721E" w:rsidRDefault="00F56BCF">
            <w:pPr>
              <w:spacing w:after="40"/>
            </w:pPr>
            <w:r>
              <w:rPr>
                <w:color w:val="000000"/>
                <w:sz w:val="22"/>
              </w:rPr>
              <w:t>What kinds of projects does the company handle, and roughly what share is government work and what share is private work?</w:t>
            </w:r>
          </w:p>
        </w:tc>
        <w:tc>
          <w:tcPr>
            <w:tcW w:w="3744" w:type="dxa"/>
          </w:tcPr>
          <w:p w14:paraId="5E2BEFA4" w14:textId="77777777" w:rsidR="00F3721E" w:rsidRDefault="00F3721E">
            <w:pPr>
              <w:spacing w:after="40"/>
            </w:pPr>
          </w:p>
        </w:tc>
      </w:tr>
      <w:tr w:rsidR="00F3721E" w14:paraId="3E86A5D3" w14:textId="77777777">
        <w:trPr>
          <w:cantSplit/>
          <w:trHeight w:val="720"/>
          <w:jc w:val="center"/>
        </w:trPr>
        <w:tc>
          <w:tcPr>
            <w:tcW w:w="720" w:type="dxa"/>
          </w:tcPr>
          <w:p w14:paraId="3B3907FA" w14:textId="77777777" w:rsidR="00F3721E" w:rsidRDefault="00F56BCF">
            <w:pPr>
              <w:spacing w:after="40"/>
            </w:pPr>
            <w:r>
              <w:rPr>
                <w:color w:val="000000"/>
                <w:sz w:val="22"/>
              </w:rPr>
              <w:lastRenderedPageBreak/>
              <w:t>3</w:t>
            </w:r>
          </w:p>
        </w:tc>
        <w:tc>
          <w:tcPr>
            <w:tcW w:w="4896" w:type="dxa"/>
          </w:tcPr>
          <w:p w14:paraId="15F3DB23" w14:textId="77777777" w:rsidR="00F3721E" w:rsidRDefault="00F56BCF">
            <w:pPr>
              <w:spacing w:after="40"/>
            </w:pPr>
            <w:r>
              <w:rPr>
                <w:color w:val="000000"/>
                <w:sz w:val="22"/>
              </w:rPr>
              <w:t>Which of these cause the most trouble? Tick all that apply, then write 1, 2 and 3 beside your top three.</w:t>
            </w:r>
          </w:p>
        </w:tc>
        <w:tc>
          <w:tcPr>
            <w:tcW w:w="3744" w:type="dxa"/>
          </w:tcPr>
          <w:p w14:paraId="472A94F9" w14:textId="77777777" w:rsidR="00F3721E" w:rsidRDefault="00F56BCF">
            <w:pPr>
              <w:spacing w:after="40"/>
            </w:pPr>
            <w:r>
              <w:rPr>
                <w:color w:val="000000"/>
                <w:sz w:val="22"/>
              </w:rPr>
              <w:t>☐ Material shortages or overstock</w:t>
            </w:r>
          </w:p>
          <w:p w14:paraId="47A1E455" w14:textId="77777777" w:rsidR="00F3721E" w:rsidRDefault="00F56BCF">
            <w:pPr>
              <w:spacing w:after="40"/>
            </w:pPr>
            <w:r>
              <w:rPr>
                <w:color w:val="000000"/>
                <w:sz w:val="22"/>
              </w:rPr>
              <w:t>☐ Project delays</w:t>
            </w:r>
          </w:p>
          <w:p w14:paraId="28C15C7C" w14:textId="77777777" w:rsidR="00F3721E" w:rsidRDefault="00F56BCF">
            <w:pPr>
              <w:spacing w:after="40"/>
            </w:pPr>
            <w:r>
              <w:rPr>
                <w:color w:val="000000"/>
                <w:sz w:val="22"/>
              </w:rPr>
              <w:t>☐ Costs going over budget</w:t>
            </w:r>
          </w:p>
          <w:p w14:paraId="1D05BF17" w14:textId="77777777" w:rsidR="00F3721E" w:rsidRDefault="00F56BCF">
            <w:pPr>
              <w:spacing w:after="40"/>
            </w:pPr>
            <w:r>
              <w:rPr>
                <w:color w:val="000000"/>
                <w:sz w:val="22"/>
              </w:rPr>
              <w:t>☐ Inaccurate cost estimates or bids</w:t>
            </w:r>
          </w:p>
          <w:p w14:paraId="0080981F" w14:textId="77777777" w:rsidR="00F3721E" w:rsidRDefault="00F56BCF">
            <w:pPr>
              <w:spacing w:after="40"/>
            </w:pPr>
            <w:r>
              <w:rPr>
                <w:color w:val="000000"/>
                <w:sz w:val="22"/>
              </w:rPr>
              <w:t>☐ Rework or quality defects</w:t>
            </w:r>
          </w:p>
          <w:p w14:paraId="60588AAB" w14:textId="77777777" w:rsidR="00F3721E" w:rsidRDefault="00F56BCF">
            <w:pPr>
              <w:spacing w:after="40"/>
            </w:pPr>
            <w:r>
              <w:rPr>
                <w:color w:val="000000"/>
                <w:sz w:val="22"/>
              </w:rPr>
              <w:t>☐ Equipment breakdowns or idle equipment</w:t>
            </w:r>
          </w:p>
          <w:p w14:paraId="3FCC9ECF" w14:textId="77777777" w:rsidR="00F3721E" w:rsidRDefault="00F56BCF">
            <w:pPr>
              <w:spacing w:after="40"/>
            </w:pPr>
            <w:r>
              <w:rPr>
                <w:color w:val="000000"/>
                <w:sz w:val="22"/>
              </w:rPr>
              <w:t>☐ Worker safety incidents</w:t>
            </w:r>
          </w:p>
          <w:p w14:paraId="27F54497" w14:textId="77777777" w:rsidR="00F3721E" w:rsidRDefault="00F56BCF">
            <w:pPr>
              <w:spacing w:after="40"/>
            </w:pPr>
            <w:r>
              <w:rPr>
                <w:color w:val="000000"/>
                <w:sz w:val="22"/>
              </w:rPr>
              <w:t>☐ Manpower scheduling</w:t>
            </w:r>
          </w:p>
          <w:p w14:paraId="07552316" w14:textId="77777777" w:rsidR="00F3721E" w:rsidRDefault="00F56BCF">
            <w:pPr>
              <w:spacing w:after="40"/>
            </w:pPr>
            <w:r>
              <w:rPr>
                <w:color w:val="000000"/>
                <w:sz w:val="22"/>
              </w:rPr>
              <w:t xml:space="preserve">☐ Late </w:t>
            </w:r>
            <w:r>
              <w:rPr>
                <w:color w:val="000000"/>
                <w:sz w:val="22"/>
              </w:rPr>
              <w:t>payments or cash flow</w:t>
            </w:r>
          </w:p>
          <w:p w14:paraId="682FA861" w14:textId="77777777" w:rsidR="00F3721E" w:rsidRDefault="00F56BCF">
            <w:pPr>
              <w:spacing w:after="40"/>
            </w:pPr>
            <w:r>
              <w:rPr>
                <w:color w:val="000000"/>
                <w:sz w:val="22"/>
              </w:rPr>
              <w:t>☐ Supplier delays or price changes</w:t>
            </w:r>
          </w:p>
          <w:p w14:paraId="075B8395" w14:textId="77777777" w:rsidR="00F3721E" w:rsidRDefault="00F56BCF">
            <w:pPr>
              <w:spacing w:after="40"/>
            </w:pPr>
            <w:r>
              <w:rPr>
                <w:color w:val="000000"/>
                <w:sz w:val="22"/>
              </w:rPr>
              <w:t>☐ Paperwork and record keeping</w:t>
            </w:r>
          </w:p>
          <w:p w14:paraId="5CD3A5A5" w14:textId="77777777" w:rsidR="00F3721E" w:rsidRDefault="00F56BCF">
            <w:pPr>
              <w:spacing w:after="40"/>
            </w:pPr>
            <w:r>
              <w:rPr>
                <w:color w:val="000000"/>
                <w:sz w:val="22"/>
              </w:rPr>
              <w:t>☐ Other (please write it)</w:t>
            </w:r>
          </w:p>
        </w:tc>
      </w:tr>
      <w:tr w:rsidR="00F3721E" w14:paraId="73A62FB4" w14:textId="77777777">
        <w:trPr>
          <w:cantSplit/>
          <w:trHeight w:val="720"/>
          <w:jc w:val="center"/>
        </w:trPr>
        <w:tc>
          <w:tcPr>
            <w:tcW w:w="720" w:type="dxa"/>
          </w:tcPr>
          <w:p w14:paraId="4E94654B" w14:textId="77777777" w:rsidR="00F3721E" w:rsidRDefault="00F56BCF">
            <w:pPr>
              <w:spacing w:after="40"/>
            </w:pPr>
            <w:r>
              <w:rPr>
                <w:color w:val="000000"/>
                <w:sz w:val="22"/>
              </w:rPr>
              <w:t>4</w:t>
            </w:r>
          </w:p>
        </w:tc>
        <w:tc>
          <w:tcPr>
            <w:tcW w:w="4896" w:type="dxa"/>
          </w:tcPr>
          <w:p w14:paraId="2DFEDFB0" w14:textId="77777777" w:rsidR="00F3721E" w:rsidRDefault="00F56BCF">
            <w:pPr>
              <w:spacing w:after="40"/>
            </w:pPr>
            <w:r>
              <w:rPr>
                <w:color w:val="000000"/>
                <w:sz w:val="22"/>
              </w:rPr>
              <w:t>For your top problem, describe the last time it happened and what it cost, in pesos or in days.</w:t>
            </w:r>
          </w:p>
        </w:tc>
        <w:tc>
          <w:tcPr>
            <w:tcW w:w="3744" w:type="dxa"/>
          </w:tcPr>
          <w:p w14:paraId="25D83CEE" w14:textId="77777777" w:rsidR="00F3721E" w:rsidRDefault="00F3721E">
            <w:pPr>
              <w:spacing w:after="40"/>
            </w:pPr>
          </w:p>
        </w:tc>
      </w:tr>
      <w:tr w:rsidR="00F3721E" w14:paraId="08834D18" w14:textId="77777777">
        <w:trPr>
          <w:cantSplit/>
          <w:trHeight w:val="720"/>
          <w:jc w:val="center"/>
        </w:trPr>
        <w:tc>
          <w:tcPr>
            <w:tcW w:w="720" w:type="dxa"/>
          </w:tcPr>
          <w:p w14:paraId="498103E7" w14:textId="77777777" w:rsidR="00F3721E" w:rsidRDefault="00F56BCF">
            <w:pPr>
              <w:spacing w:after="40"/>
            </w:pPr>
            <w:r>
              <w:rPr>
                <w:color w:val="000000"/>
                <w:sz w:val="22"/>
              </w:rPr>
              <w:t>5</w:t>
            </w:r>
          </w:p>
        </w:tc>
        <w:tc>
          <w:tcPr>
            <w:tcW w:w="4896" w:type="dxa"/>
          </w:tcPr>
          <w:p w14:paraId="757F83F7" w14:textId="77777777" w:rsidR="00F3721E" w:rsidRDefault="00F56BCF">
            <w:pPr>
              <w:spacing w:after="40"/>
            </w:pPr>
            <w:r>
              <w:rPr>
                <w:color w:val="000000"/>
                <w:sz w:val="22"/>
              </w:rPr>
              <w:t>How often does it happen? (every project, most projects, sometimes, rarely)</w:t>
            </w:r>
          </w:p>
        </w:tc>
        <w:tc>
          <w:tcPr>
            <w:tcW w:w="3744" w:type="dxa"/>
          </w:tcPr>
          <w:p w14:paraId="37F68CC6" w14:textId="77777777" w:rsidR="00F3721E" w:rsidRDefault="00F3721E">
            <w:pPr>
              <w:spacing w:after="40"/>
            </w:pPr>
          </w:p>
        </w:tc>
      </w:tr>
      <w:tr w:rsidR="00F3721E" w14:paraId="5DA531B0" w14:textId="77777777">
        <w:trPr>
          <w:cantSplit/>
          <w:trHeight w:val="720"/>
          <w:jc w:val="center"/>
        </w:trPr>
        <w:tc>
          <w:tcPr>
            <w:tcW w:w="720" w:type="dxa"/>
          </w:tcPr>
          <w:p w14:paraId="303137EF" w14:textId="77777777" w:rsidR="00F3721E" w:rsidRDefault="00F56BCF">
            <w:pPr>
              <w:spacing w:after="40"/>
            </w:pPr>
            <w:r>
              <w:rPr>
                <w:color w:val="000000"/>
                <w:sz w:val="22"/>
              </w:rPr>
              <w:t>6</w:t>
            </w:r>
          </w:p>
        </w:tc>
        <w:tc>
          <w:tcPr>
            <w:tcW w:w="4896" w:type="dxa"/>
          </w:tcPr>
          <w:p w14:paraId="6B3B97B9" w14:textId="77777777" w:rsidR="00F3721E" w:rsidRDefault="00F56BCF">
            <w:pPr>
              <w:spacing w:after="40"/>
            </w:pPr>
            <w:r>
              <w:rPr>
                <w:color w:val="000000"/>
                <w:sz w:val="22"/>
              </w:rPr>
              <w:t>How is it handled today? (by hand, Excel, a software system, the experience of senior staff)</w:t>
            </w:r>
          </w:p>
        </w:tc>
        <w:tc>
          <w:tcPr>
            <w:tcW w:w="3744" w:type="dxa"/>
          </w:tcPr>
          <w:p w14:paraId="6838947B" w14:textId="77777777" w:rsidR="00F3721E" w:rsidRDefault="00F3721E">
            <w:pPr>
              <w:spacing w:after="40"/>
            </w:pPr>
          </w:p>
        </w:tc>
      </w:tr>
      <w:tr w:rsidR="00F3721E" w14:paraId="377EB91E" w14:textId="77777777">
        <w:trPr>
          <w:cantSplit/>
          <w:trHeight w:val="720"/>
          <w:jc w:val="center"/>
        </w:trPr>
        <w:tc>
          <w:tcPr>
            <w:tcW w:w="720" w:type="dxa"/>
          </w:tcPr>
          <w:p w14:paraId="25700235" w14:textId="77777777" w:rsidR="00F3721E" w:rsidRDefault="00F56BCF">
            <w:pPr>
              <w:spacing w:after="40"/>
            </w:pPr>
            <w:r>
              <w:rPr>
                <w:color w:val="000000"/>
                <w:sz w:val="22"/>
              </w:rPr>
              <w:t>7</w:t>
            </w:r>
          </w:p>
        </w:tc>
        <w:tc>
          <w:tcPr>
            <w:tcW w:w="4896" w:type="dxa"/>
          </w:tcPr>
          <w:p w14:paraId="551179DA" w14:textId="77777777" w:rsidR="00F3721E" w:rsidRDefault="00F56BCF">
            <w:pPr>
              <w:spacing w:after="40"/>
            </w:pPr>
            <w:r>
              <w:rPr>
                <w:color w:val="000000"/>
                <w:sz w:val="22"/>
              </w:rPr>
              <w:t>What records does the company keep about this problem, and in what form? (paper, Excel, accounting or project software, none)</w:t>
            </w:r>
          </w:p>
        </w:tc>
        <w:tc>
          <w:tcPr>
            <w:tcW w:w="3744" w:type="dxa"/>
          </w:tcPr>
          <w:p w14:paraId="1A7C8ECB" w14:textId="77777777" w:rsidR="00F3721E" w:rsidRDefault="00F3721E">
            <w:pPr>
              <w:spacing w:after="40"/>
            </w:pPr>
          </w:p>
        </w:tc>
      </w:tr>
      <w:tr w:rsidR="00F3721E" w14:paraId="5DFBF06B" w14:textId="77777777">
        <w:trPr>
          <w:cantSplit/>
          <w:trHeight w:val="720"/>
          <w:jc w:val="center"/>
        </w:trPr>
        <w:tc>
          <w:tcPr>
            <w:tcW w:w="720" w:type="dxa"/>
          </w:tcPr>
          <w:p w14:paraId="139096A8" w14:textId="77777777" w:rsidR="00F3721E" w:rsidRDefault="00F56BCF">
            <w:pPr>
              <w:spacing w:after="40"/>
            </w:pPr>
            <w:r>
              <w:rPr>
                <w:color w:val="000000"/>
                <w:sz w:val="22"/>
              </w:rPr>
              <w:t>8</w:t>
            </w:r>
          </w:p>
        </w:tc>
        <w:tc>
          <w:tcPr>
            <w:tcW w:w="4896" w:type="dxa"/>
          </w:tcPr>
          <w:p w14:paraId="2CF06DF2" w14:textId="77777777" w:rsidR="00F3721E" w:rsidRDefault="00F56BCF">
            <w:pPr>
              <w:spacing w:after="40"/>
            </w:pPr>
            <w:r>
              <w:rPr>
                <w:color w:val="000000"/>
                <w:sz w:val="22"/>
              </w:rPr>
              <w:t>Since which year are these records kept?</w:t>
            </w:r>
          </w:p>
        </w:tc>
        <w:tc>
          <w:tcPr>
            <w:tcW w:w="3744" w:type="dxa"/>
          </w:tcPr>
          <w:p w14:paraId="1EB69842" w14:textId="77777777" w:rsidR="00F3721E" w:rsidRDefault="00F3721E">
            <w:pPr>
              <w:spacing w:after="40"/>
            </w:pPr>
          </w:p>
        </w:tc>
      </w:tr>
      <w:tr w:rsidR="00F3721E" w14:paraId="185282C3" w14:textId="77777777">
        <w:trPr>
          <w:cantSplit/>
          <w:trHeight w:val="720"/>
          <w:jc w:val="center"/>
        </w:trPr>
        <w:tc>
          <w:tcPr>
            <w:tcW w:w="720" w:type="dxa"/>
          </w:tcPr>
          <w:p w14:paraId="25432DE9" w14:textId="77777777" w:rsidR="00F3721E" w:rsidRDefault="00F56BCF">
            <w:pPr>
              <w:spacing w:after="40"/>
            </w:pPr>
            <w:r>
              <w:rPr>
                <w:color w:val="000000"/>
                <w:sz w:val="22"/>
              </w:rPr>
              <w:t>9</w:t>
            </w:r>
          </w:p>
        </w:tc>
        <w:tc>
          <w:tcPr>
            <w:tcW w:w="4896" w:type="dxa"/>
          </w:tcPr>
          <w:p w14:paraId="1D4512D9" w14:textId="77777777" w:rsidR="00F3721E" w:rsidRDefault="00F56BCF">
            <w:pPr>
              <w:spacing w:after="40"/>
            </w:pPr>
            <w:r>
              <w:rPr>
                <w:color w:val="000000"/>
                <w:sz w:val="22"/>
              </w:rPr>
              <w:t>Which would help most? (a) seeing clearly what happened, (b) predicting what is likely to happen, (c) recommending what to do, (d) none of these</w:t>
            </w:r>
          </w:p>
        </w:tc>
        <w:tc>
          <w:tcPr>
            <w:tcW w:w="3744" w:type="dxa"/>
          </w:tcPr>
          <w:p w14:paraId="7DF0C214" w14:textId="77777777" w:rsidR="00F3721E" w:rsidRDefault="00F3721E">
            <w:pPr>
              <w:spacing w:after="40"/>
            </w:pPr>
          </w:p>
        </w:tc>
      </w:tr>
      <w:tr w:rsidR="00F3721E" w14:paraId="0EBD63A1" w14:textId="77777777">
        <w:trPr>
          <w:cantSplit/>
          <w:trHeight w:val="720"/>
          <w:jc w:val="center"/>
        </w:trPr>
        <w:tc>
          <w:tcPr>
            <w:tcW w:w="720" w:type="dxa"/>
          </w:tcPr>
          <w:p w14:paraId="306F324E" w14:textId="77777777" w:rsidR="00F3721E" w:rsidRDefault="00F56BCF">
            <w:pPr>
              <w:spacing w:after="40"/>
            </w:pPr>
            <w:r>
              <w:rPr>
                <w:color w:val="000000"/>
                <w:sz w:val="22"/>
              </w:rPr>
              <w:t>10</w:t>
            </w:r>
          </w:p>
        </w:tc>
        <w:tc>
          <w:tcPr>
            <w:tcW w:w="4896" w:type="dxa"/>
          </w:tcPr>
          <w:p w14:paraId="34E9AE68" w14:textId="77777777" w:rsidR="00F3721E" w:rsidRDefault="00F56BCF">
            <w:pPr>
              <w:spacing w:after="40"/>
            </w:pPr>
            <w:r>
              <w:rPr>
                <w:color w:val="000000"/>
                <w:sz w:val="22"/>
              </w:rPr>
              <w:t xml:space="preserve">Who in the company would decide on and use </w:t>
            </w:r>
            <w:r>
              <w:rPr>
                <w:color w:val="000000"/>
                <w:sz w:val="22"/>
              </w:rPr>
              <w:t>such a tool?</w:t>
            </w:r>
          </w:p>
        </w:tc>
        <w:tc>
          <w:tcPr>
            <w:tcW w:w="3744" w:type="dxa"/>
          </w:tcPr>
          <w:p w14:paraId="03D49DFB" w14:textId="77777777" w:rsidR="00F3721E" w:rsidRDefault="00F3721E">
            <w:pPr>
              <w:spacing w:after="40"/>
            </w:pPr>
          </w:p>
        </w:tc>
      </w:tr>
    </w:tbl>
    <w:p w14:paraId="12A3C8DE" w14:textId="77777777" w:rsidR="00F3721E" w:rsidRDefault="00F3721E">
      <w:pPr>
        <w:spacing w:after="40"/>
      </w:pPr>
    </w:p>
    <w:p w14:paraId="305DBB06" w14:textId="77777777" w:rsidR="00F3721E" w:rsidRDefault="00F56BCF">
      <w:r>
        <w:br w:type="page"/>
      </w:r>
    </w:p>
    <w:p w14:paraId="16DCAEDF" w14:textId="77777777" w:rsidR="00F3721E" w:rsidRDefault="00F56BCF">
      <w:pPr>
        <w:keepNext/>
        <w:spacing w:before="240" w:after="80"/>
      </w:pPr>
      <w:r>
        <w:rPr>
          <w:b/>
          <w:color w:val="000000"/>
          <w:sz w:val="28"/>
        </w:rPr>
        <w:lastRenderedPageBreak/>
        <w:t>Part 2. Interview Guide</w:t>
      </w:r>
    </w:p>
    <w:p w14:paraId="2B2D64C0" w14:textId="77777777" w:rsidR="00F3721E" w:rsidRDefault="00F56BCF">
      <w:pPr>
        <w:jc w:val="both"/>
      </w:pPr>
      <w:r>
        <w:rPr>
          <w:color w:val="000000"/>
        </w:rPr>
        <w:t>Plan for 45 to 60 minutes. Ask to interview the boss as well as the senior engineer, and if possible someone from purchasing or accounting, because each sees different problems. Ask permission before recording. Write down the company's own words for each problem and do not suggest solutions or algorithms during the interview. The questions are numbered so that notes can refer to them.</w:t>
      </w:r>
    </w:p>
    <w:p w14:paraId="077ED506" w14:textId="77777777" w:rsidR="00F3721E" w:rsidRDefault="00F56BCF">
      <w:pPr>
        <w:keepNext/>
        <w:spacing w:before="160" w:after="60"/>
      </w:pPr>
      <w:r>
        <w:rPr>
          <w:b/>
          <w:color w:val="000000"/>
        </w:rPr>
        <w:t>Opening</w:t>
      </w:r>
    </w:p>
    <w:p w14:paraId="27BEEE4B" w14:textId="77777777" w:rsidR="00F3721E" w:rsidRDefault="00F56BCF">
      <w:pPr>
        <w:jc w:val="both"/>
      </w:pPr>
      <w:r>
        <w:rPr>
          <w:color w:val="000000"/>
        </w:rPr>
        <w:t>Thank them for their time. Say that we are a thesis group from FEU Tech, that we want to learn what problems the company faces, and that joining the study is voluntary. Say that today we are only talking and are not collecting any records, that any records shared later will need the company's written permission, and that we will not collect personal data such as worker names or salaries.</w:t>
      </w:r>
    </w:p>
    <w:p w14:paraId="62C8860A" w14:textId="77777777" w:rsidR="00F3721E" w:rsidRDefault="00F56BCF">
      <w:pPr>
        <w:keepNext/>
        <w:spacing w:before="160" w:after="60"/>
      </w:pPr>
      <w:r>
        <w:rPr>
          <w:b/>
          <w:color w:val="000000"/>
        </w:rPr>
        <w:t>A. Company Background</w:t>
      </w:r>
    </w:p>
    <w:p w14:paraId="41CB22D2" w14:textId="77777777" w:rsidR="00F3721E" w:rsidRDefault="00F56BCF">
      <w:pPr>
        <w:keepNext/>
        <w:jc w:val="both"/>
      </w:pPr>
      <w:r>
        <w:rPr>
          <w:i/>
          <w:color w:val="000000"/>
        </w:rPr>
        <w:t>Goal: understand how the company works and who its clients are.</w:t>
      </w:r>
    </w:p>
    <w:p w14:paraId="2903AF6D" w14:textId="77777777" w:rsidR="00F3721E" w:rsidRDefault="00F56BCF">
      <w:pPr>
        <w:pStyle w:val="ListNumber"/>
        <w:spacing w:after="60"/>
        <w:jc w:val="both"/>
      </w:pPr>
      <w:r>
        <w:rPr>
          <w:color w:val="000000"/>
        </w:rPr>
        <w:t>Tell us about the company: what it builds or supplies, and how long it has operated.</w:t>
      </w:r>
    </w:p>
    <w:p w14:paraId="0D6DB9F9" w14:textId="77777777" w:rsidR="00F3721E" w:rsidRDefault="00F56BCF">
      <w:pPr>
        <w:pStyle w:val="ListNumber"/>
        <w:spacing w:after="60"/>
        <w:jc w:val="both"/>
      </w:pPr>
      <w:r>
        <w:rPr>
          <w:color w:val="000000"/>
        </w:rPr>
        <w:t xml:space="preserve">How many </w:t>
      </w:r>
      <w:r>
        <w:rPr>
          <w:color w:val="000000"/>
        </w:rPr>
        <w:t>projects are running now, how big are they, and how many people work on them?</w:t>
      </w:r>
    </w:p>
    <w:p w14:paraId="458442F9" w14:textId="77777777" w:rsidR="00F3721E" w:rsidRDefault="00F56BCF">
      <w:pPr>
        <w:pStyle w:val="ListNumber"/>
        <w:spacing w:after="60"/>
        <w:jc w:val="both"/>
      </w:pPr>
      <w:r>
        <w:rPr>
          <w:color w:val="000000"/>
        </w:rPr>
        <w:t>Who are the main clients, and how much of the work is government and how much is private?</w:t>
      </w:r>
    </w:p>
    <w:p w14:paraId="7E0A292A" w14:textId="77777777" w:rsidR="00F3721E" w:rsidRDefault="00F56BCF">
      <w:pPr>
        <w:pStyle w:val="ListNumber"/>
        <w:spacing w:after="60"/>
        <w:jc w:val="both"/>
      </w:pPr>
      <w:r>
        <w:rPr>
          <w:color w:val="000000"/>
        </w:rPr>
        <w:t>Walk us through one project from bidding to turnover. Who does what at each step?</w:t>
      </w:r>
    </w:p>
    <w:p w14:paraId="66DA20DF" w14:textId="77777777" w:rsidR="00F3721E" w:rsidRDefault="00F56BCF">
      <w:pPr>
        <w:keepNext/>
        <w:spacing w:before="160" w:after="60"/>
      </w:pPr>
      <w:r>
        <w:rPr>
          <w:b/>
          <w:color w:val="000000"/>
        </w:rPr>
        <w:t>B. Finding the Problems</w:t>
      </w:r>
    </w:p>
    <w:p w14:paraId="592C0B83" w14:textId="77777777" w:rsidR="00F3721E" w:rsidRDefault="00F56BCF">
      <w:pPr>
        <w:keepNext/>
        <w:jc w:val="both"/>
      </w:pPr>
      <w:r>
        <w:rPr>
          <w:i/>
          <w:color w:val="000000"/>
        </w:rPr>
        <w:t>Goal: let them name the problems without our help.</w:t>
      </w:r>
    </w:p>
    <w:p w14:paraId="09C28E23" w14:textId="77777777" w:rsidR="00F3721E" w:rsidRDefault="00F56BCF">
      <w:pPr>
        <w:pStyle w:val="ListNumber"/>
        <w:spacing w:after="60"/>
        <w:jc w:val="both"/>
      </w:pPr>
      <w:r>
        <w:rPr>
          <w:color w:val="000000"/>
        </w:rPr>
        <w:t>Think of the most recent project that did not go as planned. What happened?</w:t>
      </w:r>
    </w:p>
    <w:p w14:paraId="07D39DA0" w14:textId="77777777" w:rsidR="00F3721E" w:rsidRDefault="00F56BCF">
      <w:pPr>
        <w:pStyle w:val="ListNumber"/>
        <w:spacing w:after="60"/>
        <w:jc w:val="both"/>
      </w:pPr>
      <w:r>
        <w:rPr>
          <w:color w:val="000000"/>
        </w:rPr>
        <w:t>Where do delays usually start?</w:t>
      </w:r>
    </w:p>
    <w:p w14:paraId="5C52AC7C" w14:textId="77777777" w:rsidR="00F3721E" w:rsidRDefault="00F56BCF">
      <w:pPr>
        <w:pStyle w:val="ListNumber"/>
        <w:spacing w:after="60"/>
        <w:jc w:val="both"/>
      </w:pPr>
      <w:r>
        <w:rPr>
          <w:color w:val="000000"/>
        </w:rPr>
        <w:t xml:space="preserve">Where does the company lose money, for example through overruns, wasted </w:t>
      </w:r>
      <w:r>
        <w:rPr>
          <w:color w:val="000000"/>
        </w:rPr>
        <w:t>material, rework or idle equipment?</w:t>
      </w:r>
    </w:p>
    <w:p w14:paraId="6AAFF513" w14:textId="77777777" w:rsidR="00F3721E" w:rsidRDefault="00F56BCF">
      <w:pPr>
        <w:pStyle w:val="ListNumber"/>
        <w:spacing w:after="60"/>
        <w:jc w:val="both"/>
      </w:pPr>
      <w:r>
        <w:rPr>
          <w:color w:val="000000"/>
        </w:rPr>
        <w:t>Which decisions do you make again and again from experience or guesswork that you wish had better information behind them?</w:t>
      </w:r>
    </w:p>
    <w:p w14:paraId="7B59C68C" w14:textId="77777777" w:rsidR="00F3721E" w:rsidRDefault="00F56BCF">
      <w:pPr>
        <w:pStyle w:val="ListNumber"/>
        <w:spacing w:after="60"/>
        <w:jc w:val="both"/>
      </w:pPr>
      <w:r>
        <w:rPr>
          <w:color w:val="000000"/>
        </w:rPr>
        <w:t>If one problem could disappear tomorrow, which would it be, and why that one?</w:t>
      </w:r>
    </w:p>
    <w:p w14:paraId="3E22D13C" w14:textId="77777777" w:rsidR="00F3721E" w:rsidRDefault="00F56BCF">
      <w:pPr>
        <w:pStyle w:val="ListNumber"/>
        <w:spacing w:after="60"/>
        <w:jc w:val="both"/>
      </w:pPr>
      <w:r>
        <w:rPr>
          <w:color w:val="000000"/>
        </w:rPr>
        <w:t>What has the company already tried for it?</w:t>
      </w:r>
    </w:p>
    <w:p w14:paraId="58C1C5AF" w14:textId="77777777" w:rsidR="00F3721E" w:rsidRDefault="00F56BCF">
      <w:pPr>
        <w:keepNext/>
        <w:spacing w:before="160" w:after="60"/>
      </w:pPr>
      <w:r>
        <w:rPr>
          <w:b/>
          <w:color w:val="000000"/>
        </w:rPr>
        <w:t>C. How Serious Each Problem Is</w:t>
      </w:r>
    </w:p>
    <w:p w14:paraId="1CC9B114" w14:textId="77777777" w:rsidR="00F3721E" w:rsidRDefault="00F56BCF">
      <w:pPr>
        <w:keepNext/>
        <w:jc w:val="both"/>
      </w:pPr>
      <w:r>
        <w:rPr>
          <w:i/>
          <w:color w:val="000000"/>
        </w:rPr>
        <w:t>Goal: fill Sheet A for the top three problems.</w:t>
      </w:r>
    </w:p>
    <w:p w14:paraId="009B1254" w14:textId="77777777" w:rsidR="00F3721E" w:rsidRDefault="00F56BCF">
      <w:pPr>
        <w:pStyle w:val="ListNumber"/>
        <w:spacing w:after="60"/>
        <w:jc w:val="both"/>
      </w:pPr>
      <w:r>
        <w:rPr>
          <w:color w:val="000000"/>
        </w:rPr>
        <w:t>How often does this problem happen, per project or per year?</w:t>
      </w:r>
    </w:p>
    <w:p w14:paraId="581ACD9F" w14:textId="77777777" w:rsidR="00F3721E" w:rsidRDefault="00F56BCF">
      <w:pPr>
        <w:pStyle w:val="ListNumber"/>
        <w:spacing w:after="60"/>
        <w:jc w:val="both"/>
      </w:pPr>
      <w:r>
        <w:rPr>
          <w:color w:val="000000"/>
        </w:rPr>
        <w:t>What does one occurrence cost, in pesos or in days?</w:t>
      </w:r>
    </w:p>
    <w:p w14:paraId="174F33F1" w14:textId="77777777" w:rsidR="00F3721E" w:rsidRDefault="00F56BCF">
      <w:pPr>
        <w:pStyle w:val="ListNumber"/>
        <w:spacing w:after="60"/>
        <w:jc w:val="both"/>
      </w:pPr>
      <w:r>
        <w:rPr>
          <w:color w:val="000000"/>
        </w:rPr>
        <w:t>Who is affected? (site team, purchasing, finance, clients)</w:t>
      </w:r>
    </w:p>
    <w:p w14:paraId="5488680F" w14:textId="77777777" w:rsidR="00F3721E" w:rsidRDefault="00F56BCF">
      <w:pPr>
        <w:pStyle w:val="ListNumber"/>
        <w:spacing w:after="60"/>
        <w:jc w:val="both"/>
      </w:pPr>
      <w:r>
        <w:rPr>
          <w:color w:val="000000"/>
        </w:rPr>
        <w:t>What happens over the next year if nothing changes?</w:t>
      </w:r>
    </w:p>
    <w:p w14:paraId="100CFA8B" w14:textId="77777777" w:rsidR="00F3721E" w:rsidRDefault="00F56BCF">
      <w:pPr>
        <w:keepNext/>
        <w:spacing w:before="160" w:after="60"/>
      </w:pPr>
      <w:r>
        <w:rPr>
          <w:b/>
          <w:color w:val="000000"/>
        </w:rPr>
        <w:lastRenderedPageBreak/>
        <w:t>D. Records and Data</w:t>
      </w:r>
    </w:p>
    <w:p w14:paraId="5CF459F8" w14:textId="77777777" w:rsidR="00F3721E" w:rsidRDefault="00F56BCF">
      <w:pPr>
        <w:keepNext/>
        <w:jc w:val="both"/>
      </w:pPr>
      <w:r>
        <w:rPr>
          <w:i/>
          <w:color w:val="000000"/>
        </w:rPr>
        <w:t>Goal: fill Sheet B for each problem. Do not ask for the files yet.</w:t>
      </w:r>
    </w:p>
    <w:p w14:paraId="252C7721" w14:textId="77777777" w:rsidR="00F3721E" w:rsidRDefault="00F56BCF">
      <w:pPr>
        <w:pStyle w:val="ListNumber"/>
        <w:spacing w:after="60"/>
        <w:jc w:val="both"/>
      </w:pPr>
      <w:r>
        <w:rPr>
          <w:color w:val="000000"/>
        </w:rPr>
        <w:t>Which records capture this problem? (for example invoices, delivery receipts, daily reports, schedules, payroll summaries)</w:t>
      </w:r>
    </w:p>
    <w:p w14:paraId="35E30661" w14:textId="77777777" w:rsidR="00F3721E" w:rsidRDefault="00F56BCF">
      <w:pPr>
        <w:pStyle w:val="ListNumber"/>
        <w:spacing w:after="60"/>
        <w:jc w:val="both"/>
      </w:pPr>
      <w:r>
        <w:rPr>
          <w:color w:val="000000"/>
        </w:rPr>
        <w:t>In what form are they kept, and who keeps them?</w:t>
      </w:r>
    </w:p>
    <w:p w14:paraId="61788576" w14:textId="77777777" w:rsidR="00F3721E" w:rsidRDefault="00F56BCF">
      <w:pPr>
        <w:pStyle w:val="ListNumber"/>
        <w:spacing w:after="60"/>
        <w:jc w:val="both"/>
      </w:pPr>
      <w:r>
        <w:rPr>
          <w:color w:val="000000"/>
        </w:rPr>
        <w:t>What is the earliest date on these records? Do they run from 2021 onward?</w:t>
      </w:r>
    </w:p>
    <w:p w14:paraId="67A4F1FB" w14:textId="77777777" w:rsidR="00F3721E" w:rsidRDefault="00F56BCF">
      <w:pPr>
        <w:pStyle w:val="ListNumber"/>
        <w:spacing w:after="60"/>
        <w:jc w:val="both"/>
      </w:pPr>
      <w:r>
        <w:rPr>
          <w:color w:val="000000"/>
        </w:rPr>
        <w:t>Roughly how many entries are there per year?</w:t>
      </w:r>
    </w:p>
    <w:p w14:paraId="3DE41C86" w14:textId="77777777" w:rsidR="00F3721E" w:rsidRDefault="00F56BCF">
      <w:pPr>
        <w:pStyle w:val="ListNumber"/>
        <w:spacing w:after="60"/>
        <w:jc w:val="both"/>
      </w:pPr>
      <w:r>
        <w:rPr>
          <w:color w:val="000000"/>
        </w:rPr>
        <w:t>Are the records complete and consistent, or are there gaps, handwritten parts or duplicates?</w:t>
      </w:r>
    </w:p>
    <w:p w14:paraId="7327218F" w14:textId="77777777" w:rsidR="00F3721E" w:rsidRDefault="00F56BCF">
      <w:pPr>
        <w:pStyle w:val="ListNumber"/>
        <w:spacing w:after="60"/>
        <w:jc w:val="both"/>
      </w:pPr>
      <w:r>
        <w:rPr>
          <w:color w:val="000000"/>
        </w:rPr>
        <w:t>Do the records contain personal data such as worker names, salaries or client identity numbers? Can those be removed?</w:t>
      </w:r>
    </w:p>
    <w:p w14:paraId="3F3F65D5" w14:textId="77777777" w:rsidR="00F3721E" w:rsidRDefault="00F56BCF">
      <w:pPr>
        <w:pStyle w:val="ListNumber"/>
        <w:spacing w:after="60"/>
        <w:jc w:val="both"/>
      </w:pPr>
      <w:r>
        <w:rPr>
          <w:color w:val="000000"/>
        </w:rPr>
        <w:t>Is anything confidential that must be hidden, such as prices or client names?</w:t>
      </w:r>
    </w:p>
    <w:p w14:paraId="7E327205" w14:textId="77777777" w:rsidR="00F3721E" w:rsidRDefault="00F56BCF">
      <w:pPr>
        <w:keepNext/>
        <w:spacing w:before="160" w:after="60"/>
      </w:pPr>
      <w:r>
        <w:rPr>
          <w:b/>
          <w:color w:val="000000"/>
        </w:rPr>
        <w:t xml:space="preserve">E. What Kind of Analysis </w:t>
      </w:r>
      <w:r>
        <w:rPr>
          <w:b/>
          <w:color w:val="000000"/>
        </w:rPr>
        <w:t>Would Help</w:t>
      </w:r>
    </w:p>
    <w:p w14:paraId="704D1B41" w14:textId="77777777" w:rsidR="00F3721E" w:rsidRDefault="00F56BCF">
      <w:pPr>
        <w:keepNext/>
        <w:jc w:val="both"/>
      </w:pPr>
      <w:r>
        <w:rPr>
          <w:i/>
          <w:color w:val="000000"/>
        </w:rPr>
        <w:t>Goal: learn which kind of help they want, in their own words.</w:t>
      </w:r>
    </w:p>
    <w:p w14:paraId="591B8D1D" w14:textId="77777777" w:rsidR="00F3721E" w:rsidRDefault="00F56BCF">
      <w:pPr>
        <w:pStyle w:val="ListNumber"/>
        <w:spacing w:after="60"/>
        <w:jc w:val="both"/>
      </w:pPr>
      <w:r>
        <w:rPr>
          <w:color w:val="000000"/>
        </w:rPr>
        <w:t>Which would help most: understanding what already happened (summaries, patterns, charts), predicting what is likely to happen, or recommending what to do? Please answer with an example from your own work.</w:t>
      </w:r>
    </w:p>
    <w:p w14:paraId="11017F29" w14:textId="77777777" w:rsidR="00F3721E" w:rsidRDefault="00F56BCF">
      <w:pPr>
        <w:pStyle w:val="ListNumber"/>
        <w:spacing w:after="60"/>
        <w:jc w:val="both"/>
      </w:pPr>
      <w:r>
        <w:rPr>
          <w:color w:val="000000"/>
        </w:rPr>
        <w:t>Which decision would the result change?</w:t>
      </w:r>
    </w:p>
    <w:p w14:paraId="0177F169" w14:textId="77777777" w:rsidR="00F3721E" w:rsidRDefault="00F56BCF">
      <w:pPr>
        <w:pStyle w:val="ListNumber"/>
        <w:spacing w:after="60"/>
        <w:jc w:val="both"/>
      </w:pPr>
      <w:r>
        <w:rPr>
          <w:color w:val="000000"/>
        </w:rPr>
        <w:t>How far ahead do you need to see: days, weeks or months?</w:t>
      </w:r>
    </w:p>
    <w:p w14:paraId="7174EE62" w14:textId="77777777" w:rsidR="00F3721E" w:rsidRDefault="00F56BCF">
      <w:pPr>
        <w:keepNext/>
        <w:spacing w:before="160" w:after="60"/>
      </w:pPr>
      <w:r>
        <w:rPr>
          <w:b/>
          <w:color w:val="000000"/>
        </w:rPr>
        <w:t>F. Do They Need It</w:t>
      </w:r>
    </w:p>
    <w:p w14:paraId="2DEA0A02" w14:textId="77777777" w:rsidR="00F3721E" w:rsidRDefault="00F56BCF">
      <w:pPr>
        <w:keepNext/>
        <w:jc w:val="both"/>
      </w:pPr>
      <w:r>
        <w:rPr>
          <w:i/>
          <w:color w:val="000000"/>
        </w:rPr>
        <w:t>Goal: check honestly whether a solution is wanted, before we build anything.</w:t>
      </w:r>
    </w:p>
    <w:p w14:paraId="068EBD08" w14:textId="77777777" w:rsidR="00F3721E" w:rsidRDefault="00F56BCF">
      <w:pPr>
        <w:pStyle w:val="ListNumber"/>
        <w:spacing w:after="60"/>
        <w:jc w:val="both"/>
      </w:pPr>
      <w:r>
        <w:rPr>
          <w:color w:val="000000"/>
        </w:rPr>
        <w:t>Is this problem worth a study, or is it already under control?</w:t>
      </w:r>
    </w:p>
    <w:p w14:paraId="2CF68844" w14:textId="77777777" w:rsidR="00F3721E" w:rsidRDefault="00F56BCF">
      <w:pPr>
        <w:pStyle w:val="ListNumber"/>
        <w:spacing w:after="60"/>
        <w:jc w:val="both"/>
      </w:pPr>
      <w:r>
        <w:rPr>
          <w:color w:val="000000"/>
        </w:rPr>
        <w:t>Is there any software or procedure that already does this?</w:t>
      </w:r>
    </w:p>
    <w:p w14:paraId="08D66090" w14:textId="77777777" w:rsidR="00F3721E" w:rsidRDefault="00F56BCF">
      <w:pPr>
        <w:pStyle w:val="ListNumber"/>
        <w:spacing w:after="60"/>
        <w:jc w:val="both"/>
      </w:pPr>
      <w:r>
        <w:rPr>
          <w:color w:val="000000"/>
        </w:rPr>
        <w:t>Who would use the result, and who has the final say?</w:t>
      </w:r>
    </w:p>
    <w:p w14:paraId="23432F35" w14:textId="77777777" w:rsidR="00F3721E" w:rsidRDefault="00F56BCF">
      <w:pPr>
        <w:pStyle w:val="ListNumber"/>
        <w:spacing w:after="60"/>
        <w:jc w:val="both"/>
      </w:pPr>
      <w:r>
        <w:rPr>
          <w:color w:val="000000"/>
        </w:rPr>
        <w:t>What would a good result look like, and how large an error could you accept?</w:t>
      </w:r>
    </w:p>
    <w:p w14:paraId="6376D540" w14:textId="77777777" w:rsidR="00F3721E" w:rsidRDefault="00F56BCF">
      <w:pPr>
        <w:pStyle w:val="ListNumber"/>
        <w:spacing w:after="60"/>
        <w:jc w:val="both"/>
      </w:pPr>
      <w:r>
        <w:rPr>
          <w:color w:val="000000"/>
        </w:rPr>
        <w:t>What would make the company decide not to use it?</w:t>
      </w:r>
    </w:p>
    <w:p w14:paraId="60DFDFA6" w14:textId="77777777" w:rsidR="00F3721E" w:rsidRDefault="00F56BCF">
      <w:pPr>
        <w:keepNext/>
        <w:spacing w:before="160" w:after="60"/>
      </w:pPr>
      <w:r>
        <w:rPr>
          <w:b/>
          <w:color w:val="000000"/>
        </w:rPr>
        <w:t>G. Permission and Next Steps</w:t>
      </w:r>
    </w:p>
    <w:p w14:paraId="0793D6A0" w14:textId="77777777" w:rsidR="00F3721E" w:rsidRDefault="00F56BCF">
      <w:pPr>
        <w:keepNext/>
        <w:jc w:val="both"/>
      </w:pPr>
      <w:r>
        <w:rPr>
          <w:i/>
          <w:color w:val="000000"/>
        </w:rPr>
        <w:t>Goal: agree on how records may be shared.</w:t>
      </w:r>
    </w:p>
    <w:p w14:paraId="4D9D5A24" w14:textId="77777777" w:rsidR="00F3721E" w:rsidRDefault="00F56BCF">
      <w:pPr>
        <w:pStyle w:val="ListNumber"/>
        <w:spacing w:after="60"/>
        <w:jc w:val="both"/>
      </w:pPr>
      <w:r>
        <w:rPr>
          <w:color w:val="000000"/>
        </w:rPr>
        <w:t>Who can authorize sharing records for research, and can that person give written permission?</w:t>
      </w:r>
    </w:p>
    <w:p w14:paraId="289802C0" w14:textId="77777777" w:rsidR="00F3721E" w:rsidRDefault="00F56BCF">
      <w:pPr>
        <w:pStyle w:val="ListNumber"/>
        <w:spacing w:after="60"/>
        <w:jc w:val="both"/>
      </w:pPr>
      <w:r>
        <w:rPr>
          <w:color w:val="000000"/>
        </w:rPr>
        <w:t>Does the company need a non-disclosure agreement or anonymised data?</w:t>
      </w:r>
    </w:p>
    <w:p w14:paraId="6AAE5A43" w14:textId="77777777" w:rsidR="00F3721E" w:rsidRDefault="00F56BCF">
      <w:pPr>
        <w:pStyle w:val="ListNumber"/>
        <w:spacing w:after="60"/>
        <w:jc w:val="both"/>
      </w:pPr>
      <w:r>
        <w:rPr>
          <w:color w:val="000000"/>
        </w:rPr>
        <w:t>Can we first see a small sample, only to check its structure, before requesting full records?</w:t>
      </w:r>
    </w:p>
    <w:p w14:paraId="3DC9A65D" w14:textId="77777777" w:rsidR="00F3721E" w:rsidRDefault="00F56BCF">
      <w:pPr>
        <w:pStyle w:val="ListNumber"/>
        <w:spacing w:after="60"/>
        <w:jc w:val="both"/>
      </w:pPr>
      <w:r>
        <w:rPr>
          <w:color w:val="000000"/>
        </w:rPr>
        <w:t>When can we follow up, and who is our contact?</w:t>
      </w:r>
    </w:p>
    <w:p w14:paraId="7C001872" w14:textId="77777777" w:rsidR="00F3721E" w:rsidRDefault="00F56BCF">
      <w:pPr>
        <w:keepNext/>
        <w:spacing w:before="160" w:after="60"/>
      </w:pPr>
      <w:r>
        <w:rPr>
          <w:b/>
          <w:color w:val="000000"/>
        </w:rPr>
        <w:t>Closing</w:t>
      </w:r>
    </w:p>
    <w:p w14:paraId="2AB6C560" w14:textId="77777777" w:rsidR="00F3721E" w:rsidRDefault="00F56BCF">
      <w:pPr>
        <w:jc w:val="both"/>
      </w:pPr>
      <w:r>
        <w:rPr>
          <w:color w:val="000000"/>
        </w:rPr>
        <w:t>Thank them. Say that we will send a short summary of what we heard so they can correct it, and that no records will be requested until the permission is in writing.</w:t>
      </w:r>
    </w:p>
    <w:p w14:paraId="40BEC65F" w14:textId="77777777" w:rsidR="00F3721E" w:rsidRDefault="00F56BCF">
      <w:r>
        <w:br w:type="page"/>
      </w:r>
    </w:p>
    <w:p w14:paraId="71CD03D3" w14:textId="77777777" w:rsidR="00F3721E" w:rsidRDefault="00F56BCF">
      <w:pPr>
        <w:keepNext/>
        <w:spacing w:before="240" w:after="80"/>
      </w:pPr>
      <w:r>
        <w:rPr>
          <w:b/>
          <w:color w:val="000000"/>
          <w:sz w:val="26"/>
        </w:rPr>
        <w:lastRenderedPageBreak/>
        <w:t>Sheet A. Problem Severity</w:t>
      </w:r>
    </w:p>
    <w:p w14:paraId="6118A345" w14:textId="77777777" w:rsidR="00F3721E" w:rsidRDefault="00F56BCF">
      <w:pPr>
        <w:jc w:val="both"/>
      </w:pPr>
      <w:r>
        <w:rPr>
          <w:color w:val="000000"/>
        </w:rPr>
        <w:t>Fill in for the top three problems named in sections B and C.</w:t>
      </w:r>
    </w:p>
    <w:tbl>
      <w:tblPr>
        <w:tblStyle w:val="TableGrid"/>
        <w:tblW w:w="0" w:type="auto"/>
        <w:jc w:val="center"/>
        <w:tblLayout w:type="fixed"/>
        <w:tblLook w:val="04A0" w:firstRow="1" w:lastRow="0" w:firstColumn="1" w:lastColumn="0" w:noHBand="0" w:noVBand="1"/>
      </w:tblPr>
      <w:tblGrid>
        <w:gridCol w:w="2160"/>
        <w:gridCol w:w="1296"/>
        <w:gridCol w:w="1440"/>
        <w:gridCol w:w="1728"/>
        <w:gridCol w:w="1872"/>
        <w:gridCol w:w="864"/>
      </w:tblGrid>
      <w:tr w:rsidR="00F3721E" w14:paraId="270DA2B1" w14:textId="77777777">
        <w:trPr>
          <w:cantSplit/>
          <w:trHeight w:val="1296"/>
          <w:tblHeader/>
          <w:jc w:val="center"/>
        </w:trPr>
        <w:tc>
          <w:tcPr>
            <w:tcW w:w="2160" w:type="dxa"/>
            <w:shd w:val="clear" w:color="auto" w:fill="E7E6E6"/>
          </w:tcPr>
          <w:p w14:paraId="093C8462" w14:textId="77777777" w:rsidR="00F3721E" w:rsidRDefault="00F56BCF">
            <w:r>
              <w:rPr>
                <w:b/>
                <w:color w:val="000000"/>
                <w:sz w:val="22"/>
              </w:rPr>
              <w:t>Problem</w:t>
            </w:r>
          </w:p>
        </w:tc>
        <w:tc>
          <w:tcPr>
            <w:tcW w:w="1296" w:type="dxa"/>
            <w:shd w:val="clear" w:color="auto" w:fill="E7E6E6"/>
          </w:tcPr>
          <w:p w14:paraId="71AF4FCE" w14:textId="77777777" w:rsidR="00F3721E" w:rsidRDefault="00F56BCF">
            <w:r>
              <w:rPr>
                <w:b/>
                <w:color w:val="000000"/>
                <w:sz w:val="22"/>
              </w:rPr>
              <w:t>How Often</w:t>
            </w:r>
          </w:p>
        </w:tc>
        <w:tc>
          <w:tcPr>
            <w:tcW w:w="1440" w:type="dxa"/>
            <w:shd w:val="clear" w:color="auto" w:fill="E7E6E6"/>
          </w:tcPr>
          <w:p w14:paraId="6D95987B" w14:textId="77777777" w:rsidR="00F3721E" w:rsidRDefault="00F56BCF">
            <w:r>
              <w:rPr>
                <w:b/>
                <w:color w:val="000000"/>
                <w:sz w:val="22"/>
              </w:rPr>
              <w:t>Cost per Case</w:t>
            </w:r>
          </w:p>
        </w:tc>
        <w:tc>
          <w:tcPr>
            <w:tcW w:w="1728" w:type="dxa"/>
            <w:shd w:val="clear" w:color="auto" w:fill="E7E6E6"/>
          </w:tcPr>
          <w:p w14:paraId="1F079043" w14:textId="77777777" w:rsidR="00F3721E" w:rsidRDefault="00F56BCF">
            <w:r>
              <w:rPr>
                <w:b/>
                <w:color w:val="000000"/>
                <w:sz w:val="22"/>
              </w:rPr>
              <w:t>Who Is Affected</w:t>
            </w:r>
          </w:p>
        </w:tc>
        <w:tc>
          <w:tcPr>
            <w:tcW w:w="1872" w:type="dxa"/>
            <w:shd w:val="clear" w:color="auto" w:fill="E7E6E6"/>
          </w:tcPr>
          <w:p w14:paraId="00360B46" w14:textId="77777777" w:rsidR="00F3721E" w:rsidRDefault="00F56BCF">
            <w:r>
              <w:rPr>
                <w:b/>
                <w:color w:val="000000"/>
                <w:sz w:val="22"/>
              </w:rPr>
              <w:t>Handled Today By</w:t>
            </w:r>
          </w:p>
        </w:tc>
        <w:tc>
          <w:tcPr>
            <w:tcW w:w="864" w:type="dxa"/>
            <w:shd w:val="clear" w:color="auto" w:fill="E7E6E6"/>
          </w:tcPr>
          <w:p w14:paraId="345B20FF" w14:textId="77777777" w:rsidR="00F3721E" w:rsidRDefault="00F56BCF">
            <w:r>
              <w:rPr>
                <w:b/>
                <w:color w:val="000000"/>
                <w:sz w:val="22"/>
              </w:rPr>
              <w:t>Rank</w:t>
            </w:r>
          </w:p>
        </w:tc>
      </w:tr>
      <w:tr w:rsidR="00F3721E" w14:paraId="6AD6E108" w14:textId="77777777">
        <w:trPr>
          <w:cantSplit/>
          <w:trHeight w:val="1296"/>
          <w:jc w:val="center"/>
        </w:trPr>
        <w:tc>
          <w:tcPr>
            <w:tcW w:w="2160" w:type="dxa"/>
          </w:tcPr>
          <w:p w14:paraId="5127302C" w14:textId="77777777" w:rsidR="00F3721E" w:rsidRDefault="00F3721E">
            <w:pPr>
              <w:spacing w:after="40"/>
            </w:pPr>
          </w:p>
        </w:tc>
        <w:tc>
          <w:tcPr>
            <w:tcW w:w="1296" w:type="dxa"/>
          </w:tcPr>
          <w:p w14:paraId="676FF9F3" w14:textId="77777777" w:rsidR="00F3721E" w:rsidRDefault="00F3721E">
            <w:pPr>
              <w:spacing w:after="40"/>
            </w:pPr>
          </w:p>
        </w:tc>
        <w:tc>
          <w:tcPr>
            <w:tcW w:w="1440" w:type="dxa"/>
          </w:tcPr>
          <w:p w14:paraId="4DD4C3AE" w14:textId="77777777" w:rsidR="00F3721E" w:rsidRDefault="00F3721E">
            <w:pPr>
              <w:spacing w:after="40"/>
            </w:pPr>
          </w:p>
        </w:tc>
        <w:tc>
          <w:tcPr>
            <w:tcW w:w="1728" w:type="dxa"/>
          </w:tcPr>
          <w:p w14:paraId="7663D355" w14:textId="77777777" w:rsidR="00F3721E" w:rsidRDefault="00F3721E">
            <w:pPr>
              <w:spacing w:after="40"/>
            </w:pPr>
          </w:p>
        </w:tc>
        <w:tc>
          <w:tcPr>
            <w:tcW w:w="1872" w:type="dxa"/>
          </w:tcPr>
          <w:p w14:paraId="6EAF5E02" w14:textId="77777777" w:rsidR="00F3721E" w:rsidRDefault="00F3721E">
            <w:pPr>
              <w:spacing w:after="40"/>
            </w:pPr>
          </w:p>
        </w:tc>
        <w:tc>
          <w:tcPr>
            <w:tcW w:w="864" w:type="dxa"/>
          </w:tcPr>
          <w:p w14:paraId="58B675ED" w14:textId="77777777" w:rsidR="00F3721E" w:rsidRDefault="00F3721E">
            <w:pPr>
              <w:spacing w:after="40"/>
            </w:pPr>
          </w:p>
        </w:tc>
      </w:tr>
      <w:tr w:rsidR="00F3721E" w14:paraId="2178973C" w14:textId="77777777">
        <w:trPr>
          <w:cantSplit/>
          <w:trHeight w:val="1296"/>
          <w:jc w:val="center"/>
        </w:trPr>
        <w:tc>
          <w:tcPr>
            <w:tcW w:w="2160" w:type="dxa"/>
          </w:tcPr>
          <w:p w14:paraId="5083EB3D" w14:textId="77777777" w:rsidR="00F3721E" w:rsidRDefault="00F3721E">
            <w:pPr>
              <w:spacing w:after="40"/>
            </w:pPr>
          </w:p>
        </w:tc>
        <w:tc>
          <w:tcPr>
            <w:tcW w:w="1296" w:type="dxa"/>
          </w:tcPr>
          <w:p w14:paraId="6FE45C66" w14:textId="77777777" w:rsidR="00F3721E" w:rsidRDefault="00F3721E">
            <w:pPr>
              <w:spacing w:after="40"/>
            </w:pPr>
          </w:p>
        </w:tc>
        <w:tc>
          <w:tcPr>
            <w:tcW w:w="1440" w:type="dxa"/>
          </w:tcPr>
          <w:p w14:paraId="26B99BB5" w14:textId="77777777" w:rsidR="00F3721E" w:rsidRDefault="00F3721E">
            <w:pPr>
              <w:spacing w:after="40"/>
            </w:pPr>
          </w:p>
        </w:tc>
        <w:tc>
          <w:tcPr>
            <w:tcW w:w="1728" w:type="dxa"/>
          </w:tcPr>
          <w:p w14:paraId="399742E6" w14:textId="77777777" w:rsidR="00F3721E" w:rsidRDefault="00F3721E">
            <w:pPr>
              <w:spacing w:after="40"/>
            </w:pPr>
          </w:p>
        </w:tc>
        <w:tc>
          <w:tcPr>
            <w:tcW w:w="1872" w:type="dxa"/>
          </w:tcPr>
          <w:p w14:paraId="7AEE4AB7" w14:textId="77777777" w:rsidR="00F3721E" w:rsidRDefault="00F3721E">
            <w:pPr>
              <w:spacing w:after="40"/>
            </w:pPr>
          </w:p>
        </w:tc>
        <w:tc>
          <w:tcPr>
            <w:tcW w:w="864" w:type="dxa"/>
          </w:tcPr>
          <w:p w14:paraId="22B55488" w14:textId="77777777" w:rsidR="00F3721E" w:rsidRDefault="00F3721E">
            <w:pPr>
              <w:spacing w:after="40"/>
            </w:pPr>
          </w:p>
        </w:tc>
      </w:tr>
      <w:tr w:rsidR="00F3721E" w14:paraId="7FA999B5" w14:textId="77777777">
        <w:trPr>
          <w:cantSplit/>
          <w:trHeight w:val="1296"/>
          <w:jc w:val="center"/>
        </w:trPr>
        <w:tc>
          <w:tcPr>
            <w:tcW w:w="2160" w:type="dxa"/>
          </w:tcPr>
          <w:p w14:paraId="2A4EAA9F" w14:textId="77777777" w:rsidR="00F3721E" w:rsidRDefault="00F3721E">
            <w:pPr>
              <w:spacing w:after="40"/>
            </w:pPr>
          </w:p>
        </w:tc>
        <w:tc>
          <w:tcPr>
            <w:tcW w:w="1296" w:type="dxa"/>
          </w:tcPr>
          <w:p w14:paraId="26F456BA" w14:textId="77777777" w:rsidR="00F3721E" w:rsidRDefault="00F3721E">
            <w:pPr>
              <w:spacing w:after="40"/>
            </w:pPr>
          </w:p>
        </w:tc>
        <w:tc>
          <w:tcPr>
            <w:tcW w:w="1440" w:type="dxa"/>
          </w:tcPr>
          <w:p w14:paraId="06AFE38F" w14:textId="77777777" w:rsidR="00F3721E" w:rsidRDefault="00F3721E">
            <w:pPr>
              <w:spacing w:after="40"/>
            </w:pPr>
          </w:p>
        </w:tc>
        <w:tc>
          <w:tcPr>
            <w:tcW w:w="1728" w:type="dxa"/>
          </w:tcPr>
          <w:p w14:paraId="24B98B17" w14:textId="77777777" w:rsidR="00F3721E" w:rsidRDefault="00F3721E">
            <w:pPr>
              <w:spacing w:after="40"/>
            </w:pPr>
          </w:p>
        </w:tc>
        <w:tc>
          <w:tcPr>
            <w:tcW w:w="1872" w:type="dxa"/>
          </w:tcPr>
          <w:p w14:paraId="7D19B649" w14:textId="77777777" w:rsidR="00F3721E" w:rsidRDefault="00F3721E">
            <w:pPr>
              <w:spacing w:after="40"/>
            </w:pPr>
          </w:p>
        </w:tc>
        <w:tc>
          <w:tcPr>
            <w:tcW w:w="864" w:type="dxa"/>
          </w:tcPr>
          <w:p w14:paraId="5E7312EB" w14:textId="77777777" w:rsidR="00F3721E" w:rsidRDefault="00F3721E">
            <w:pPr>
              <w:spacing w:after="40"/>
            </w:pPr>
          </w:p>
        </w:tc>
      </w:tr>
    </w:tbl>
    <w:p w14:paraId="287ABAE1" w14:textId="77777777" w:rsidR="00F3721E" w:rsidRDefault="00F3721E">
      <w:pPr>
        <w:spacing w:after="40"/>
      </w:pPr>
    </w:p>
    <w:p w14:paraId="0760029D" w14:textId="77777777" w:rsidR="00F3721E" w:rsidRDefault="00F56BCF">
      <w:pPr>
        <w:keepNext/>
        <w:spacing w:before="240" w:after="80"/>
      </w:pPr>
      <w:r>
        <w:rPr>
          <w:b/>
          <w:color w:val="000000"/>
          <w:sz w:val="26"/>
        </w:rPr>
        <w:t>Sheet B. Data Inventory</w:t>
      </w:r>
    </w:p>
    <w:p w14:paraId="0950EF58" w14:textId="77777777" w:rsidR="00F3721E" w:rsidRDefault="00F56BCF">
      <w:pPr>
        <w:jc w:val="both"/>
      </w:pPr>
      <w:r>
        <w:rPr>
          <w:color w:val="000000"/>
        </w:rPr>
        <w:t xml:space="preserve">Fill in </w:t>
      </w:r>
      <w:r>
        <w:rPr>
          <w:color w:val="000000"/>
        </w:rPr>
        <w:t>one row per record type, grouped under the problem it relates to.</w:t>
      </w:r>
    </w:p>
    <w:tbl>
      <w:tblPr>
        <w:tblStyle w:val="TableGrid"/>
        <w:tblW w:w="0" w:type="auto"/>
        <w:jc w:val="center"/>
        <w:tblLayout w:type="fixed"/>
        <w:tblLook w:val="04A0" w:firstRow="1" w:lastRow="0" w:firstColumn="1" w:lastColumn="0" w:noHBand="0" w:noVBand="1"/>
      </w:tblPr>
      <w:tblGrid>
        <w:gridCol w:w="2736"/>
        <w:gridCol w:w="1296"/>
        <w:gridCol w:w="1296"/>
        <w:gridCol w:w="1296"/>
        <w:gridCol w:w="1440"/>
        <w:gridCol w:w="1296"/>
      </w:tblGrid>
      <w:tr w:rsidR="00F3721E" w14:paraId="5491248B" w14:textId="77777777">
        <w:trPr>
          <w:cantSplit/>
          <w:trHeight w:val="720"/>
          <w:tblHeader/>
          <w:jc w:val="center"/>
        </w:trPr>
        <w:tc>
          <w:tcPr>
            <w:tcW w:w="2736" w:type="dxa"/>
            <w:shd w:val="clear" w:color="auto" w:fill="E7E6E6"/>
          </w:tcPr>
          <w:p w14:paraId="00FAC030" w14:textId="77777777" w:rsidR="00F3721E" w:rsidRDefault="00F56BCF">
            <w:r>
              <w:rPr>
                <w:b/>
                <w:color w:val="000000"/>
                <w:sz w:val="22"/>
              </w:rPr>
              <w:t>Problem and Record</w:t>
            </w:r>
          </w:p>
        </w:tc>
        <w:tc>
          <w:tcPr>
            <w:tcW w:w="1296" w:type="dxa"/>
            <w:shd w:val="clear" w:color="auto" w:fill="E7E6E6"/>
          </w:tcPr>
          <w:p w14:paraId="2EABB446" w14:textId="77777777" w:rsidR="00F3721E" w:rsidRDefault="00F56BCF">
            <w:r>
              <w:rPr>
                <w:b/>
                <w:color w:val="000000"/>
                <w:sz w:val="22"/>
              </w:rPr>
              <w:t>Form</w:t>
            </w:r>
          </w:p>
        </w:tc>
        <w:tc>
          <w:tcPr>
            <w:tcW w:w="1296" w:type="dxa"/>
            <w:shd w:val="clear" w:color="auto" w:fill="E7E6E6"/>
          </w:tcPr>
          <w:p w14:paraId="0C2FBC2C" w14:textId="77777777" w:rsidR="00F3721E" w:rsidRDefault="00F56BCF">
            <w:r>
              <w:rPr>
                <w:b/>
                <w:color w:val="000000"/>
                <w:sz w:val="22"/>
              </w:rPr>
              <w:t>Earliest Date</w:t>
            </w:r>
          </w:p>
        </w:tc>
        <w:tc>
          <w:tcPr>
            <w:tcW w:w="1296" w:type="dxa"/>
            <w:shd w:val="clear" w:color="auto" w:fill="E7E6E6"/>
          </w:tcPr>
          <w:p w14:paraId="1E52A1B1" w14:textId="77777777" w:rsidR="00F3721E" w:rsidRDefault="00F56BCF">
            <w:r>
              <w:rPr>
                <w:b/>
                <w:color w:val="000000"/>
                <w:sz w:val="22"/>
              </w:rPr>
              <w:t>Rows per Year</w:t>
            </w:r>
          </w:p>
        </w:tc>
        <w:tc>
          <w:tcPr>
            <w:tcW w:w="1440" w:type="dxa"/>
            <w:shd w:val="clear" w:color="auto" w:fill="E7E6E6"/>
          </w:tcPr>
          <w:p w14:paraId="6311B9E2" w14:textId="77777777" w:rsidR="00F3721E" w:rsidRDefault="00F56BCF">
            <w:r>
              <w:rPr>
                <w:b/>
                <w:color w:val="000000"/>
                <w:sz w:val="22"/>
              </w:rPr>
              <w:t>Can Be Shared</w:t>
            </w:r>
          </w:p>
        </w:tc>
        <w:tc>
          <w:tcPr>
            <w:tcW w:w="1296" w:type="dxa"/>
            <w:shd w:val="clear" w:color="auto" w:fill="E7E6E6"/>
          </w:tcPr>
          <w:p w14:paraId="3A150C99" w14:textId="77777777" w:rsidR="00F3721E" w:rsidRDefault="00F56BCF">
            <w:r>
              <w:rPr>
                <w:b/>
                <w:color w:val="000000"/>
                <w:sz w:val="22"/>
              </w:rPr>
              <w:t>Personal Data</w:t>
            </w:r>
          </w:p>
        </w:tc>
      </w:tr>
      <w:tr w:rsidR="00F3721E" w14:paraId="7BB18B1C" w14:textId="77777777">
        <w:trPr>
          <w:cantSplit/>
          <w:trHeight w:val="720"/>
          <w:jc w:val="center"/>
        </w:trPr>
        <w:tc>
          <w:tcPr>
            <w:tcW w:w="2736" w:type="dxa"/>
          </w:tcPr>
          <w:p w14:paraId="5F33D5F7" w14:textId="77777777" w:rsidR="00F3721E" w:rsidRDefault="00F3721E">
            <w:pPr>
              <w:spacing w:after="40"/>
            </w:pPr>
          </w:p>
        </w:tc>
        <w:tc>
          <w:tcPr>
            <w:tcW w:w="1296" w:type="dxa"/>
          </w:tcPr>
          <w:p w14:paraId="62A44D07" w14:textId="77777777" w:rsidR="00F3721E" w:rsidRDefault="00F3721E">
            <w:pPr>
              <w:spacing w:after="40"/>
            </w:pPr>
          </w:p>
        </w:tc>
        <w:tc>
          <w:tcPr>
            <w:tcW w:w="1296" w:type="dxa"/>
          </w:tcPr>
          <w:p w14:paraId="542BFFC0" w14:textId="77777777" w:rsidR="00F3721E" w:rsidRDefault="00F3721E">
            <w:pPr>
              <w:spacing w:after="40"/>
            </w:pPr>
          </w:p>
        </w:tc>
        <w:tc>
          <w:tcPr>
            <w:tcW w:w="1296" w:type="dxa"/>
          </w:tcPr>
          <w:p w14:paraId="36FF4C68" w14:textId="77777777" w:rsidR="00F3721E" w:rsidRDefault="00F3721E">
            <w:pPr>
              <w:spacing w:after="40"/>
            </w:pPr>
          </w:p>
        </w:tc>
        <w:tc>
          <w:tcPr>
            <w:tcW w:w="1440" w:type="dxa"/>
          </w:tcPr>
          <w:p w14:paraId="7B22FB95" w14:textId="77777777" w:rsidR="00F3721E" w:rsidRDefault="00F3721E">
            <w:pPr>
              <w:spacing w:after="40"/>
            </w:pPr>
          </w:p>
        </w:tc>
        <w:tc>
          <w:tcPr>
            <w:tcW w:w="1296" w:type="dxa"/>
          </w:tcPr>
          <w:p w14:paraId="081A801D" w14:textId="77777777" w:rsidR="00F3721E" w:rsidRDefault="00F3721E">
            <w:pPr>
              <w:spacing w:after="40"/>
            </w:pPr>
          </w:p>
        </w:tc>
      </w:tr>
      <w:tr w:rsidR="00F3721E" w14:paraId="52460163" w14:textId="77777777">
        <w:trPr>
          <w:cantSplit/>
          <w:trHeight w:val="720"/>
          <w:jc w:val="center"/>
        </w:trPr>
        <w:tc>
          <w:tcPr>
            <w:tcW w:w="2736" w:type="dxa"/>
          </w:tcPr>
          <w:p w14:paraId="6532A250" w14:textId="77777777" w:rsidR="00F3721E" w:rsidRDefault="00F3721E">
            <w:pPr>
              <w:spacing w:after="40"/>
            </w:pPr>
          </w:p>
        </w:tc>
        <w:tc>
          <w:tcPr>
            <w:tcW w:w="1296" w:type="dxa"/>
          </w:tcPr>
          <w:p w14:paraId="6289BBB0" w14:textId="77777777" w:rsidR="00F3721E" w:rsidRDefault="00F3721E">
            <w:pPr>
              <w:spacing w:after="40"/>
            </w:pPr>
          </w:p>
        </w:tc>
        <w:tc>
          <w:tcPr>
            <w:tcW w:w="1296" w:type="dxa"/>
          </w:tcPr>
          <w:p w14:paraId="58F24CF7" w14:textId="77777777" w:rsidR="00F3721E" w:rsidRDefault="00F3721E">
            <w:pPr>
              <w:spacing w:after="40"/>
            </w:pPr>
          </w:p>
        </w:tc>
        <w:tc>
          <w:tcPr>
            <w:tcW w:w="1296" w:type="dxa"/>
          </w:tcPr>
          <w:p w14:paraId="627F8D80" w14:textId="77777777" w:rsidR="00F3721E" w:rsidRDefault="00F3721E">
            <w:pPr>
              <w:spacing w:after="40"/>
            </w:pPr>
          </w:p>
        </w:tc>
        <w:tc>
          <w:tcPr>
            <w:tcW w:w="1440" w:type="dxa"/>
          </w:tcPr>
          <w:p w14:paraId="5264454F" w14:textId="77777777" w:rsidR="00F3721E" w:rsidRDefault="00F3721E">
            <w:pPr>
              <w:spacing w:after="40"/>
            </w:pPr>
          </w:p>
        </w:tc>
        <w:tc>
          <w:tcPr>
            <w:tcW w:w="1296" w:type="dxa"/>
          </w:tcPr>
          <w:p w14:paraId="6BC3D16C" w14:textId="77777777" w:rsidR="00F3721E" w:rsidRDefault="00F3721E">
            <w:pPr>
              <w:spacing w:after="40"/>
            </w:pPr>
          </w:p>
        </w:tc>
      </w:tr>
      <w:tr w:rsidR="00F3721E" w14:paraId="01889989" w14:textId="77777777">
        <w:trPr>
          <w:cantSplit/>
          <w:trHeight w:val="720"/>
          <w:jc w:val="center"/>
        </w:trPr>
        <w:tc>
          <w:tcPr>
            <w:tcW w:w="2736" w:type="dxa"/>
          </w:tcPr>
          <w:p w14:paraId="62B01532" w14:textId="77777777" w:rsidR="00F3721E" w:rsidRDefault="00F3721E">
            <w:pPr>
              <w:spacing w:after="40"/>
            </w:pPr>
          </w:p>
        </w:tc>
        <w:tc>
          <w:tcPr>
            <w:tcW w:w="1296" w:type="dxa"/>
          </w:tcPr>
          <w:p w14:paraId="1829FE07" w14:textId="77777777" w:rsidR="00F3721E" w:rsidRDefault="00F3721E">
            <w:pPr>
              <w:spacing w:after="40"/>
            </w:pPr>
          </w:p>
        </w:tc>
        <w:tc>
          <w:tcPr>
            <w:tcW w:w="1296" w:type="dxa"/>
          </w:tcPr>
          <w:p w14:paraId="1E03045F" w14:textId="77777777" w:rsidR="00F3721E" w:rsidRDefault="00F3721E">
            <w:pPr>
              <w:spacing w:after="40"/>
            </w:pPr>
          </w:p>
        </w:tc>
        <w:tc>
          <w:tcPr>
            <w:tcW w:w="1296" w:type="dxa"/>
          </w:tcPr>
          <w:p w14:paraId="74CB8255" w14:textId="77777777" w:rsidR="00F3721E" w:rsidRDefault="00F3721E">
            <w:pPr>
              <w:spacing w:after="40"/>
            </w:pPr>
          </w:p>
        </w:tc>
        <w:tc>
          <w:tcPr>
            <w:tcW w:w="1440" w:type="dxa"/>
          </w:tcPr>
          <w:p w14:paraId="3E53DE35" w14:textId="77777777" w:rsidR="00F3721E" w:rsidRDefault="00F3721E">
            <w:pPr>
              <w:spacing w:after="40"/>
            </w:pPr>
          </w:p>
        </w:tc>
        <w:tc>
          <w:tcPr>
            <w:tcW w:w="1296" w:type="dxa"/>
          </w:tcPr>
          <w:p w14:paraId="32805D50" w14:textId="77777777" w:rsidR="00F3721E" w:rsidRDefault="00F3721E">
            <w:pPr>
              <w:spacing w:after="40"/>
            </w:pPr>
          </w:p>
        </w:tc>
      </w:tr>
      <w:tr w:rsidR="00F3721E" w14:paraId="268AB8B8" w14:textId="77777777">
        <w:trPr>
          <w:cantSplit/>
          <w:trHeight w:val="720"/>
          <w:jc w:val="center"/>
        </w:trPr>
        <w:tc>
          <w:tcPr>
            <w:tcW w:w="2736" w:type="dxa"/>
          </w:tcPr>
          <w:p w14:paraId="7076DD94" w14:textId="77777777" w:rsidR="00F3721E" w:rsidRDefault="00F3721E">
            <w:pPr>
              <w:spacing w:after="40"/>
            </w:pPr>
          </w:p>
        </w:tc>
        <w:tc>
          <w:tcPr>
            <w:tcW w:w="1296" w:type="dxa"/>
          </w:tcPr>
          <w:p w14:paraId="1B1F7B8B" w14:textId="77777777" w:rsidR="00F3721E" w:rsidRDefault="00F3721E">
            <w:pPr>
              <w:spacing w:after="40"/>
            </w:pPr>
          </w:p>
        </w:tc>
        <w:tc>
          <w:tcPr>
            <w:tcW w:w="1296" w:type="dxa"/>
          </w:tcPr>
          <w:p w14:paraId="21D33D6B" w14:textId="77777777" w:rsidR="00F3721E" w:rsidRDefault="00F3721E">
            <w:pPr>
              <w:spacing w:after="40"/>
            </w:pPr>
          </w:p>
        </w:tc>
        <w:tc>
          <w:tcPr>
            <w:tcW w:w="1296" w:type="dxa"/>
          </w:tcPr>
          <w:p w14:paraId="3FE7F502" w14:textId="77777777" w:rsidR="00F3721E" w:rsidRDefault="00F3721E">
            <w:pPr>
              <w:spacing w:after="40"/>
            </w:pPr>
          </w:p>
        </w:tc>
        <w:tc>
          <w:tcPr>
            <w:tcW w:w="1440" w:type="dxa"/>
          </w:tcPr>
          <w:p w14:paraId="40AF1DFA" w14:textId="77777777" w:rsidR="00F3721E" w:rsidRDefault="00F3721E">
            <w:pPr>
              <w:spacing w:after="40"/>
            </w:pPr>
          </w:p>
        </w:tc>
        <w:tc>
          <w:tcPr>
            <w:tcW w:w="1296" w:type="dxa"/>
          </w:tcPr>
          <w:p w14:paraId="191DC7E7" w14:textId="77777777" w:rsidR="00F3721E" w:rsidRDefault="00F3721E">
            <w:pPr>
              <w:spacing w:after="40"/>
            </w:pPr>
          </w:p>
        </w:tc>
      </w:tr>
      <w:tr w:rsidR="00F3721E" w14:paraId="7E37819F" w14:textId="77777777">
        <w:trPr>
          <w:cantSplit/>
          <w:trHeight w:val="720"/>
          <w:jc w:val="center"/>
        </w:trPr>
        <w:tc>
          <w:tcPr>
            <w:tcW w:w="2736" w:type="dxa"/>
          </w:tcPr>
          <w:p w14:paraId="32DD2F7B" w14:textId="77777777" w:rsidR="00F3721E" w:rsidRDefault="00F3721E">
            <w:pPr>
              <w:spacing w:after="40"/>
            </w:pPr>
          </w:p>
        </w:tc>
        <w:tc>
          <w:tcPr>
            <w:tcW w:w="1296" w:type="dxa"/>
          </w:tcPr>
          <w:p w14:paraId="6A7343D8" w14:textId="77777777" w:rsidR="00F3721E" w:rsidRDefault="00F3721E">
            <w:pPr>
              <w:spacing w:after="40"/>
            </w:pPr>
          </w:p>
        </w:tc>
        <w:tc>
          <w:tcPr>
            <w:tcW w:w="1296" w:type="dxa"/>
          </w:tcPr>
          <w:p w14:paraId="62FE9E37" w14:textId="77777777" w:rsidR="00F3721E" w:rsidRDefault="00F3721E">
            <w:pPr>
              <w:spacing w:after="40"/>
            </w:pPr>
          </w:p>
        </w:tc>
        <w:tc>
          <w:tcPr>
            <w:tcW w:w="1296" w:type="dxa"/>
          </w:tcPr>
          <w:p w14:paraId="5D08A1A2" w14:textId="77777777" w:rsidR="00F3721E" w:rsidRDefault="00F3721E">
            <w:pPr>
              <w:spacing w:after="40"/>
            </w:pPr>
          </w:p>
        </w:tc>
        <w:tc>
          <w:tcPr>
            <w:tcW w:w="1440" w:type="dxa"/>
          </w:tcPr>
          <w:p w14:paraId="2F2DB525" w14:textId="77777777" w:rsidR="00F3721E" w:rsidRDefault="00F3721E">
            <w:pPr>
              <w:spacing w:after="40"/>
            </w:pPr>
          </w:p>
        </w:tc>
        <w:tc>
          <w:tcPr>
            <w:tcW w:w="1296" w:type="dxa"/>
          </w:tcPr>
          <w:p w14:paraId="078B187F" w14:textId="77777777" w:rsidR="00F3721E" w:rsidRDefault="00F3721E">
            <w:pPr>
              <w:spacing w:after="40"/>
            </w:pPr>
          </w:p>
        </w:tc>
      </w:tr>
      <w:tr w:rsidR="00F3721E" w14:paraId="6183AFCF" w14:textId="77777777">
        <w:trPr>
          <w:cantSplit/>
          <w:trHeight w:val="720"/>
          <w:jc w:val="center"/>
        </w:trPr>
        <w:tc>
          <w:tcPr>
            <w:tcW w:w="2736" w:type="dxa"/>
          </w:tcPr>
          <w:p w14:paraId="3274A786" w14:textId="77777777" w:rsidR="00F3721E" w:rsidRDefault="00F3721E">
            <w:pPr>
              <w:spacing w:after="40"/>
            </w:pPr>
          </w:p>
        </w:tc>
        <w:tc>
          <w:tcPr>
            <w:tcW w:w="1296" w:type="dxa"/>
          </w:tcPr>
          <w:p w14:paraId="404B95C6" w14:textId="77777777" w:rsidR="00F3721E" w:rsidRDefault="00F3721E">
            <w:pPr>
              <w:spacing w:after="40"/>
            </w:pPr>
          </w:p>
        </w:tc>
        <w:tc>
          <w:tcPr>
            <w:tcW w:w="1296" w:type="dxa"/>
          </w:tcPr>
          <w:p w14:paraId="2EBD9B75" w14:textId="77777777" w:rsidR="00F3721E" w:rsidRDefault="00F3721E">
            <w:pPr>
              <w:spacing w:after="40"/>
            </w:pPr>
          </w:p>
        </w:tc>
        <w:tc>
          <w:tcPr>
            <w:tcW w:w="1296" w:type="dxa"/>
          </w:tcPr>
          <w:p w14:paraId="3B0198C4" w14:textId="77777777" w:rsidR="00F3721E" w:rsidRDefault="00F3721E">
            <w:pPr>
              <w:spacing w:after="40"/>
            </w:pPr>
          </w:p>
        </w:tc>
        <w:tc>
          <w:tcPr>
            <w:tcW w:w="1440" w:type="dxa"/>
          </w:tcPr>
          <w:p w14:paraId="474E790F" w14:textId="77777777" w:rsidR="00F3721E" w:rsidRDefault="00F3721E">
            <w:pPr>
              <w:spacing w:after="40"/>
            </w:pPr>
          </w:p>
        </w:tc>
        <w:tc>
          <w:tcPr>
            <w:tcW w:w="1296" w:type="dxa"/>
          </w:tcPr>
          <w:p w14:paraId="288716D5" w14:textId="77777777" w:rsidR="00F3721E" w:rsidRDefault="00F3721E">
            <w:pPr>
              <w:spacing w:after="40"/>
            </w:pPr>
          </w:p>
        </w:tc>
      </w:tr>
    </w:tbl>
    <w:p w14:paraId="13FC8E84" w14:textId="77777777" w:rsidR="00F3721E" w:rsidRDefault="00F3721E">
      <w:pPr>
        <w:spacing w:after="40"/>
      </w:pPr>
    </w:p>
    <w:p w14:paraId="5AF40A29" w14:textId="77777777" w:rsidR="00F3721E" w:rsidRDefault="00F56BCF">
      <w:r>
        <w:lastRenderedPageBreak/>
        <w:br w:type="page"/>
      </w:r>
    </w:p>
    <w:p w14:paraId="5F36A72D" w14:textId="77777777" w:rsidR="00F3721E" w:rsidRDefault="00F56BCF">
      <w:pPr>
        <w:keepNext/>
        <w:spacing w:before="240" w:after="80"/>
      </w:pPr>
      <w:r>
        <w:rPr>
          <w:b/>
          <w:color w:val="000000"/>
          <w:sz w:val="28"/>
        </w:rPr>
        <w:lastRenderedPageBreak/>
        <w:t>Part 3. Debrief Checklist</w:t>
      </w:r>
    </w:p>
    <w:p w14:paraId="4EB852D9" w14:textId="77777777" w:rsidR="00F3721E" w:rsidRDefault="00F56BCF">
      <w:pPr>
        <w:jc w:val="both"/>
      </w:pPr>
      <w:r>
        <w:rPr>
          <w:color w:val="000000"/>
        </w:rPr>
        <w:t xml:space="preserve">The group fills this in </w:t>
      </w:r>
      <w:r>
        <w:rPr>
          <w:color w:val="000000"/>
        </w:rPr>
        <w:t>together after the interview. A problem is only a thesis candidate when the checks below hold for it. The number of algorithms to compare, the kind of modification and the metrics are decided case by case from the problem and the literature.</w:t>
      </w:r>
    </w:p>
    <w:tbl>
      <w:tblPr>
        <w:tblStyle w:val="TableGrid"/>
        <w:tblW w:w="0" w:type="auto"/>
        <w:jc w:val="center"/>
        <w:tblLayout w:type="fixed"/>
        <w:tblLook w:val="04A0" w:firstRow="1" w:lastRow="0" w:firstColumn="1" w:lastColumn="0" w:noHBand="0" w:noVBand="1"/>
      </w:tblPr>
      <w:tblGrid>
        <w:gridCol w:w="720"/>
        <w:gridCol w:w="4896"/>
        <w:gridCol w:w="1440"/>
        <w:gridCol w:w="2304"/>
      </w:tblGrid>
      <w:tr w:rsidR="00F3721E" w14:paraId="056607E4" w14:textId="77777777">
        <w:trPr>
          <w:cantSplit/>
          <w:trHeight w:val="720"/>
          <w:tblHeader/>
          <w:jc w:val="center"/>
        </w:trPr>
        <w:tc>
          <w:tcPr>
            <w:tcW w:w="720" w:type="dxa"/>
            <w:shd w:val="clear" w:color="auto" w:fill="E7E6E6"/>
          </w:tcPr>
          <w:p w14:paraId="104F1F15" w14:textId="77777777" w:rsidR="00F3721E" w:rsidRDefault="00F56BCF">
            <w:r>
              <w:rPr>
                <w:b/>
                <w:color w:val="000000"/>
                <w:sz w:val="22"/>
              </w:rPr>
              <w:t>No.</w:t>
            </w:r>
          </w:p>
        </w:tc>
        <w:tc>
          <w:tcPr>
            <w:tcW w:w="4896" w:type="dxa"/>
            <w:shd w:val="clear" w:color="auto" w:fill="E7E6E6"/>
          </w:tcPr>
          <w:p w14:paraId="466830B6" w14:textId="77777777" w:rsidR="00F3721E" w:rsidRDefault="00F56BCF">
            <w:r>
              <w:rPr>
                <w:b/>
                <w:color w:val="000000"/>
                <w:sz w:val="22"/>
              </w:rPr>
              <w:t>Check</w:t>
            </w:r>
          </w:p>
        </w:tc>
        <w:tc>
          <w:tcPr>
            <w:tcW w:w="1440" w:type="dxa"/>
            <w:shd w:val="clear" w:color="auto" w:fill="E7E6E6"/>
          </w:tcPr>
          <w:p w14:paraId="262185EB" w14:textId="77777777" w:rsidR="00F3721E" w:rsidRDefault="00F56BCF">
            <w:r>
              <w:rPr>
                <w:b/>
                <w:color w:val="000000"/>
                <w:sz w:val="22"/>
              </w:rPr>
              <w:t>Yes, No or Pending</w:t>
            </w:r>
          </w:p>
        </w:tc>
        <w:tc>
          <w:tcPr>
            <w:tcW w:w="2304" w:type="dxa"/>
            <w:shd w:val="clear" w:color="auto" w:fill="E7E6E6"/>
          </w:tcPr>
          <w:p w14:paraId="6F1B4D01" w14:textId="77777777" w:rsidR="00F3721E" w:rsidRDefault="00F56BCF">
            <w:r>
              <w:rPr>
                <w:b/>
                <w:color w:val="000000"/>
                <w:sz w:val="22"/>
              </w:rPr>
              <w:t>Notes</w:t>
            </w:r>
          </w:p>
        </w:tc>
      </w:tr>
      <w:tr w:rsidR="00F3721E" w14:paraId="4A09EB2D" w14:textId="77777777">
        <w:trPr>
          <w:cantSplit/>
          <w:trHeight w:val="720"/>
          <w:jc w:val="center"/>
        </w:trPr>
        <w:tc>
          <w:tcPr>
            <w:tcW w:w="720" w:type="dxa"/>
          </w:tcPr>
          <w:p w14:paraId="3649784A" w14:textId="77777777" w:rsidR="00F3721E" w:rsidRDefault="00F56BCF">
            <w:pPr>
              <w:spacing w:after="40"/>
            </w:pPr>
            <w:r>
              <w:rPr>
                <w:color w:val="000000"/>
                <w:sz w:val="22"/>
              </w:rPr>
              <w:t>1</w:t>
            </w:r>
          </w:p>
        </w:tc>
        <w:tc>
          <w:tcPr>
            <w:tcW w:w="4896" w:type="dxa"/>
          </w:tcPr>
          <w:p w14:paraId="3B988D25" w14:textId="77777777" w:rsidR="00F3721E" w:rsidRDefault="00F56BCF">
            <w:pPr>
              <w:spacing w:after="40"/>
            </w:pPr>
            <w:r>
              <w:rPr>
                <w:color w:val="000000"/>
                <w:sz w:val="22"/>
              </w:rPr>
              <w:t>The top three problems are each written in one sentence and ranked by severity.</w:t>
            </w:r>
          </w:p>
        </w:tc>
        <w:tc>
          <w:tcPr>
            <w:tcW w:w="1440" w:type="dxa"/>
          </w:tcPr>
          <w:p w14:paraId="666B8B3F" w14:textId="77777777" w:rsidR="00F3721E" w:rsidRDefault="00F3721E">
            <w:pPr>
              <w:spacing w:after="40"/>
            </w:pPr>
          </w:p>
        </w:tc>
        <w:tc>
          <w:tcPr>
            <w:tcW w:w="2304" w:type="dxa"/>
          </w:tcPr>
          <w:p w14:paraId="46C9E2AD" w14:textId="77777777" w:rsidR="00F3721E" w:rsidRDefault="00F3721E">
            <w:pPr>
              <w:spacing w:after="40"/>
            </w:pPr>
          </w:p>
        </w:tc>
      </w:tr>
      <w:tr w:rsidR="00F3721E" w14:paraId="175538BD" w14:textId="77777777">
        <w:trPr>
          <w:cantSplit/>
          <w:trHeight w:val="720"/>
          <w:jc w:val="center"/>
        </w:trPr>
        <w:tc>
          <w:tcPr>
            <w:tcW w:w="720" w:type="dxa"/>
          </w:tcPr>
          <w:p w14:paraId="798FFF80" w14:textId="77777777" w:rsidR="00F3721E" w:rsidRDefault="00F56BCF">
            <w:pPr>
              <w:spacing w:after="40"/>
            </w:pPr>
            <w:r>
              <w:rPr>
                <w:color w:val="000000"/>
                <w:sz w:val="22"/>
              </w:rPr>
              <w:t>2</w:t>
            </w:r>
          </w:p>
        </w:tc>
        <w:tc>
          <w:tcPr>
            <w:tcW w:w="4896" w:type="dxa"/>
          </w:tcPr>
          <w:p w14:paraId="2449CFC2" w14:textId="77777777" w:rsidR="00F3721E" w:rsidRDefault="00F56BCF">
            <w:pPr>
              <w:spacing w:after="40"/>
            </w:pPr>
            <w:r>
              <w:rPr>
                <w:color w:val="000000"/>
                <w:sz w:val="22"/>
              </w:rPr>
              <w:t>Each problem has records that fit the rules: 2021 or later, at least 5,000 rows, and shareable.</w:t>
            </w:r>
          </w:p>
        </w:tc>
        <w:tc>
          <w:tcPr>
            <w:tcW w:w="1440" w:type="dxa"/>
          </w:tcPr>
          <w:p w14:paraId="3EB3FB80" w14:textId="77777777" w:rsidR="00F3721E" w:rsidRDefault="00F3721E">
            <w:pPr>
              <w:spacing w:after="40"/>
            </w:pPr>
          </w:p>
        </w:tc>
        <w:tc>
          <w:tcPr>
            <w:tcW w:w="2304" w:type="dxa"/>
          </w:tcPr>
          <w:p w14:paraId="19C435EB" w14:textId="77777777" w:rsidR="00F3721E" w:rsidRDefault="00F3721E">
            <w:pPr>
              <w:spacing w:after="40"/>
            </w:pPr>
          </w:p>
        </w:tc>
      </w:tr>
      <w:tr w:rsidR="00F3721E" w14:paraId="0E9BDCCF" w14:textId="77777777">
        <w:trPr>
          <w:cantSplit/>
          <w:trHeight w:val="720"/>
          <w:jc w:val="center"/>
        </w:trPr>
        <w:tc>
          <w:tcPr>
            <w:tcW w:w="720" w:type="dxa"/>
          </w:tcPr>
          <w:p w14:paraId="3B6E5F43" w14:textId="77777777" w:rsidR="00F3721E" w:rsidRDefault="00F56BCF">
            <w:pPr>
              <w:spacing w:after="40"/>
            </w:pPr>
            <w:r>
              <w:rPr>
                <w:color w:val="000000"/>
                <w:sz w:val="22"/>
              </w:rPr>
              <w:t>3</w:t>
            </w:r>
          </w:p>
        </w:tc>
        <w:tc>
          <w:tcPr>
            <w:tcW w:w="4896" w:type="dxa"/>
          </w:tcPr>
          <w:p w14:paraId="14495473" w14:textId="77777777" w:rsidR="00F3721E" w:rsidRDefault="00F56BCF">
            <w:pPr>
              <w:spacing w:after="40"/>
            </w:pPr>
            <w:r>
              <w:rPr>
                <w:color w:val="000000"/>
                <w:sz w:val="22"/>
              </w:rPr>
              <w:t xml:space="preserve">The company confirmed it needs a </w:t>
            </w:r>
            <w:r>
              <w:rPr>
                <w:color w:val="000000"/>
                <w:sz w:val="22"/>
              </w:rPr>
              <w:t>solution, and a named person would use it.</w:t>
            </w:r>
          </w:p>
        </w:tc>
        <w:tc>
          <w:tcPr>
            <w:tcW w:w="1440" w:type="dxa"/>
          </w:tcPr>
          <w:p w14:paraId="5C3981B6" w14:textId="77777777" w:rsidR="00F3721E" w:rsidRDefault="00F3721E">
            <w:pPr>
              <w:spacing w:after="40"/>
            </w:pPr>
          </w:p>
        </w:tc>
        <w:tc>
          <w:tcPr>
            <w:tcW w:w="2304" w:type="dxa"/>
          </w:tcPr>
          <w:p w14:paraId="25321D54" w14:textId="77777777" w:rsidR="00F3721E" w:rsidRDefault="00F3721E">
            <w:pPr>
              <w:spacing w:after="40"/>
            </w:pPr>
          </w:p>
        </w:tc>
      </w:tr>
      <w:tr w:rsidR="00F3721E" w14:paraId="45890EE6" w14:textId="77777777">
        <w:trPr>
          <w:cantSplit/>
          <w:trHeight w:val="720"/>
          <w:jc w:val="center"/>
        </w:trPr>
        <w:tc>
          <w:tcPr>
            <w:tcW w:w="720" w:type="dxa"/>
          </w:tcPr>
          <w:p w14:paraId="0C72BB02" w14:textId="77777777" w:rsidR="00F3721E" w:rsidRDefault="00F56BCF">
            <w:pPr>
              <w:spacing w:after="40"/>
            </w:pPr>
            <w:r>
              <w:rPr>
                <w:color w:val="000000"/>
                <w:sz w:val="22"/>
              </w:rPr>
              <w:t>4</w:t>
            </w:r>
          </w:p>
        </w:tc>
        <w:tc>
          <w:tcPr>
            <w:tcW w:w="4896" w:type="dxa"/>
          </w:tcPr>
          <w:p w14:paraId="287CEBFB" w14:textId="77777777" w:rsidR="00F3721E" w:rsidRDefault="00F56BCF">
            <w:pPr>
              <w:spacing w:after="40"/>
            </w:pPr>
            <w:r>
              <w:rPr>
                <w:color w:val="000000"/>
                <w:sz w:val="22"/>
              </w:rPr>
              <w:t>The kind of analysis is agreed with the company: descriptive, predictive or prescriptive.</w:t>
            </w:r>
          </w:p>
        </w:tc>
        <w:tc>
          <w:tcPr>
            <w:tcW w:w="1440" w:type="dxa"/>
          </w:tcPr>
          <w:p w14:paraId="5B75D51F" w14:textId="77777777" w:rsidR="00F3721E" w:rsidRDefault="00F3721E">
            <w:pPr>
              <w:spacing w:after="40"/>
            </w:pPr>
          </w:p>
        </w:tc>
        <w:tc>
          <w:tcPr>
            <w:tcW w:w="2304" w:type="dxa"/>
          </w:tcPr>
          <w:p w14:paraId="527DF767" w14:textId="77777777" w:rsidR="00F3721E" w:rsidRDefault="00F3721E">
            <w:pPr>
              <w:spacing w:after="40"/>
            </w:pPr>
          </w:p>
        </w:tc>
      </w:tr>
      <w:tr w:rsidR="00F3721E" w14:paraId="2BEA7AD3" w14:textId="77777777">
        <w:trPr>
          <w:cantSplit/>
          <w:trHeight w:val="720"/>
          <w:jc w:val="center"/>
        </w:trPr>
        <w:tc>
          <w:tcPr>
            <w:tcW w:w="720" w:type="dxa"/>
          </w:tcPr>
          <w:p w14:paraId="360D5749" w14:textId="77777777" w:rsidR="00F3721E" w:rsidRDefault="00F56BCF">
            <w:pPr>
              <w:spacing w:after="40"/>
            </w:pPr>
            <w:r>
              <w:rPr>
                <w:color w:val="000000"/>
                <w:sz w:val="22"/>
              </w:rPr>
              <w:t>5</w:t>
            </w:r>
          </w:p>
        </w:tc>
        <w:tc>
          <w:tcPr>
            <w:tcW w:w="4896" w:type="dxa"/>
          </w:tcPr>
          <w:p w14:paraId="38DA5B2B" w14:textId="77777777" w:rsidR="00F3721E" w:rsidRDefault="00F56BCF">
            <w:pPr>
              <w:spacing w:after="40"/>
            </w:pPr>
            <w:r>
              <w:rPr>
                <w:color w:val="000000"/>
                <w:sz w:val="22"/>
              </w:rPr>
              <w:t>Earlier studies on this problem were found. We know what kind of model they used and whether it suits the company.</w:t>
            </w:r>
          </w:p>
        </w:tc>
        <w:tc>
          <w:tcPr>
            <w:tcW w:w="1440" w:type="dxa"/>
          </w:tcPr>
          <w:p w14:paraId="2BE85DAF" w14:textId="77777777" w:rsidR="00F3721E" w:rsidRDefault="00F3721E">
            <w:pPr>
              <w:spacing w:after="40"/>
            </w:pPr>
          </w:p>
        </w:tc>
        <w:tc>
          <w:tcPr>
            <w:tcW w:w="2304" w:type="dxa"/>
          </w:tcPr>
          <w:p w14:paraId="0C5ECCFB" w14:textId="77777777" w:rsidR="00F3721E" w:rsidRDefault="00F3721E">
            <w:pPr>
              <w:spacing w:after="40"/>
            </w:pPr>
          </w:p>
        </w:tc>
      </w:tr>
      <w:tr w:rsidR="00F3721E" w14:paraId="648C0EC7" w14:textId="77777777">
        <w:trPr>
          <w:cantSplit/>
          <w:trHeight w:val="720"/>
          <w:jc w:val="center"/>
        </w:trPr>
        <w:tc>
          <w:tcPr>
            <w:tcW w:w="720" w:type="dxa"/>
          </w:tcPr>
          <w:p w14:paraId="5D76A89F" w14:textId="77777777" w:rsidR="00F3721E" w:rsidRDefault="00F56BCF">
            <w:pPr>
              <w:spacing w:after="40"/>
            </w:pPr>
            <w:r>
              <w:rPr>
                <w:color w:val="000000"/>
                <w:sz w:val="22"/>
              </w:rPr>
              <w:t>6</w:t>
            </w:r>
          </w:p>
        </w:tc>
        <w:tc>
          <w:tcPr>
            <w:tcW w:w="4896" w:type="dxa"/>
          </w:tcPr>
          <w:p w14:paraId="2C2FCFE7" w14:textId="77777777" w:rsidR="00F3721E" w:rsidRDefault="00F56BCF">
            <w:pPr>
              <w:spacing w:after="40"/>
            </w:pPr>
            <w:r>
              <w:rPr>
                <w:color w:val="000000"/>
                <w:sz w:val="22"/>
              </w:rPr>
              <w:t>A modification of an algorithm is proposed, with literature showing that a similar modification worked, or a pre-trained model that can be fine-tuned.</w:t>
            </w:r>
          </w:p>
        </w:tc>
        <w:tc>
          <w:tcPr>
            <w:tcW w:w="1440" w:type="dxa"/>
          </w:tcPr>
          <w:p w14:paraId="41479939" w14:textId="77777777" w:rsidR="00F3721E" w:rsidRDefault="00F3721E">
            <w:pPr>
              <w:spacing w:after="40"/>
            </w:pPr>
          </w:p>
        </w:tc>
        <w:tc>
          <w:tcPr>
            <w:tcW w:w="2304" w:type="dxa"/>
          </w:tcPr>
          <w:p w14:paraId="72CE0468" w14:textId="77777777" w:rsidR="00F3721E" w:rsidRDefault="00F3721E">
            <w:pPr>
              <w:spacing w:after="40"/>
            </w:pPr>
          </w:p>
        </w:tc>
      </w:tr>
      <w:tr w:rsidR="00F3721E" w14:paraId="0C5CA878" w14:textId="77777777">
        <w:trPr>
          <w:cantSplit/>
          <w:trHeight w:val="720"/>
          <w:jc w:val="center"/>
        </w:trPr>
        <w:tc>
          <w:tcPr>
            <w:tcW w:w="720" w:type="dxa"/>
          </w:tcPr>
          <w:p w14:paraId="6C1FD204" w14:textId="77777777" w:rsidR="00F3721E" w:rsidRDefault="00F56BCF">
            <w:pPr>
              <w:spacing w:after="40"/>
            </w:pPr>
            <w:r>
              <w:rPr>
                <w:color w:val="000000"/>
                <w:sz w:val="22"/>
              </w:rPr>
              <w:t>7</w:t>
            </w:r>
          </w:p>
        </w:tc>
        <w:tc>
          <w:tcPr>
            <w:tcW w:w="4896" w:type="dxa"/>
          </w:tcPr>
          <w:p w14:paraId="1BC8C89C" w14:textId="77777777" w:rsidR="00F3721E" w:rsidRDefault="00F56BCF">
            <w:pPr>
              <w:spacing w:after="40"/>
            </w:pPr>
            <w:r>
              <w:rPr>
                <w:color w:val="000000"/>
                <w:sz w:val="22"/>
              </w:rPr>
              <w:t>The algorithms to compare are chosen, with the reason for each.</w:t>
            </w:r>
          </w:p>
        </w:tc>
        <w:tc>
          <w:tcPr>
            <w:tcW w:w="1440" w:type="dxa"/>
          </w:tcPr>
          <w:p w14:paraId="00C4C48B" w14:textId="77777777" w:rsidR="00F3721E" w:rsidRDefault="00F3721E">
            <w:pPr>
              <w:spacing w:after="40"/>
            </w:pPr>
          </w:p>
        </w:tc>
        <w:tc>
          <w:tcPr>
            <w:tcW w:w="2304" w:type="dxa"/>
          </w:tcPr>
          <w:p w14:paraId="17B4C0FF" w14:textId="77777777" w:rsidR="00F3721E" w:rsidRDefault="00F3721E">
            <w:pPr>
              <w:spacing w:after="40"/>
            </w:pPr>
          </w:p>
        </w:tc>
      </w:tr>
      <w:tr w:rsidR="00F3721E" w14:paraId="509355FF" w14:textId="77777777">
        <w:trPr>
          <w:cantSplit/>
          <w:trHeight w:val="720"/>
          <w:jc w:val="center"/>
        </w:trPr>
        <w:tc>
          <w:tcPr>
            <w:tcW w:w="720" w:type="dxa"/>
          </w:tcPr>
          <w:p w14:paraId="59B7BA8D" w14:textId="77777777" w:rsidR="00F3721E" w:rsidRDefault="00F56BCF">
            <w:pPr>
              <w:spacing w:after="40"/>
            </w:pPr>
            <w:r>
              <w:rPr>
                <w:color w:val="000000"/>
                <w:sz w:val="22"/>
              </w:rPr>
              <w:t>8</w:t>
            </w:r>
          </w:p>
        </w:tc>
        <w:tc>
          <w:tcPr>
            <w:tcW w:w="4896" w:type="dxa"/>
          </w:tcPr>
          <w:p w14:paraId="787CA932" w14:textId="77777777" w:rsidR="00F3721E" w:rsidRDefault="00F56BCF">
            <w:pPr>
              <w:spacing w:after="40"/>
            </w:pPr>
            <w:r>
              <w:rPr>
                <w:color w:val="000000"/>
                <w:sz w:val="22"/>
              </w:rPr>
              <w:t xml:space="preserve">The evaluation </w:t>
            </w:r>
            <w:r>
              <w:rPr>
                <w:color w:val="000000"/>
                <w:sz w:val="22"/>
              </w:rPr>
              <w:t>metrics are chosen, with the reason they fit this problem (for example recall, F2 or confusion matrix for rare costly events, MAE for quantities).</w:t>
            </w:r>
          </w:p>
        </w:tc>
        <w:tc>
          <w:tcPr>
            <w:tcW w:w="1440" w:type="dxa"/>
          </w:tcPr>
          <w:p w14:paraId="6173CFF5" w14:textId="77777777" w:rsidR="00F3721E" w:rsidRDefault="00F3721E">
            <w:pPr>
              <w:spacing w:after="40"/>
            </w:pPr>
          </w:p>
        </w:tc>
        <w:tc>
          <w:tcPr>
            <w:tcW w:w="2304" w:type="dxa"/>
          </w:tcPr>
          <w:p w14:paraId="32FDE051" w14:textId="77777777" w:rsidR="00F3721E" w:rsidRDefault="00F3721E">
            <w:pPr>
              <w:spacing w:after="40"/>
            </w:pPr>
          </w:p>
        </w:tc>
      </w:tr>
      <w:tr w:rsidR="00F3721E" w14:paraId="67BFE308" w14:textId="77777777">
        <w:trPr>
          <w:cantSplit/>
          <w:trHeight w:val="720"/>
          <w:jc w:val="center"/>
        </w:trPr>
        <w:tc>
          <w:tcPr>
            <w:tcW w:w="720" w:type="dxa"/>
          </w:tcPr>
          <w:p w14:paraId="3F56F7EC" w14:textId="77777777" w:rsidR="00F3721E" w:rsidRDefault="00F56BCF">
            <w:pPr>
              <w:spacing w:after="40"/>
            </w:pPr>
            <w:r>
              <w:rPr>
                <w:color w:val="000000"/>
                <w:sz w:val="22"/>
              </w:rPr>
              <w:t>9</w:t>
            </w:r>
          </w:p>
        </w:tc>
        <w:tc>
          <w:tcPr>
            <w:tcW w:w="4896" w:type="dxa"/>
          </w:tcPr>
          <w:p w14:paraId="0671DBE0" w14:textId="77777777" w:rsidR="00F3721E" w:rsidRDefault="00F56BCF">
            <w:pPr>
              <w:spacing w:after="40"/>
            </w:pPr>
            <w:r>
              <w:rPr>
                <w:color w:val="000000"/>
                <w:sz w:val="22"/>
              </w:rPr>
              <w:t>Written permission, anonymisation and any non-disclosure terms are agreed. IREC steps are listed.</w:t>
            </w:r>
          </w:p>
        </w:tc>
        <w:tc>
          <w:tcPr>
            <w:tcW w:w="1440" w:type="dxa"/>
          </w:tcPr>
          <w:p w14:paraId="590CCA42" w14:textId="77777777" w:rsidR="00F3721E" w:rsidRDefault="00F3721E">
            <w:pPr>
              <w:spacing w:after="40"/>
            </w:pPr>
          </w:p>
        </w:tc>
        <w:tc>
          <w:tcPr>
            <w:tcW w:w="2304" w:type="dxa"/>
          </w:tcPr>
          <w:p w14:paraId="5AB8346B" w14:textId="77777777" w:rsidR="00F3721E" w:rsidRDefault="00F3721E">
            <w:pPr>
              <w:spacing w:after="40"/>
            </w:pPr>
          </w:p>
        </w:tc>
      </w:tr>
      <w:tr w:rsidR="00F3721E" w14:paraId="6C875E21" w14:textId="77777777">
        <w:trPr>
          <w:cantSplit/>
          <w:trHeight w:val="720"/>
          <w:jc w:val="center"/>
        </w:trPr>
        <w:tc>
          <w:tcPr>
            <w:tcW w:w="720" w:type="dxa"/>
          </w:tcPr>
          <w:p w14:paraId="477594E7" w14:textId="77777777" w:rsidR="00F3721E" w:rsidRDefault="00F56BCF">
            <w:pPr>
              <w:spacing w:after="40"/>
            </w:pPr>
            <w:r>
              <w:rPr>
                <w:color w:val="000000"/>
                <w:sz w:val="22"/>
              </w:rPr>
              <w:t>10</w:t>
            </w:r>
          </w:p>
        </w:tc>
        <w:tc>
          <w:tcPr>
            <w:tcW w:w="4896" w:type="dxa"/>
          </w:tcPr>
          <w:p w14:paraId="04DE4A72" w14:textId="77777777" w:rsidR="00F3721E" w:rsidRDefault="00F56BCF">
            <w:pPr>
              <w:spacing w:after="40"/>
            </w:pPr>
            <w:r>
              <w:rPr>
                <w:color w:val="000000"/>
                <w:sz w:val="22"/>
              </w:rPr>
              <w:t>Questions for Sir Pura are listed, such as the share of government work and the family connection to the company.</w:t>
            </w:r>
          </w:p>
        </w:tc>
        <w:tc>
          <w:tcPr>
            <w:tcW w:w="1440" w:type="dxa"/>
          </w:tcPr>
          <w:p w14:paraId="5EDAB9CD" w14:textId="77777777" w:rsidR="00F3721E" w:rsidRDefault="00F3721E">
            <w:pPr>
              <w:spacing w:after="40"/>
            </w:pPr>
          </w:p>
        </w:tc>
        <w:tc>
          <w:tcPr>
            <w:tcW w:w="2304" w:type="dxa"/>
          </w:tcPr>
          <w:p w14:paraId="0816C4C5" w14:textId="77777777" w:rsidR="00F3721E" w:rsidRDefault="00F3721E">
            <w:pPr>
              <w:spacing w:after="40"/>
            </w:pPr>
          </w:p>
        </w:tc>
      </w:tr>
    </w:tbl>
    <w:p w14:paraId="20330A68" w14:textId="77777777" w:rsidR="00F3721E" w:rsidRDefault="00F3721E">
      <w:pPr>
        <w:spacing w:after="40"/>
      </w:pPr>
    </w:p>
    <w:sectPr w:rsidR="00F3721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889092">
    <w:abstractNumId w:val="8"/>
  </w:num>
  <w:num w:numId="2" w16cid:durableId="1818647508">
    <w:abstractNumId w:val="6"/>
  </w:num>
  <w:num w:numId="3" w16cid:durableId="905870733">
    <w:abstractNumId w:val="5"/>
  </w:num>
  <w:num w:numId="4" w16cid:durableId="1898782000">
    <w:abstractNumId w:val="4"/>
  </w:num>
  <w:num w:numId="5" w16cid:durableId="1631931854">
    <w:abstractNumId w:val="7"/>
  </w:num>
  <w:num w:numId="6" w16cid:durableId="1523318814">
    <w:abstractNumId w:val="3"/>
  </w:num>
  <w:num w:numId="7" w16cid:durableId="349450668">
    <w:abstractNumId w:val="2"/>
  </w:num>
  <w:num w:numId="8" w16cid:durableId="1224490299">
    <w:abstractNumId w:val="1"/>
  </w:num>
  <w:num w:numId="9" w16cid:durableId="610282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EB3C06"/>
    <w:rsid w:val="00F3721E"/>
    <w:rsid w:val="00F56B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E2C124"/>
  <w14:defaultImageDpi w14:val="300"/>
  <w15:docId w15:val="{BD3D2CB4-D1F4-4761-80EE-69CB851AF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1453</Words>
  <Characters>6763</Characters>
  <Application>Microsoft Office Word</Application>
  <DocSecurity>0</DocSecurity>
  <Lines>291</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DAWN ANDREI PAMESA</cp:lastModifiedBy>
  <cp:revision>2</cp:revision>
  <cp:lastPrinted>2026-10-21T04:43:00Z</cp:lastPrinted>
  <dcterms:created xsi:type="dcterms:W3CDTF">2013-12-23T23:15:00Z</dcterms:created>
  <dcterms:modified xsi:type="dcterms:W3CDTF">2026-10-21T04:43:00Z</dcterms:modified>
  <cp:category/>
</cp:coreProperties>
</file>