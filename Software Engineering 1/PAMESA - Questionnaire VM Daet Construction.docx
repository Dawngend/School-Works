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Dawn Andrei Pamesa | STATISFIED</w:t>
      </w:r>
    </w:p>
    <w:p>
      <w:r>
        <w:rPr>
          <w:b/>
        </w:rPr>
        <w:t>Interview Questions for V.M. Daet Construction</w:t>
      </w:r>
    </w:p>
    <w:p>
      <w:r>
        <w:rPr>
          <w:b/>
        </w:rPr>
        <w:t>About the Company</w:t>
      </w:r>
    </w:p>
    <w:p>
      <w:r>
        <w:t>1. How long has the company been operating?</w:t>
      </w:r>
    </w:p>
    <w:p>
      <w:r>
        <w:t>2. How many people work in the company, and what are the main roles?</w:t>
      </w:r>
    </w:p>
    <w:p>
      <w:r>
        <w:t>3. What do you mainly do: build projects, supply materials, or both?</w:t>
      </w:r>
    </w:p>
    <w:p>
      <w:r>
        <w:t>4. What kinds of projects do you handle, and what is the usual size or budget?</w:t>
      </w:r>
    </w:p>
    <w:p>
      <w:r>
        <w:t>5. Who are your main clients: private, government, or both?</w:t>
      </w:r>
    </w:p>
    <w:p>
      <w:r>
        <w:t>6. How does the business work, from getting a project to finishing it?</w:t>
      </w:r>
    </w:p>
    <w:p>
      <w:r>
        <w:rPr>
          <w:b/>
        </w:rPr>
        <w:t>Problems</w:t>
      </w:r>
    </w:p>
    <w:p>
      <w:r>
        <w:t>7. What are the biggest problems you face day to day?</w:t>
      </w:r>
    </w:p>
    <w:p>
      <w:r>
        <w:t>8. What causes the most delays or loses the most money?</w:t>
      </w:r>
    </w:p>
    <w:p>
      <w:r>
        <w:t>9. What is hardest to predict or plan? (materials needed, project cost, project timeline, manpower, equipment)</w:t>
      </w:r>
    </w:p>
    <w:p>
      <w:r>
        <w:t>10. Which decisions do you make mostly by experience that you wish you had numbers for?</w:t>
      </w:r>
    </w:p>
    <w:p>
      <w:r>
        <w:t>11. Do you have problems with late deliveries, price changes, too much or too little stock, or late payments?</w:t>
      </w:r>
    </w:p>
    <w:p>
      <w:r>
        <w:t>12. Do the problems get worse in certain months, like the rainy season or the end of the year?</w:t>
      </w:r>
    </w:p>
    <w:p>
      <w:r>
        <w:t>13. What have you already tried to fix these problems, and what happened?</w:t>
      </w:r>
    </w:p>
    <w:p>
      <w:r>
        <w:t>14. If we could solve only one of these for you, which would help the most?</w:t>
      </w:r>
    </w:p>
    <w:p>
      <w:r>
        <w:rPr>
          <w:b/>
        </w:rPr>
        <w:t>Materials and Suppliers</w:t>
      </w:r>
    </w:p>
    <w:p>
      <w:r>
        <w:t>15. Which materials do you buy or supply the most? (cement, steel, sand, gravel, lumber)</w:t>
      </w:r>
    </w:p>
    <w:p>
      <w:r>
        <w:t>16. How do you decide how much to order and when?</w:t>
      </w:r>
    </w:p>
    <w:p>
      <w:r>
        <w:t>17. How many suppliers do you use, and how long do deliveries usually take?</w:t>
      </w:r>
    </w:p>
    <w:p>
      <w:r>
        <w:t>18. How often do material prices change, and how do you handle that?</w:t>
      </w:r>
    </w:p>
    <w:p>
      <w:r>
        <w:t>19. Do you keep stock in a warehouse, and how do you count it?</w:t>
      </w:r>
    </w:p>
    <w:p>
      <w:r>
        <w:rPr>
          <w:b/>
        </w:rPr>
        <w:t>Projects and Costs</w:t>
      </w:r>
    </w:p>
    <w:p>
      <w:r>
        <w:t>20. How do you estimate the cost of a project before you start?</w:t>
      </w:r>
    </w:p>
    <w:p>
      <w:r>
        <w:t>21. How often does the final cost end up different from the estimate, and why?</w:t>
      </w:r>
    </w:p>
    <w:p>
      <w:r>
        <w:t>22. How do you track the progress and schedule of a project?</w:t>
      </w:r>
    </w:p>
    <w:p>
      <w:r>
        <w:t>23. What usually causes a project to finish late?</w:t>
      </w:r>
    </w:p>
    <w:p>
      <w:r>
        <w:rPr>
          <w:b/>
        </w:rPr>
        <w:t>Records and Tools</w:t>
      </w:r>
    </w:p>
    <w:p>
      <w:r>
        <w:t>24. What records do you keep now? Is it in Excel, a system, or on paper?</w:t>
      </w:r>
    </w:p>
    <w:p>
      <w:r>
        <w:t>25. Who keeps the records, and how often are they updated?</w:t>
      </w:r>
    </w:p>
    <w:p>
      <w:r>
        <w:t>26. What software or tools do you use now? (Excel, accounting software, messaging apps)</w:t>
      </w:r>
    </w:p>
    <w:p>
      <w:r>
        <w:t>27. How far back do the records go? Do you have them from 2021 until now?</w:t>
      </w:r>
    </w:p>
    <w:p>
      <w:r>
        <w:t>28. What does each record have? (date, item, quantity, price, supplier, project)</w:t>
      </w:r>
    </w:p>
    <w:p>
      <w:r>
        <w:t>29. Are the records complete, or are some missing or written in different ways?</w:t>
      </w:r>
    </w:p>
    <w:p>
      <w:r>
        <w:t>30. Would you share a copy with names and prices hidden?</w:t>
      </w:r>
    </w:p>
    <w:p>
      <w:r>
        <w:t>31. Is there a form we should sign for confidentiality?</w:t>
      </w:r>
    </w:p>
    <w:p>
      <w:r>
        <w:rPr>
          <w:b/>
        </w:rPr>
        <w:t>About the Study</w:t>
      </w:r>
    </w:p>
    <w:p>
      <w:r>
        <w:t>32. Who in the company would we work with and report to?</w:t>
      </w:r>
    </w:p>
    <w:p>
      <w:r>
        <w:t>33. Would the management be open to trying a tool that gives forecasts or suggestions?</w:t>
      </w:r>
    </w:p>
    <w:p>
      <w:r>
        <w:t>34. What would make a tool like this useful enough that your team would actually use it?</w:t>
      </w:r>
    </w:p>
    <w:p>
      <w:r>
        <w:t>35. Is there anything we should not use or ask about?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