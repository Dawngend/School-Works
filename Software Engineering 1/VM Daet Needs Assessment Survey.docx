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V.M. Daet Needs Assessment Survey</w:t>
      </w:r>
    </w:p>
    <w:p>
      <w:r>
        <w:t>We are a thesis group from FEU Institute of Technology. This short survey helps us understand which problems matter most to the company. Joining is voluntary, there are no right or wrong answers, and we are not asking for any records yet. We will not collect personal data such as worker names or salaries.</w:t>
      </w:r>
    </w:p>
    <w:tbl>
      <w:tblPr>
        <w:tblStyle w:val="TableGrid"/>
        <w:tblW w:type="auto" w:w="0"/>
        <w:tblLook w:firstColumn="1" w:firstRow="1" w:lastColumn="0" w:lastRow="0" w:noHBand="0" w:noVBand="1" w:val="04A0"/>
      </w:tblPr>
      <w:tblGrid>
        <w:gridCol w:w="2880"/>
        <w:gridCol w:w="2880"/>
        <w:gridCol w:w="2880"/>
      </w:tblGrid>
      <w:tr>
        <w:trPr>
          <w:cantSplit/>
          <w:tblHeader/>
        </w:trPr>
        <w:tc>
          <w:tcPr>
            <w:tcW w:type="dxa" w:w="720"/>
          </w:tcPr>
          <w:p>
            <w:r/>
            <w:r>
              <w:rPr>
                <w:b/>
              </w:rPr>
              <w:t>No.</w:t>
            </w:r>
          </w:p>
        </w:tc>
        <w:tc>
          <w:tcPr>
            <w:tcW w:type="dxa" w:w="4608"/>
          </w:tcPr>
          <w:p>
            <w:r/>
            <w:r>
              <w:rPr>
                <w:b/>
              </w:rPr>
              <w:t>Question</w:t>
            </w:r>
          </w:p>
        </w:tc>
        <w:tc>
          <w:tcPr>
            <w:tcW w:type="dxa" w:w="4032"/>
          </w:tcPr>
          <w:p>
            <w:r/>
            <w:r>
              <w:rPr>
                <w:b/>
              </w:rPr>
              <w:t>Answer</w:t>
            </w:r>
          </w:p>
        </w:tc>
      </w:tr>
      <w:tr>
        <w:trPr>
          <w:cantSplit/>
        </w:trPr>
        <w:tc>
          <w:tcPr>
            <w:tcW w:type="dxa" w:w="720"/>
          </w:tcPr>
          <w:p>
            <w:r>
              <w:t>1</w:t>
            </w:r>
          </w:p>
        </w:tc>
        <w:tc>
          <w:tcPr>
            <w:tcW w:type="dxa" w:w="4608"/>
          </w:tcPr>
          <w:p>
            <w:r>
              <w:t>Your name and role in the company.</w:t>
            </w:r>
          </w:p>
        </w:tc>
        <w:tc>
          <w:tcPr>
            <w:tcW w:type="dxa" w:w="4032"/>
          </w:tcPr>
          <w:p/>
        </w:tc>
      </w:tr>
      <w:tr>
        <w:trPr>
          <w:cantSplit/>
        </w:trPr>
        <w:tc>
          <w:tcPr>
            <w:tcW w:type="dxa" w:w="720"/>
          </w:tcPr>
          <w:p>
            <w:r>
              <w:t>2</w:t>
            </w:r>
          </w:p>
        </w:tc>
        <w:tc>
          <w:tcPr>
            <w:tcW w:type="dxa" w:w="4608"/>
          </w:tcPr>
          <w:p>
            <w:r>
              <w:t>What kinds of projects does the company handle, and roughly what share is government work and what share is private work?</w:t>
            </w:r>
          </w:p>
        </w:tc>
        <w:tc>
          <w:tcPr>
            <w:tcW w:type="dxa" w:w="4032"/>
          </w:tcPr>
          <w:p/>
        </w:tc>
      </w:tr>
      <w:tr>
        <w:trPr>
          <w:cantSplit/>
        </w:trPr>
        <w:tc>
          <w:tcPr>
            <w:tcW w:type="dxa" w:w="720"/>
          </w:tcPr>
          <w:p>
            <w:r>
              <w:t>3</w:t>
            </w:r>
          </w:p>
        </w:tc>
        <w:tc>
          <w:tcPr>
            <w:tcW w:type="dxa" w:w="4608"/>
          </w:tcPr>
          <w:p>
            <w:r>
              <w:t>Which of these cause the most trouble? Tick all that apply, then write 1, 2 and 3 beside your top three.</w:t>
            </w:r>
          </w:p>
        </w:tc>
        <w:tc>
          <w:tcPr>
            <w:tcW w:type="dxa" w:w="4032"/>
          </w:tcPr>
          <w:p>
            <w:r>
              <w:t>☐ Material shortages or overstock</w:t>
              <w:br/>
              <w:t>☐ Project delays</w:t>
              <w:br/>
              <w:t>☐ Costs going over budget</w:t>
              <w:br/>
              <w:t>☐ Inaccurate cost estimates or bids</w:t>
              <w:br/>
              <w:t>☐ Rework or quality defects</w:t>
              <w:br/>
              <w:t>☐ Equipment breakdowns or idle equipment</w:t>
              <w:br/>
              <w:t>☐ Worker safety incidents</w:t>
              <w:br/>
              <w:t>☐ Manpower scheduling</w:t>
              <w:br/>
              <w:t>☐ Late payments or cash flow</w:t>
              <w:br/>
              <w:t>☐ Supplier delays or price changes</w:t>
              <w:br/>
              <w:t>☐ Paperwork and record keeping</w:t>
              <w:br/>
              <w:t>☐ Other (please write it)</w:t>
            </w:r>
          </w:p>
        </w:tc>
      </w:tr>
      <w:tr>
        <w:trPr>
          <w:cantSplit/>
        </w:trPr>
        <w:tc>
          <w:tcPr>
            <w:tcW w:type="dxa" w:w="720"/>
          </w:tcPr>
          <w:p>
            <w:r>
              <w:t>4</w:t>
            </w:r>
          </w:p>
        </w:tc>
        <w:tc>
          <w:tcPr>
            <w:tcW w:type="dxa" w:w="4608"/>
          </w:tcPr>
          <w:p>
            <w:r>
              <w:t>For your top problem, describe the last time it happened and what it cost, in pesos or in days.</w:t>
            </w:r>
          </w:p>
        </w:tc>
        <w:tc>
          <w:tcPr>
            <w:tcW w:type="dxa" w:w="4032"/>
          </w:tcPr>
          <w:p/>
        </w:tc>
      </w:tr>
      <w:tr>
        <w:trPr>
          <w:cantSplit/>
        </w:trPr>
        <w:tc>
          <w:tcPr>
            <w:tcW w:type="dxa" w:w="720"/>
          </w:tcPr>
          <w:p>
            <w:r>
              <w:t>5</w:t>
            </w:r>
          </w:p>
        </w:tc>
        <w:tc>
          <w:tcPr>
            <w:tcW w:type="dxa" w:w="4608"/>
          </w:tcPr>
          <w:p>
            <w:r>
              <w:t>How often does it happen? (every project, most projects, sometimes, rarely)</w:t>
            </w:r>
          </w:p>
        </w:tc>
        <w:tc>
          <w:tcPr>
            <w:tcW w:type="dxa" w:w="4032"/>
          </w:tcPr>
          <w:p/>
        </w:tc>
      </w:tr>
      <w:tr>
        <w:trPr>
          <w:cantSplit/>
        </w:trPr>
        <w:tc>
          <w:tcPr>
            <w:tcW w:type="dxa" w:w="720"/>
          </w:tcPr>
          <w:p>
            <w:r>
              <w:t>6</w:t>
            </w:r>
          </w:p>
        </w:tc>
        <w:tc>
          <w:tcPr>
            <w:tcW w:type="dxa" w:w="4608"/>
          </w:tcPr>
          <w:p>
            <w:r>
              <w:t>How is it handled today? (by hand, Excel, a software system, the experience of senior staff)</w:t>
            </w:r>
          </w:p>
        </w:tc>
        <w:tc>
          <w:tcPr>
            <w:tcW w:type="dxa" w:w="4032"/>
          </w:tcPr>
          <w:p/>
        </w:tc>
      </w:tr>
      <w:tr>
        <w:trPr>
          <w:cantSplit/>
        </w:trPr>
        <w:tc>
          <w:tcPr>
            <w:tcW w:type="dxa" w:w="720"/>
          </w:tcPr>
          <w:p>
            <w:r>
              <w:t>7</w:t>
            </w:r>
          </w:p>
        </w:tc>
        <w:tc>
          <w:tcPr>
            <w:tcW w:type="dxa" w:w="4608"/>
          </w:tcPr>
          <w:p>
            <w:r>
              <w:t>What records does the company keep about this problem, and in what form? (paper, Excel, accounting or project software, none)</w:t>
            </w:r>
          </w:p>
        </w:tc>
        <w:tc>
          <w:tcPr>
            <w:tcW w:type="dxa" w:w="4032"/>
          </w:tcPr>
          <w:p/>
        </w:tc>
      </w:tr>
      <w:tr>
        <w:trPr>
          <w:cantSplit/>
        </w:trPr>
        <w:tc>
          <w:tcPr>
            <w:tcW w:type="dxa" w:w="720"/>
          </w:tcPr>
          <w:p>
            <w:r>
              <w:t>8</w:t>
            </w:r>
          </w:p>
        </w:tc>
        <w:tc>
          <w:tcPr>
            <w:tcW w:type="dxa" w:w="4608"/>
          </w:tcPr>
          <w:p>
            <w:r>
              <w:t>Since which year are these records kept?</w:t>
            </w:r>
          </w:p>
        </w:tc>
        <w:tc>
          <w:tcPr>
            <w:tcW w:type="dxa" w:w="4032"/>
          </w:tcPr>
          <w:p/>
        </w:tc>
      </w:tr>
      <w:tr>
        <w:trPr>
          <w:cantSplit/>
        </w:trPr>
        <w:tc>
          <w:tcPr>
            <w:tcW w:type="dxa" w:w="720"/>
          </w:tcPr>
          <w:p>
            <w:r>
              <w:t>9</w:t>
            </w:r>
          </w:p>
        </w:tc>
        <w:tc>
          <w:tcPr>
            <w:tcW w:type="dxa" w:w="4608"/>
          </w:tcPr>
          <w:p>
            <w:r>
              <w:t>Which would help most? (a) seeing clearly what happened, (b) predicting what is likely to happen, (c) recommending what to do, (d) none of these</w:t>
            </w:r>
          </w:p>
        </w:tc>
        <w:tc>
          <w:tcPr>
            <w:tcW w:type="dxa" w:w="4032"/>
          </w:tcPr>
          <w:p/>
        </w:tc>
      </w:tr>
      <w:tr>
        <w:trPr>
          <w:cantSplit/>
        </w:trPr>
        <w:tc>
          <w:tcPr>
            <w:tcW w:type="dxa" w:w="720"/>
          </w:tcPr>
          <w:p>
            <w:r>
              <w:t>10</w:t>
            </w:r>
          </w:p>
        </w:tc>
        <w:tc>
          <w:tcPr>
            <w:tcW w:type="dxa" w:w="4608"/>
          </w:tcPr>
          <w:p>
            <w:r>
              <w:t>Who in the company would decide on and use such a tool?</w:t>
            </w:r>
          </w:p>
        </w:tc>
        <w:tc>
          <w:tcPr>
            <w:tcW w:type="dxa" w:w="4032"/>
          </w:tc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i w:val="0"/>
      <w:color w:val="365F91" w:themeColor="accent1" w:themeShade="BF"/>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Times New Roman" w:hAnsi="Times New Roman" w:eastAsia="Times New Roman" w:cs="Times New Roman"/>
      <w:b w:val="0"/>
      <w:i w:val="0"/>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