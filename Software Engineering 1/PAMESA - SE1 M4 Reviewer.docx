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SE1 Module 4 Reviewer: System Models and Requirements</w:t>
      </w:r>
    </w:p>
    <w:p>
      <w:r>
        <w:rPr>
          <w:i/>
        </w:rPr>
        <w:t>CS0025 Software Engineering 1, Module 4. Built from CS0025-M4S0-1, M4S1, and M4S2. Choice, matching, and typed lists.</w:t>
      </w:r>
    </w:p>
    <w:p>
      <w:r>
        <w:t>Instructions: choose the best answer for every item. Matching items use a dropdown on the real exam, so pick one letter for each term. The answer key is at the end.</w:t>
      </w:r>
    </w:p>
    <w:p>
      <w:pPr>
        <w:pStyle w:val="Heading1"/>
      </w:pPr>
      <w:r>
        <w:t>Multiple Choice and True or False</w:t>
      </w:r>
    </w:p>
    <w:p>
      <w:pPr>
        <w:pStyle w:val="ListNumber"/>
        <w:keepNext/>
      </w:pPr>
      <w:r>
        <w:t>What is a model in systems development?</w:t>
      </w:r>
    </w:p>
    <w:p>
      <w:pPr>
        <w:keepNext/>
        <w:spacing w:after="0"/>
        <w:ind w:left="864"/>
      </w:pPr>
      <w:r>
        <w:t>A.  A complete copy of an existing system</w:t>
      </w:r>
    </w:p>
    <w:p>
      <w:pPr>
        <w:keepNext/>
        <w:spacing w:after="0"/>
        <w:ind w:left="864"/>
      </w:pPr>
      <w:r>
        <w:t>B.  A collection of programming codes</w:t>
      </w:r>
    </w:p>
    <w:p>
      <w:pPr>
        <w:keepNext/>
        <w:spacing w:after="0"/>
        <w:ind w:left="864"/>
      </w:pPr>
      <w:r>
        <w:t>C.  A list of hardware components</w:t>
      </w:r>
    </w:p>
    <w:p>
      <w:pPr>
        <w:spacing w:after="0"/>
        <w:ind w:left="864"/>
      </w:pPr>
      <w:r>
        <w:t>D.  A simplified description of a system</w:t>
      </w:r>
    </w:p>
    <w:p>
      <w:pPr>
        <w:spacing w:after="40"/>
      </w:pPr>
    </w:p>
    <w:p>
      <w:pPr>
        <w:pStyle w:val="ListNumber"/>
        <w:keepNext/>
      </w:pPr>
      <w:r>
        <w:t>What does modeling a system mean?</w:t>
      </w:r>
    </w:p>
    <w:p>
      <w:pPr>
        <w:keepNext/>
        <w:spacing w:after="0"/>
        <w:ind w:left="864"/>
      </w:pPr>
      <w:r>
        <w:t>A.  Buying hardware</w:t>
      </w:r>
    </w:p>
    <w:p>
      <w:pPr>
        <w:keepNext/>
        <w:spacing w:after="0"/>
        <w:ind w:left="864"/>
      </w:pPr>
      <w:r>
        <w:t>B.  Identifying its characteristics, states, and behavior using a notation</w:t>
      </w:r>
    </w:p>
    <w:p>
      <w:pPr>
        <w:keepNext/>
        <w:spacing w:after="0"/>
        <w:ind w:left="864"/>
      </w:pPr>
      <w:r>
        <w:t>C.  Deleting old files</w:t>
      </w:r>
    </w:p>
    <w:p>
      <w:pPr>
        <w:spacing w:after="0"/>
        <w:ind w:left="864"/>
      </w:pPr>
      <w:r>
        <w:t>D.  Writing the final code</w:t>
      </w:r>
    </w:p>
    <w:p>
      <w:pPr>
        <w:spacing w:after="40"/>
      </w:pPr>
    </w:p>
    <w:p>
      <w:pPr>
        <w:pStyle w:val="ListNumber"/>
        <w:keepNext/>
      </w:pPr>
      <w:r>
        <w:t>What does systems modeling use to conceptualize and construct systems?</w:t>
      </w:r>
    </w:p>
    <w:p>
      <w:pPr>
        <w:keepNext/>
        <w:spacing w:after="0"/>
        <w:ind w:left="864"/>
      </w:pPr>
      <w:r>
        <w:t>A.  Programming languages only</w:t>
      </w:r>
    </w:p>
    <w:p>
      <w:pPr>
        <w:keepNext/>
        <w:spacing w:after="0"/>
        <w:ind w:left="864"/>
      </w:pPr>
      <w:r>
        <w:t>B.  Financial statements</w:t>
      </w:r>
    </w:p>
    <w:p>
      <w:pPr>
        <w:keepNext/>
        <w:spacing w:after="0"/>
        <w:ind w:left="864"/>
      </w:pPr>
      <w:r>
        <w:t>C.  Models and diagrams</w:t>
      </w:r>
    </w:p>
    <w:p>
      <w:pPr>
        <w:spacing w:after="0"/>
        <w:ind w:left="864"/>
      </w:pPr>
      <w:r>
        <w:t>D.  Marketing plans</w:t>
      </w:r>
    </w:p>
    <w:p>
      <w:pPr>
        <w:spacing w:after="40"/>
      </w:pPr>
    </w:p>
    <w:p>
      <w:pPr>
        <w:pStyle w:val="ListNumber"/>
        <w:keepNext/>
      </w:pPr>
      <w:r>
        <w:t>Which of these is one of the system modeling types in the module?</w:t>
      </w:r>
    </w:p>
    <w:p>
      <w:pPr>
        <w:keepNext/>
        <w:spacing w:after="0"/>
        <w:ind w:left="864"/>
      </w:pPr>
      <w:r>
        <w:t>A.  Cost Modeling</w:t>
      </w:r>
    </w:p>
    <w:p>
      <w:pPr>
        <w:keepNext/>
        <w:spacing w:after="0"/>
        <w:ind w:left="864"/>
      </w:pPr>
      <w:r>
        <w:t>B.  Marketing Modeling</w:t>
      </w:r>
    </w:p>
    <w:p>
      <w:pPr>
        <w:keepNext/>
        <w:spacing w:after="0"/>
        <w:ind w:left="864"/>
      </w:pPr>
      <w:r>
        <w:t>C.  Hardware Modeling</w:t>
      </w:r>
    </w:p>
    <w:p>
      <w:pPr>
        <w:spacing w:after="0"/>
        <w:ind w:left="864"/>
      </w:pPr>
      <w:r>
        <w:t>D.  Enterprise Modeling</w:t>
      </w:r>
    </w:p>
    <w:p>
      <w:pPr>
        <w:spacing w:after="40"/>
      </w:pPr>
    </w:p>
    <w:p>
      <w:pPr>
        <w:pStyle w:val="ListNumber"/>
        <w:keepNext/>
      </w:pPr>
      <w:r>
        <w:t>Which modeling approach represents the functions, activities, and operations within a system?</w:t>
      </w:r>
    </w:p>
    <w:p>
      <w:pPr>
        <w:keepNext/>
        <w:spacing w:after="0"/>
        <w:ind w:left="864"/>
      </w:pPr>
      <w:r>
        <w:t>A.  Financial modeling</w:t>
      </w:r>
    </w:p>
    <w:p>
      <w:pPr>
        <w:keepNext/>
        <w:spacing w:after="0"/>
        <w:ind w:left="864"/>
      </w:pPr>
      <w:r>
        <w:t>B.  Enterprise modeling</w:t>
      </w:r>
    </w:p>
    <w:p>
      <w:pPr>
        <w:keepNext/>
        <w:spacing w:after="0"/>
        <w:ind w:left="864"/>
      </w:pPr>
      <w:r>
        <w:t>C.  Data modeling</w:t>
      </w:r>
    </w:p>
    <w:p>
      <w:pPr>
        <w:spacing w:after="0"/>
        <w:ind w:left="864"/>
      </w:pPr>
      <w:r>
        <w:t>D.  Functional modeling</w:t>
      </w:r>
    </w:p>
    <w:p>
      <w:pPr>
        <w:spacing w:after="40"/>
      </w:pPr>
    </w:p>
    <w:p>
      <w:pPr>
        <w:pStyle w:val="ListNumber"/>
        <w:keepNext/>
      </w:pPr>
      <w:r>
        <w:t>What does a functional modeling perspective concentrate on?</w:t>
      </w:r>
    </w:p>
    <w:p>
      <w:pPr>
        <w:keepNext/>
        <w:spacing w:after="0"/>
        <w:ind w:left="864"/>
      </w:pPr>
      <w:r>
        <w:t>A.  Storing data only</w:t>
      </w:r>
    </w:p>
    <w:p>
      <w:pPr>
        <w:keepNext/>
        <w:spacing w:after="0"/>
        <w:ind w:left="864"/>
      </w:pPr>
      <w:r>
        <w:t>B.  Describing the dynamic process</w:t>
      </w:r>
    </w:p>
    <w:p>
      <w:pPr>
        <w:keepNext/>
        <w:spacing w:after="0"/>
        <w:ind w:left="864"/>
      </w:pPr>
      <w:r>
        <w:t>C.  Hardware cost</w:t>
      </w:r>
    </w:p>
    <w:p>
      <w:pPr>
        <w:spacing w:after="0"/>
        <w:ind w:left="864"/>
      </w:pPr>
      <w:r>
        <w:t>D.  Organizational charts</w:t>
      </w:r>
    </w:p>
    <w:p>
      <w:pPr>
        <w:spacing w:after="40"/>
      </w:pPr>
    </w:p>
    <w:p>
      <w:pPr>
        <w:pStyle w:val="ListNumber"/>
        <w:keepNext/>
      </w:pPr>
      <w:r>
        <w:t>In functional modeling, which element illustrates the transformation of input into output?</w:t>
      </w:r>
    </w:p>
    <w:p>
      <w:pPr>
        <w:keepNext/>
        <w:spacing w:after="0"/>
        <w:ind w:left="864"/>
      </w:pPr>
      <w:r>
        <w:t>A.  Flow line</w:t>
      </w:r>
    </w:p>
    <w:p>
      <w:pPr>
        <w:keepNext/>
        <w:spacing w:after="0"/>
        <w:ind w:left="864"/>
      </w:pPr>
      <w:r>
        <w:t>B.  Process</w:t>
      </w:r>
    </w:p>
    <w:p>
      <w:pPr>
        <w:keepNext/>
        <w:spacing w:after="0"/>
        <w:ind w:left="864"/>
      </w:pPr>
      <w:r>
        <w:t>C.  External entity</w:t>
      </w:r>
    </w:p>
    <w:p>
      <w:pPr>
        <w:spacing w:after="0"/>
        <w:ind w:left="864"/>
      </w:pPr>
      <w:r>
        <w:t>D.  Data store</w:t>
      </w:r>
    </w:p>
    <w:p>
      <w:pPr>
        <w:spacing w:after="40"/>
      </w:pPr>
    </w:p>
    <w:p>
      <w:pPr>
        <w:pStyle w:val="ListNumber"/>
        <w:keepNext/>
      </w:pPr>
      <w:r>
        <w:t>In functional modeling, which element is data-collection or some material, shown as a rectangle with the right side usually open?</w:t>
      </w:r>
    </w:p>
    <w:p>
      <w:pPr>
        <w:keepNext/>
        <w:spacing w:after="0"/>
        <w:ind w:left="864"/>
      </w:pPr>
      <w:r>
        <w:t>A.  Process</w:t>
      </w:r>
    </w:p>
    <w:p>
      <w:pPr>
        <w:keepNext/>
        <w:spacing w:after="0"/>
        <w:ind w:left="864"/>
      </w:pPr>
      <w:r>
        <w:t>B.  Store</w:t>
      </w:r>
    </w:p>
    <w:p>
      <w:pPr>
        <w:keepNext/>
        <w:spacing w:after="0"/>
        <w:ind w:left="864"/>
      </w:pPr>
      <w:r>
        <w:t>C.  Flow</w:t>
      </w:r>
    </w:p>
    <w:p>
      <w:pPr>
        <w:spacing w:after="0"/>
        <w:ind w:left="864"/>
      </w:pPr>
      <w:r>
        <w:t>D.  External entity</w:t>
      </w:r>
    </w:p>
    <w:p>
      <w:pPr>
        <w:spacing w:after="40"/>
      </w:pPr>
    </w:p>
    <w:p>
      <w:pPr>
        <w:pStyle w:val="ListNumber"/>
        <w:keepNext/>
      </w:pPr>
      <w:r>
        <w:t>In functional modeling, which element is the movement of data or material, shown as an arrow?</w:t>
      </w:r>
    </w:p>
    <w:p>
      <w:pPr>
        <w:keepNext/>
        <w:spacing w:after="0"/>
        <w:ind w:left="864"/>
      </w:pPr>
      <w:r>
        <w:t>A.  External entity</w:t>
      </w:r>
    </w:p>
    <w:p>
      <w:pPr>
        <w:keepNext/>
        <w:spacing w:after="0"/>
        <w:ind w:left="864"/>
      </w:pPr>
      <w:r>
        <w:t>B.  Store</w:t>
      </w:r>
    </w:p>
    <w:p>
      <w:pPr>
        <w:keepNext/>
        <w:spacing w:after="0"/>
        <w:ind w:left="864"/>
      </w:pPr>
      <w:r>
        <w:t>C.  Flow</w:t>
      </w:r>
    </w:p>
    <w:p>
      <w:pPr>
        <w:spacing w:after="0"/>
        <w:ind w:left="864"/>
      </w:pPr>
      <w:r>
        <w:t>D.  Process</w:t>
      </w:r>
    </w:p>
    <w:p>
      <w:pPr>
        <w:spacing w:after="40"/>
      </w:pPr>
    </w:p>
    <w:p>
      <w:pPr>
        <w:pStyle w:val="ListNumber"/>
        <w:keepNext/>
      </w:pPr>
      <w:r>
        <w:t>In functional modeling, which element is outside the modeled system but interacts with it?</w:t>
      </w:r>
    </w:p>
    <w:p>
      <w:pPr>
        <w:keepNext/>
        <w:spacing w:after="0"/>
        <w:ind w:left="864"/>
      </w:pPr>
      <w:r>
        <w:t>A.  Store</w:t>
      </w:r>
    </w:p>
    <w:p>
      <w:pPr>
        <w:keepNext/>
        <w:spacing w:after="0"/>
        <w:ind w:left="864"/>
      </w:pPr>
      <w:r>
        <w:t>B.  Flow</w:t>
      </w:r>
    </w:p>
    <w:p>
      <w:pPr>
        <w:keepNext/>
        <w:spacing w:after="0"/>
        <w:ind w:left="864"/>
      </w:pPr>
      <w:r>
        <w:t>C.  Process</w:t>
      </w:r>
    </w:p>
    <w:p>
      <w:pPr>
        <w:spacing w:after="0"/>
        <w:ind w:left="864"/>
      </w:pPr>
      <w:r>
        <w:t>D.  External entity</w:t>
      </w:r>
    </w:p>
    <w:p>
      <w:pPr>
        <w:spacing w:after="40"/>
      </w:pPr>
    </w:p>
    <w:p>
      <w:pPr>
        <w:pStyle w:val="ListNumber"/>
        <w:keepNext/>
      </w:pPr>
      <w:r>
        <w:t>What does a functional block diagram describe?</w:t>
      </w:r>
    </w:p>
    <w:p>
      <w:pPr>
        <w:keepNext/>
        <w:spacing w:after="0"/>
        <w:ind w:left="864"/>
      </w:pPr>
      <w:r>
        <w:t>A.  Only the database tables</w:t>
      </w:r>
    </w:p>
    <w:p>
      <w:pPr>
        <w:keepNext/>
        <w:spacing w:after="0"/>
        <w:ind w:left="864"/>
      </w:pPr>
      <w:r>
        <w:t>B.  Hardware prices</w:t>
      </w:r>
    </w:p>
    <w:p>
      <w:pPr>
        <w:keepNext/>
        <w:spacing w:after="0"/>
        <w:ind w:left="864"/>
      </w:pPr>
      <w:r>
        <w:t>C.  Employee records</w:t>
      </w:r>
    </w:p>
    <w:p>
      <w:pPr>
        <w:spacing w:after="0"/>
        <w:ind w:left="864"/>
      </w:pPr>
      <w:r>
        <w:t>D.  The functions and interrelationships of a system</w:t>
      </w:r>
    </w:p>
    <w:p>
      <w:pPr>
        <w:spacing w:after="40"/>
      </w:pPr>
    </w:p>
    <w:p>
      <w:pPr>
        <w:pStyle w:val="ListNumber"/>
        <w:keepNext/>
      </w:pPr>
      <w:r>
        <w:t>What does a Functional Flow Block Diagram (FFBD) primarily present?</w:t>
      </w:r>
    </w:p>
    <w:p>
      <w:pPr>
        <w:keepNext/>
        <w:spacing w:after="0"/>
        <w:ind w:left="864"/>
      </w:pPr>
      <w:r>
        <w:t>A.  Hardware prices</w:t>
      </w:r>
    </w:p>
    <w:p>
      <w:pPr>
        <w:keepNext/>
        <w:spacing w:after="0"/>
        <w:ind w:left="864"/>
      </w:pPr>
      <w:r>
        <w:t>B.  Time-sequenced functional activities</w:t>
      </w:r>
    </w:p>
    <w:p>
      <w:pPr>
        <w:keepNext/>
        <w:spacing w:after="0"/>
        <w:ind w:left="864"/>
      </w:pPr>
      <w:r>
        <w:t>C.  Employee records</w:t>
      </w:r>
    </w:p>
    <w:p>
      <w:pPr>
        <w:spacing w:after="0"/>
        <w:ind w:left="864"/>
      </w:pPr>
      <w:r>
        <w:t>D.  Database table relationships</w:t>
      </w:r>
    </w:p>
    <w:p>
      <w:pPr>
        <w:spacing w:after="40"/>
      </w:pPr>
    </w:p>
    <w:p>
      <w:pPr>
        <w:pStyle w:val="ListNumber"/>
        <w:keepNext/>
      </w:pPr>
      <w:r>
        <w:t>What is system architecture?</w:t>
      </w:r>
    </w:p>
    <w:p>
      <w:pPr>
        <w:keepNext/>
        <w:spacing w:after="0"/>
        <w:ind w:left="864"/>
      </w:pPr>
      <w:r>
        <w:t>A.  A list of users who can access a system</w:t>
      </w:r>
    </w:p>
    <w:p>
      <w:pPr>
        <w:keepNext/>
        <w:spacing w:after="0"/>
        <w:ind w:left="864"/>
      </w:pPr>
      <w:r>
        <w:t>B.  A financial plan for system development</w:t>
      </w:r>
    </w:p>
    <w:p>
      <w:pPr>
        <w:keepNext/>
        <w:spacing w:after="0"/>
        <w:ind w:left="864"/>
      </w:pPr>
      <w:r>
        <w:t>C.  A conceptual model of a system's structure and behavior</w:t>
      </w:r>
    </w:p>
    <w:p>
      <w:pPr>
        <w:spacing w:after="0"/>
        <w:ind w:left="864"/>
      </w:pPr>
      <w:r>
        <w:t>D.  A collection of programming errors</w:t>
      </w:r>
    </w:p>
    <w:p>
      <w:pPr>
        <w:spacing w:after="40"/>
      </w:pPr>
    </w:p>
    <w:p>
      <w:pPr>
        <w:pStyle w:val="ListNumber"/>
        <w:keepNext/>
      </w:pPr>
      <w:r>
        <w:t>What can a system architecture consist of?</w:t>
      </w:r>
    </w:p>
    <w:p>
      <w:pPr>
        <w:keepNext/>
        <w:spacing w:after="0"/>
        <w:ind w:left="864"/>
      </w:pPr>
      <w:r>
        <w:t>A.  Only the user interface</w:t>
      </w:r>
    </w:p>
    <w:p>
      <w:pPr>
        <w:keepNext/>
        <w:spacing w:after="0"/>
        <w:ind w:left="864"/>
      </w:pPr>
      <w:r>
        <w:t>B.  Only hardware</w:t>
      </w:r>
    </w:p>
    <w:p>
      <w:pPr>
        <w:keepNext/>
        <w:spacing w:after="0"/>
        <w:ind w:left="864"/>
      </w:pPr>
      <w:r>
        <w:t>C.  System components and the sub-systems that work together</w:t>
      </w:r>
    </w:p>
    <w:p>
      <w:pPr>
        <w:spacing w:after="0"/>
        <w:ind w:left="864"/>
      </w:pPr>
      <w:r>
        <w:t>D.  Only the database</w:t>
      </w:r>
    </w:p>
    <w:p>
      <w:pPr>
        <w:spacing w:after="40"/>
      </w:pPr>
    </w:p>
    <w:p>
      <w:pPr>
        <w:pStyle w:val="ListNumber"/>
        <w:keepNext/>
      </w:pPr>
      <w:r>
        <w:t>What is the primary purpose of Business Process Modeling (BPM)?</w:t>
      </w:r>
    </w:p>
    <w:p>
      <w:pPr>
        <w:keepNext/>
        <w:spacing w:after="0"/>
        <w:ind w:left="864"/>
      </w:pPr>
      <w:r>
        <w:t>A.  To represent, analyze, and improve organizational processes</w:t>
      </w:r>
    </w:p>
    <w:p>
      <w:pPr>
        <w:keepNext/>
        <w:spacing w:after="0"/>
        <w:ind w:left="864"/>
      </w:pPr>
      <w:r>
        <w:t>B.  To determine employee salaries</w:t>
      </w:r>
    </w:p>
    <w:p>
      <w:pPr>
        <w:keepNext/>
        <w:spacing w:after="0"/>
        <w:ind w:left="864"/>
      </w:pPr>
      <w:r>
        <w:t>C.  To identify computer specifications</w:t>
      </w:r>
    </w:p>
    <w:p>
      <w:pPr>
        <w:spacing w:after="0"/>
        <w:ind w:left="864"/>
      </w:pPr>
      <w:r>
        <w:t>D.  To install software applications</w:t>
      </w:r>
    </w:p>
    <w:p>
      <w:pPr>
        <w:spacing w:after="40"/>
      </w:pPr>
    </w:p>
    <w:p>
      <w:pPr>
        <w:pStyle w:val="ListNumber"/>
        <w:keepNext/>
      </w:pPr>
      <w:r>
        <w:t>What is a common business objective of BPM?</w:t>
      </w:r>
    </w:p>
    <w:p>
      <w:pPr>
        <w:keepNext/>
        <w:spacing w:after="0"/>
        <w:ind w:left="864"/>
      </w:pPr>
      <w:r>
        <w:t>A.  Increase process speed, increase quality, or reduce costs</w:t>
      </w:r>
    </w:p>
    <w:p>
      <w:pPr>
        <w:keepNext/>
        <w:spacing w:after="0"/>
        <w:ind w:left="864"/>
      </w:pPr>
      <w:r>
        <w:t>B.  Increase cycle time</w:t>
      </w:r>
    </w:p>
    <w:p>
      <w:pPr>
        <w:keepNext/>
        <w:spacing w:after="0"/>
        <w:ind w:left="864"/>
      </w:pPr>
      <w:r>
        <w:t>C.  Reduce customers</w:t>
      </w:r>
    </w:p>
    <w:p>
      <w:pPr>
        <w:spacing w:after="0"/>
        <w:ind w:left="864"/>
      </w:pPr>
      <w:r>
        <w:t>D.  Increase paperwork</w:t>
      </w:r>
    </w:p>
    <w:p>
      <w:pPr>
        <w:spacing w:after="40"/>
      </w:pPr>
    </w:p>
    <w:p>
      <w:pPr>
        <w:pStyle w:val="ListNumber"/>
        <w:keepNext/>
      </w:pPr>
      <w:r>
        <w:t>What is a business process?</w:t>
      </w:r>
    </w:p>
    <w:p>
      <w:pPr>
        <w:keepNext/>
        <w:spacing w:after="0"/>
        <w:ind w:left="864"/>
      </w:pPr>
      <w:r>
        <w:t>A.  A programming language</w:t>
      </w:r>
    </w:p>
    <w:p>
      <w:pPr>
        <w:keepNext/>
        <w:spacing w:after="0"/>
        <w:ind w:left="864"/>
      </w:pPr>
      <w:r>
        <w:t>B.  A list of hardware</w:t>
      </w:r>
    </w:p>
    <w:p>
      <w:pPr>
        <w:keepNext/>
        <w:spacing w:after="0"/>
        <w:ind w:left="864"/>
      </w:pPr>
      <w:r>
        <w:t>C.  A random set of tasks</w:t>
      </w:r>
    </w:p>
    <w:p>
      <w:pPr>
        <w:spacing w:after="0"/>
        <w:ind w:left="864"/>
      </w:pPr>
      <w:r>
        <w:t>D.  A collection of related, structured activities to produce a specific service or product for a customer</w:t>
      </w:r>
    </w:p>
    <w:p>
      <w:pPr>
        <w:spacing w:after="40"/>
      </w:pPr>
    </w:p>
    <w:p>
      <w:pPr>
        <w:pStyle w:val="ListNumber"/>
        <w:keepNext/>
      </w:pPr>
      <w:r>
        <w:t>Which type of business process creates the organization's primary value stream?</w:t>
      </w:r>
    </w:p>
    <w:p>
      <w:pPr>
        <w:keepNext/>
        <w:spacing w:after="0"/>
        <w:ind w:left="864"/>
      </w:pPr>
      <w:r>
        <w:t>A.  Operational process</w:t>
      </w:r>
    </w:p>
    <w:p>
      <w:pPr>
        <w:keepNext/>
        <w:spacing w:after="0"/>
        <w:ind w:left="864"/>
      </w:pPr>
      <w:r>
        <w:t>B.  Supporting process</w:t>
      </w:r>
    </w:p>
    <w:p>
      <w:pPr>
        <w:keepNext/>
        <w:spacing w:after="0"/>
        <w:ind w:left="864"/>
      </w:pPr>
      <w:r>
        <w:t>C.  Documentation process</w:t>
      </w:r>
    </w:p>
    <w:p>
      <w:pPr>
        <w:spacing w:after="0"/>
        <w:ind w:left="864"/>
      </w:pPr>
      <w:r>
        <w:t>D.  Management process</w:t>
      </w:r>
    </w:p>
    <w:p>
      <w:pPr>
        <w:spacing w:after="40"/>
      </w:pPr>
    </w:p>
    <w:p>
      <w:pPr>
        <w:pStyle w:val="ListNumber"/>
        <w:keepNext/>
      </w:pPr>
      <w:r>
        <w:t>Which type of business process governs system operation, including corporate governance and strategic management?</w:t>
      </w:r>
    </w:p>
    <w:p>
      <w:pPr>
        <w:keepNext/>
        <w:spacing w:after="0"/>
        <w:ind w:left="864"/>
      </w:pPr>
      <w:r>
        <w:t>A.  Supporting process</w:t>
      </w:r>
    </w:p>
    <w:p>
      <w:pPr>
        <w:keepNext/>
        <w:spacing w:after="0"/>
        <w:ind w:left="864"/>
      </w:pPr>
      <w:r>
        <w:t>B.  Operational process</w:t>
      </w:r>
    </w:p>
    <w:p>
      <w:pPr>
        <w:keepNext/>
        <w:spacing w:after="0"/>
        <w:ind w:left="864"/>
      </w:pPr>
      <w:r>
        <w:t>C.  Documentation process</w:t>
      </w:r>
    </w:p>
    <w:p>
      <w:pPr>
        <w:spacing w:after="0"/>
        <w:ind w:left="864"/>
      </w:pPr>
      <w:r>
        <w:t>D.  Management process</w:t>
      </w:r>
    </w:p>
    <w:p>
      <w:pPr>
        <w:spacing w:after="40"/>
      </w:pPr>
    </w:p>
    <w:p>
      <w:pPr>
        <w:pStyle w:val="ListNumber"/>
        <w:keepNext/>
      </w:pPr>
      <w:r>
        <w:t>Which of the following is an example of a supporting process?</w:t>
      </w:r>
    </w:p>
    <w:p>
      <w:pPr>
        <w:keepNext/>
        <w:spacing w:after="0"/>
        <w:ind w:left="864"/>
      </w:pPr>
      <w:r>
        <w:t>A.  Marketing and sales</w:t>
      </w:r>
    </w:p>
    <w:p>
      <w:pPr>
        <w:keepNext/>
        <w:spacing w:after="0"/>
        <w:ind w:left="864"/>
      </w:pPr>
      <w:r>
        <w:t>B.  Recruitment and technical support</w:t>
      </w:r>
    </w:p>
    <w:p>
      <w:pPr>
        <w:keepNext/>
        <w:spacing w:after="0"/>
        <w:ind w:left="864"/>
      </w:pPr>
      <w:r>
        <w:t>C.  Strategic management</w:t>
      </w:r>
    </w:p>
    <w:p>
      <w:pPr>
        <w:spacing w:after="0"/>
        <w:ind w:left="864"/>
      </w:pPr>
      <w:r>
        <w:t>D.  Product manufacturing</w:t>
      </w:r>
    </w:p>
    <w:p>
      <w:pPr>
        <w:spacing w:after="40"/>
      </w:pPr>
    </w:p>
    <w:p>
      <w:pPr>
        <w:pStyle w:val="ListNumber"/>
        <w:keepNext/>
      </w:pPr>
      <w:r>
        <w:t>What is the purpose of Business Process Model and Notation (BPMN)?</w:t>
      </w:r>
    </w:p>
    <w:p>
      <w:pPr>
        <w:keepNext/>
        <w:spacing w:after="0"/>
        <w:ind w:left="864"/>
      </w:pPr>
      <w:r>
        <w:t>A.  To identify computer hardware</w:t>
      </w:r>
    </w:p>
    <w:p>
      <w:pPr>
        <w:keepNext/>
        <w:spacing w:after="0"/>
        <w:ind w:left="864"/>
      </w:pPr>
      <w:r>
        <w:t>B.  To calculate software costs</w:t>
      </w:r>
    </w:p>
    <w:p>
      <w:pPr>
        <w:keepNext/>
        <w:spacing w:after="0"/>
        <w:ind w:left="864"/>
      </w:pPr>
      <w:r>
        <w:t>C.  To provide a graphical notation for business processes</w:t>
      </w:r>
    </w:p>
    <w:p>
      <w:pPr>
        <w:spacing w:after="0"/>
        <w:ind w:left="864"/>
      </w:pPr>
      <w:r>
        <w:t>D.  To create database records</w:t>
      </w:r>
    </w:p>
    <w:p>
      <w:pPr>
        <w:spacing w:after="40"/>
      </w:pPr>
    </w:p>
    <w:p>
      <w:pPr>
        <w:pStyle w:val="ListNumber"/>
        <w:keepNext/>
      </w:pPr>
      <w:r>
        <w:t>In BPMN, business processes are specified in which diagram?</w:t>
      </w:r>
    </w:p>
    <w:p>
      <w:pPr>
        <w:keepNext/>
        <w:spacing w:after="0"/>
        <w:ind w:left="864"/>
      </w:pPr>
      <w:r>
        <w:t>A.  Data Flow Diagram</w:t>
      </w:r>
    </w:p>
    <w:p>
      <w:pPr>
        <w:keepNext/>
        <w:spacing w:after="0"/>
        <w:ind w:left="864"/>
      </w:pPr>
      <w:r>
        <w:t>B.  Entity Diagram</w:t>
      </w:r>
    </w:p>
    <w:p>
      <w:pPr>
        <w:keepNext/>
        <w:spacing w:after="0"/>
        <w:ind w:left="864"/>
      </w:pPr>
      <w:r>
        <w:t>C.  Business Process Diagram (BPD)</w:t>
      </w:r>
    </w:p>
    <w:p>
      <w:pPr>
        <w:spacing w:after="0"/>
        <w:ind w:left="864"/>
      </w:pPr>
      <w:r>
        <w:t>D.  Gantt Chart</w:t>
      </w:r>
    </w:p>
    <w:p>
      <w:pPr>
        <w:spacing w:after="40"/>
      </w:pPr>
    </w:p>
    <w:p>
      <w:pPr>
        <w:pStyle w:val="ListNumber"/>
        <w:keepNext/>
      </w:pPr>
      <w:r>
        <w:t>What is a business model?</w:t>
      </w:r>
    </w:p>
    <w:p>
      <w:pPr>
        <w:keepNext/>
        <w:spacing w:after="0"/>
        <w:ind w:left="864"/>
      </w:pPr>
      <w:r>
        <w:t>A.  A programming pattern</w:t>
      </w:r>
    </w:p>
    <w:p>
      <w:pPr>
        <w:keepNext/>
        <w:spacing w:after="0"/>
        <w:ind w:left="864"/>
      </w:pPr>
      <w:r>
        <w:t>B.  A type of database</w:t>
      </w:r>
    </w:p>
    <w:p>
      <w:pPr>
        <w:keepNext/>
        <w:spacing w:after="0"/>
        <w:ind w:left="864"/>
      </w:pPr>
      <w:r>
        <w:t>C.  A network diagram</w:t>
      </w:r>
    </w:p>
    <w:p>
      <w:pPr>
        <w:spacing w:after="0"/>
        <w:ind w:left="864"/>
      </w:pPr>
      <w:r>
        <w:t>D.  A framework for creating economic, social, or other forms of value</w:t>
      </w:r>
    </w:p>
    <w:p>
      <w:pPr>
        <w:spacing w:after="40"/>
      </w:pPr>
    </w:p>
    <w:p>
      <w:pPr>
        <w:pStyle w:val="ListNumber"/>
        <w:keepNext/>
      </w:pPr>
      <w:r>
        <w:t>What is enterprise modeling?</w:t>
      </w:r>
    </w:p>
    <w:p>
      <w:pPr>
        <w:keepNext/>
        <w:spacing w:after="0"/>
        <w:ind w:left="864"/>
      </w:pPr>
      <w:r>
        <w:t>A.  Buying software</w:t>
      </w:r>
    </w:p>
    <w:p>
      <w:pPr>
        <w:keepNext/>
        <w:spacing w:after="0"/>
        <w:ind w:left="864"/>
      </w:pPr>
      <w:r>
        <w:t>B.  Modeling only a single function</w:t>
      </w:r>
    </w:p>
    <w:p>
      <w:pPr>
        <w:keepNext/>
        <w:spacing w:after="0"/>
        <w:ind w:left="864"/>
      </w:pPr>
      <w:r>
        <w:t>C.  Writing code for enterprises</w:t>
      </w:r>
    </w:p>
    <w:p>
      <w:pPr>
        <w:spacing w:after="0"/>
        <w:ind w:left="864"/>
      </w:pPr>
      <w:r>
        <w:t>D.  Representing the structure, processes, information, and resources of a large organization</w:t>
      </w:r>
    </w:p>
    <w:p>
      <w:pPr>
        <w:spacing w:after="40"/>
      </w:pPr>
    </w:p>
    <w:p>
      <w:pPr>
        <w:pStyle w:val="ListNumber"/>
        <w:keepNext/>
      </w:pPr>
      <w:r>
        <w:t>Data modeling is used for what?</w:t>
      </w:r>
    </w:p>
    <w:p>
      <w:pPr>
        <w:keepNext/>
        <w:spacing w:after="0"/>
        <w:ind w:left="864"/>
      </w:pPr>
      <w:r>
        <w:t>A.  Writing test cases</w:t>
      </w:r>
    </w:p>
    <w:p>
      <w:pPr>
        <w:keepNext/>
        <w:spacing w:after="0"/>
        <w:ind w:left="864"/>
      </w:pPr>
      <w:r>
        <w:t>B.  Defining business requirements for a database</w:t>
      </w:r>
    </w:p>
    <w:p>
      <w:pPr>
        <w:keepNext/>
        <w:spacing w:after="0"/>
        <w:ind w:left="864"/>
      </w:pPr>
      <w:r>
        <w:t>C.  Scheduling sprints</w:t>
      </w:r>
    </w:p>
    <w:p>
      <w:pPr>
        <w:spacing w:after="0"/>
        <w:ind w:left="864"/>
      </w:pPr>
      <w:r>
        <w:t>D.  Designing hardware</w:t>
      </w:r>
    </w:p>
    <w:p>
      <w:pPr>
        <w:spacing w:after="40"/>
      </w:pPr>
    </w:p>
    <w:p>
      <w:pPr>
        <w:pStyle w:val="ListNumber"/>
        <w:keepNext/>
      </w:pPr>
      <w:r>
        <w:t>Which of the following is normally part of a data model?</w:t>
      </w:r>
    </w:p>
    <w:p>
      <w:pPr>
        <w:keepNext/>
        <w:spacing w:after="0"/>
        <w:ind w:left="864"/>
      </w:pPr>
      <w:r>
        <w:t>A.  Story cards</w:t>
      </w:r>
    </w:p>
    <w:p>
      <w:pPr>
        <w:keepNext/>
        <w:spacing w:after="0"/>
        <w:ind w:left="864"/>
      </w:pPr>
      <w:r>
        <w:t>B.  Entity types, attributes, relationships, integrity rules, and definitions</w:t>
      </w:r>
    </w:p>
    <w:p>
      <w:pPr>
        <w:keepNext/>
        <w:spacing w:after="0"/>
        <w:ind w:left="864"/>
      </w:pPr>
      <w:r>
        <w:t>C.  Sprint backlogs</w:t>
      </w:r>
    </w:p>
    <w:p>
      <w:pPr>
        <w:spacing w:after="0"/>
        <w:ind w:left="864"/>
      </w:pPr>
      <w:r>
        <w:t>D.  Only screenshots</w:t>
      </w:r>
    </w:p>
    <w:p>
      <w:pPr>
        <w:spacing w:after="40"/>
      </w:pPr>
    </w:p>
    <w:p>
      <w:pPr>
        <w:pStyle w:val="ListNumber"/>
        <w:keepNext/>
      </w:pPr>
      <w:r>
        <w:t>Which of these is a design diagram named in the module?</w:t>
      </w:r>
    </w:p>
    <w:p>
      <w:pPr>
        <w:keepNext/>
        <w:spacing w:after="0"/>
        <w:ind w:left="864"/>
      </w:pPr>
      <w:r>
        <w:t>A.  Backlog chart</w:t>
      </w:r>
    </w:p>
    <w:p>
      <w:pPr>
        <w:keepNext/>
        <w:spacing w:after="0"/>
        <w:ind w:left="864"/>
      </w:pPr>
      <w:r>
        <w:t>B.  Sprint diagram</w:t>
      </w:r>
    </w:p>
    <w:p>
      <w:pPr>
        <w:keepNext/>
        <w:spacing w:after="0"/>
        <w:ind w:left="864"/>
      </w:pPr>
      <w:r>
        <w:t>C.  Data flow diagram</w:t>
      </w:r>
    </w:p>
    <w:p>
      <w:pPr>
        <w:spacing w:after="0"/>
        <w:ind w:left="864"/>
      </w:pPr>
      <w:r>
        <w:t>D.  Story cardboard</w:t>
      </w:r>
    </w:p>
    <w:p>
      <w:pPr>
        <w:spacing w:after="40"/>
      </w:pPr>
    </w:p>
    <w:p>
      <w:pPr>
        <w:pStyle w:val="ListNumber"/>
        <w:keepNext/>
      </w:pPr>
      <w:r>
        <w:t>Which purpose of a design diagram means it is a convenient way to communicate ideas among engineers, designers, and management?</w:t>
      </w:r>
    </w:p>
    <w:p>
      <w:pPr>
        <w:keepNext/>
        <w:spacing w:after="0"/>
        <w:ind w:left="864"/>
      </w:pPr>
      <w:r>
        <w:t>A.  It serves as a communications tool</w:t>
      </w:r>
    </w:p>
    <w:p>
      <w:pPr>
        <w:keepNext/>
        <w:spacing w:after="0"/>
        <w:ind w:left="864"/>
      </w:pPr>
      <w:r>
        <w:t>B.  It facilitates troubleshooting</w:t>
      </w:r>
    </w:p>
    <w:p>
      <w:pPr>
        <w:keepNext/>
        <w:spacing w:after="0"/>
        <w:ind w:left="864"/>
      </w:pPr>
      <w:r>
        <w:t>C.  It serves as a planning tool</w:t>
      </w:r>
    </w:p>
    <w:p>
      <w:pPr>
        <w:spacing w:after="0"/>
        <w:ind w:left="864"/>
      </w:pPr>
      <w:r>
        <w:t>D.  It documents the system</w:t>
      </w:r>
    </w:p>
    <w:p>
      <w:pPr>
        <w:spacing w:after="40"/>
      </w:pPr>
    </w:p>
    <w:p>
      <w:pPr>
        <w:pStyle w:val="ListNumber"/>
        <w:keepNext/>
      </w:pPr>
      <w:r>
        <w:t>Which purpose of a design diagram means it acts as a blueprint of the inner workings when diagnosing a failure?</w:t>
      </w:r>
    </w:p>
    <w:p>
      <w:pPr>
        <w:keepNext/>
        <w:spacing w:after="0"/>
        <w:ind w:left="864"/>
      </w:pPr>
      <w:r>
        <w:t>A.  It facilitates troubleshooting</w:t>
      </w:r>
    </w:p>
    <w:p>
      <w:pPr>
        <w:keepNext/>
        <w:spacing w:after="0"/>
        <w:ind w:left="864"/>
      </w:pPr>
      <w:r>
        <w:t>B.  It documents the system</w:t>
      </w:r>
    </w:p>
    <w:p>
      <w:pPr>
        <w:keepNext/>
        <w:spacing w:after="0"/>
        <w:ind w:left="864"/>
      </w:pPr>
      <w:r>
        <w:t>C.  It provides an overview</w:t>
      </w:r>
    </w:p>
    <w:p>
      <w:pPr>
        <w:spacing w:after="0"/>
        <w:ind w:left="864"/>
      </w:pPr>
      <w:r>
        <w:t>D.  It defines roles</w:t>
      </w:r>
    </w:p>
    <w:p>
      <w:pPr>
        <w:spacing w:after="40"/>
      </w:pPr>
    </w:p>
    <w:p>
      <w:pPr>
        <w:pStyle w:val="ListNumber"/>
        <w:keepNext/>
      </w:pPr>
      <w:r>
        <w:t>What does a data flow diagram (DFD) illustrate?</w:t>
      </w:r>
    </w:p>
    <w:p>
      <w:pPr>
        <w:keepNext/>
        <w:spacing w:after="0"/>
        <w:ind w:left="864"/>
      </w:pPr>
      <w:r>
        <w:t>A.  Employee schedules</w:t>
      </w:r>
    </w:p>
    <w:p>
      <w:pPr>
        <w:keepNext/>
        <w:spacing w:after="0"/>
        <w:ind w:left="864"/>
      </w:pPr>
      <w:r>
        <w:t>B.  Source code</w:t>
      </w:r>
    </w:p>
    <w:p>
      <w:pPr>
        <w:keepNext/>
        <w:spacing w:after="0"/>
        <w:ind w:left="864"/>
      </w:pPr>
      <w:r>
        <w:t>C.  The flow of data and logic within a system</w:t>
      </w:r>
    </w:p>
    <w:p>
      <w:pPr>
        <w:spacing w:after="0"/>
        <w:ind w:left="864"/>
      </w:pPr>
      <w:r>
        <w:t>D.  Hardware cabling only</w:t>
      </w:r>
    </w:p>
    <w:p>
      <w:pPr>
        <w:spacing w:after="40"/>
      </w:pPr>
    </w:p>
    <w:p>
      <w:pPr>
        <w:pStyle w:val="ListNumber"/>
        <w:keepNext/>
      </w:pPr>
      <w:r>
        <w:t>In a DFD, which symbol denotes input and output elements such as a person or place?</w:t>
      </w:r>
    </w:p>
    <w:p>
      <w:pPr>
        <w:keepNext/>
        <w:spacing w:after="0"/>
        <w:ind w:left="864"/>
      </w:pPr>
      <w:r>
        <w:t>A.  Rectangle (entity)</w:t>
      </w:r>
    </w:p>
    <w:p>
      <w:pPr>
        <w:keepNext/>
        <w:spacing w:after="0"/>
        <w:ind w:left="864"/>
      </w:pPr>
      <w:r>
        <w:t>B.  Rounded rectangle</w:t>
      </w:r>
    </w:p>
    <w:p>
      <w:pPr>
        <w:keepNext/>
        <w:spacing w:after="0"/>
        <w:ind w:left="864"/>
      </w:pPr>
      <w:r>
        <w:t>C.  Arrow</w:t>
      </w:r>
    </w:p>
    <w:p>
      <w:pPr>
        <w:spacing w:after="0"/>
        <w:ind w:left="864"/>
      </w:pPr>
      <w:r>
        <w:t>D.  Open rectangle</w:t>
      </w:r>
    </w:p>
    <w:p>
      <w:pPr>
        <w:spacing w:after="40"/>
      </w:pPr>
    </w:p>
    <w:p>
      <w:pPr>
        <w:pStyle w:val="ListNumber"/>
        <w:keepNext/>
      </w:pPr>
      <w:r>
        <w:t>In a DFD, activities and operations are represented by what?</w:t>
      </w:r>
    </w:p>
    <w:p>
      <w:pPr>
        <w:keepNext/>
        <w:spacing w:after="0"/>
        <w:ind w:left="864"/>
      </w:pPr>
      <w:r>
        <w:t>A.  A diamond</w:t>
      </w:r>
    </w:p>
    <w:p>
      <w:pPr>
        <w:keepNext/>
        <w:spacing w:after="0"/>
        <w:ind w:left="864"/>
      </w:pPr>
      <w:r>
        <w:t>B.  A rounded rectangle (sometimes a circle), sequentially numbered</w:t>
      </w:r>
    </w:p>
    <w:p>
      <w:pPr>
        <w:keepNext/>
        <w:spacing w:after="0"/>
        <w:ind w:left="864"/>
      </w:pPr>
      <w:r>
        <w:t>C.  An arrow</w:t>
      </w:r>
    </w:p>
    <w:p>
      <w:pPr>
        <w:spacing w:after="0"/>
        <w:ind w:left="864"/>
      </w:pPr>
      <w:r>
        <w:t>D.  A rectangle with an open end</w:t>
      </w:r>
    </w:p>
    <w:p>
      <w:pPr>
        <w:spacing w:after="40"/>
      </w:pPr>
    </w:p>
    <w:p>
      <w:pPr>
        <w:pStyle w:val="ListNumber"/>
        <w:keepNext/>
      </w:pPr>
      <w:r>
        <w:t>In a DFD, data flow is represented by what?</w:t>
      </w:r>
    </w:p>
    <w:p>
      <w:pPr>
        <w:keepNext/>
        <w:spacing w:after="0"/>
        <w:ind w:left="864"/>
      </w:pPr>
      <w:r>
        <w:t>A.  An arrow containing a data object</w:t>
      </w:r>
    </w:p>
    <w:p>
      <w:pPr>
        <w:keepNext/>
        <w:spacing w:after="0"/>
        <w:ind w:left="864"/>
      </w:pPr>
      <w:r>
        <w:t>B.  A circle</w:t>
      </w:r>
    </w:p>
    <w:p>
      <w:pPr>
        <w:keepNext/>
        <w:spacing w:after="0"/>
        <w:ind w:left="864"/>
      </w:pPr>
      <w:r>
        <w:t>C.  An open rectangle</w:t>
      </w:r>
    </w:p>
    <w:p>
      <w:pPr>
        <w:spacing w:after="0"/>
        <w:ind w:left="864"/>
      </w:pPr>
      <w:r>
        <w:t>D.  A rectangle</w:t>
      </w:r>
    </w:p>
    <w:p>
      <w:pPr>
        <w:spacing w:after="40"/>
      </w:pPr>
    </w:p>
    <w:p>
      <w:pPr>
        <w:pStyle w:val="ListNumber"/>
        <w:keepNext/>
      </w:pPr>
      <w:r>
        <w:t>In a DFD, data stores are represented by what?</w:t>
      </w:r>
    </w:p>
    <w:p>
      <w:pPr>
        <w:keepNext/>
        <w:spacing w:after="0"/>
        <w:ind w:left="864"/>
      </w:pPr>
      <w:r>
        <w:t>A.  A circle</w:t>
      </w:r>
    </w:p>
    <w:p>
      <w:pPr>
        <w:keepNext/>
        <w:spacing w:after="0"/>
        <w:ind w:left="864"/>
      </w:pPr>
      <w:r>
        <w:t>B.  An open rectangle</w:t>
      </w:r>
    </w:p>
    <w:p>
      <w:pPr>
        <w:keepNext/>
        <w:spacing w:after="0"/>
        <w:ind w:left="864"/>
      </w:pPr>
      <w:r>
        <w:t>C.  An arrow</w:t>
      </w:r>
    </w:p>
    <w:p>
      <w:pPr>
        <w:spacing w:after="0"/>
        <w:ind w:left="864"/>
      </w:pPr>
      <w:r>
        <w:t>D.  A rounded rectangle</w:t>
      </w:r>
    </w:p>
    <w:p>
      <w:pPr>
        <w:spacing w:after="40"/>
      </w:pPr>
    </w:p>
    <w:p>
      <w:pPr>
        <w:pStyle w:val="ListNumber"/>
        <w:keepNext/>
      </w:pPr>
      <w:r>
        <w:t>How is a manual data store shown in a DFD?</w:t>
      </w:r>
    </w:p>
    <w:p>
      <w:pPr>
        <w:keepNext/>
        <w:spacing w:after="0"/>
        <w:ind w:left="864"/>
      </w:pPr>
      <w:r>
        <w:t>A.  An arrow</w:t>
      </w:r>
    </w:p>
    <w:p>
      <w:pPr>
        <w:keepNext/>
        <w:spacing w:after="0"/>
        <w:ind w:left="864"/>
      </w:pPr>
      <w:r>
        <w:t>B.  A rounded rectangle</w:t>
      </w:r>
    </w:p>
    <w:p>
      <w:pPr>
        <w:keepNext/>
        <w:spacing w:after="0"/>
        <w:ind w:left="864"/>
      </w:pPr>
      <w:r>
        <w:t>C.  A circle</w:t>
      </w:r>
    </w:p>
    <w:p>
      <w:pPr>
        <w:spacing w:after="0"/>
        <w:ind w:left="864"/>
      </w:pPr>
      <w:r>
        <w:t>D.  A simple rectangle with an open end</w:t>
      </w:r>
    </w:p>
    <w:p>
      <w:pPr>
        <w:spacing w:after="40"/>
      </w:pPr>
    </w:p>
    <w:p>
      <w:pPr>
        <w:pStyle w:val="ListNumber"/>
        <w:keepNext/>
      </w:pPr>
      <w:r>
        <w:t>How is an automated data store shown in a DFD?</w:t>
      </w:r>
    </w:p>
    <w:p>
      <w:pPr>
        <w:keepNext/>
        <w:spacing w:after="0"/>
        <w:ind w:left="864"/>
      </w:pPr>
      <w:r>
        <w:t>A.  A rounded rectangle</w:t>
      </w:r>
    </w:p>
    <w:p>
      <w:pPr>
        <w:keepNext/>
        <w:spacing w:after="0"/>
        <w:ind w:left="864"/>
      </w:pPr>
      <w:r>
        <w:t>B.  A diamond</w:t>
      </w:r>
    </w:p>
    <w:p>
      <w:pPr>
        <w:keepNext/>
        <w:spacing w:after="0"/>
        <w:ind w:left="864"/>
      </w:pPr>
      <w:r>
        <w:t>C.  A circle</w:t>
      </w:r>
    </w:p>
    <w:p>
      <w:pPr>
        <w:spacing w:after="0"/>
        <w:ind w:left="864"/>
      </w:pPr>
      <w:r>
        <w:t>D.  An open rectangle with an additional vertical line near the closed end</w:t>
      </w:r>
    </w:p>
    <w:p>
      <w:pPr>
        <w:spacing w:after="40"/>
      </w:pPr>
    </w:p>
    <w:p>
      <w:pPr>
        <w:pStyle w:val="ListNumber"/>
        <w:keepNext/>
      </w:pPr>
      <w:r>
        <w:t>Which DFD guideline is correct?</w:t>
      </w:r>
    </w:p>
    <w:p>
      <w:pPr>
        <w:keepNext/>
        <w:spacing w:after="0"/>
        <w:ind w:left="864"/>
      </w:pPr>
      <w:r>
        <w:t>A.  Leave symbols unlabeled</w:t>
      </w:r>
    </w:p>
    <w:p>
      <w:pPr>
        <w:keepNext/>
        <w:spacing w:after="0"/>
        <w:ind w:left="864"/>
      </w:pPr>
      <w:r>
        <w:t>B.  Do not mix levels of detail on one chart</w:t>
      </w:r>
    </w:p>
    <w:p>
      <w:pPr>
        <w:keepNext/>
        <w:spacing w:after="0"/>
        <w:ind w:left="864"/>
      </w:pPr>
      <w:r>
        <w:t>C.  Mix all levels in one chart</w:t>
      </w:r>
    </w:p>
    <w:p>
      <w:pPr>
        <w:spacing w:after="0"/>
        <w:ind w:left="864"/>
      </w:pPr>
      <w:r>
        <w:t>D.  Use both notations at once</w:t>
      </w:r>
    </w:p>
    <w:p>
      <w:pPr>
        <w:spacing w:after="40"/>
      </w:pPr>
    </w:p>
    <w:p>
      <w:pPr>
        <w:pStyle w:val="ListNumber"/>
        <w:keepNext/>
      </w:pPr>
      <w:r>
        <w:t>Which pair of notations can be used for DFDs?</w:t>
      </w:r>
    </w:p>
    <w:p>
      <w:pPr>
        <w:keepNext/>
        <w:spacing w:after="0"/>
        <w:ind w:left="864"/>
      </w:pPr>
      <w:r>
        <w:t>A.  ER and IDEF</w:t>
      </w:r>
    </w:p>
    <w:p>
      <w:pPr>
        <w:keepNext/>
        <w:spacing w:after="0"/>
        <w:ind w:left="864"/>
      </w:pPr>
      <w:r>
        <w:t>B.  Gane &amp; Sarson or Yourdon &amp; DeMarco</w:t>
      </w:r>
    </w:p>
    <w:p>
      <w:pPr>
        <w:keepNext/>
        <w:spacing w:after="0"/>
        <w:ind w:left="864"/>
      </w:pPr>
      <w:r>
        <w:t>C.  UML and BPMN</w:t>
      </w:r>
    </w:p>
    <w:p>
      <w:pPr>
        <w:spacing w:after="0"/>
        <w:ind w:left="864"/>
      </w:pPr>
      <w:r>
        <w:t>D.  Chen and Crow's Foot</w:t>
      </w:r>
    </w:p>
    <w:p>
      <w:pPr>
        <w:spacing w:after="40"/>
      </w:pPr>
    </w:p>
    <w:p>
      <w:pPr>
        <w:pStyle w:val="ListNumber"/>
        <w:keepNext/>
      </w:pPr>
      <w:r>
        <w:t>Which DFD guideline says to check that every symbol is logically connected?</w:t>
      </w:r>
    </w:p>
    <w:p>
      <w:pPr>
        <w:keepNext/>
        <w:spacing w:after="0"/>
        <w:ind w:left="864"/>
      </w:pPr>
      <w:r>
        <w:t>A.  Use only one symbol</w:t>
      </w:r>
    </w:p>
    <w:p>
      <w:pPr>
        <w:keepNext/>
        <w:spacing w:after="0"/>
        <w:ind w:left="864"/>
      </w:pPr>
      <w:r>
        <w:t>B.  Desk check all data flow diagrams</w:t>
      </w:r>
    </w:p>
    <w:p>
      <w:pPr>
        <w:keepNext/>
        <w:spacing w:after="0"/>
        <w:ind w:left="864"/>
      </w:pPr>
      <w:r>
        <w:t>C.  Use a template</w:t>
      </w:r>
    </w:p>
    <w:p>
      <w:pPr>
        <w:spacing w:after="0"/>
        <w:ind w:left="864"/>
      </w:pPr>
      <w:r>
        <w:t>D.  Label the top</w:t>
      </w:r>
    </w:p>
    <w:p>
      <w:pPr>
        <w:spacing w:after="40"/>
      </w:pPr>
    </w:p>
    <w:p>
      <w:pPr>
        <w:pStyle w:val="ListNumber"/>
        <w:keepNext/>
      </w:pPr>
      <w:r>
        <w:t>What should be labeled at the top of each data flow diagram?</w:t>
      </w:r>
    </w:p>
    <w:p>
      <w:pPr>
        <w:keepNext/>
        <w:spacing w:after="0"/>
        <w:ind w:left="864"/>
      </w:pPr>
      <w:r>
        <w:t>A.  Nothing</w:t>
      </w:r>
    </w:p>
    <w:p>
      <w:pPr>
        <w:keepNext/>
        <w:spacing w:after="0"/>
        <w:ind w:left="864"/>
      </w:pPr>
      <w:r>
        <w:t>B.  System name, date prepared, and the name of the preparer</w:t>
      </w:r>
    </w:p>
    <w:p>
      <w:pPr>
        <w:keepNext/>
        <w:spacing w:after="0"/>
        <w:ind w:left="864"/>
      </w:pPr>
      <w:r>
        <w:t>C.  Only the date</w:t>
      </w:r>
    </w:p>
    <w:p>
      <w:pPr>
        <w:spacing w:after="0"/>
        <w:ind w:left="864"/>
      </w:pPr>
      <w:r>
        <w:t>D.  Only the customer</w:t>
      </w:r>
    </w:p>
    <w:p>
      <w:pPr>
        <w:spacing w:after="40"/>
      </w:pPr>
    </w:p>
    <w:p>
      <w:pPr>
        <w:pStyle w:val="ListNumber"/>
        <w:keepNext/>
      </w:pPr>
      <w:r>
        <w:t>What are system requirements?</w:t>
      </w:r>
    </w:p>
    <w:p>
      <w:pPr>
        <w:keepNext/>
        <w:spacing w:after="0"/>
        <w:ind w:left="864"/>
      </w:pPr>
      <w:r>
        <w:t>A.  A list of users</w:t>
      </w:r>
    </w:p>
    <w:p>
      <w:pPr>
        <w:keepNext/>
        <w:spacing w:after="0"/>
        <w:ind w:left="864"/>
      </w:pPr>
      <w:r>
        <w:t>B.  A legal document</w:t>
      </w:r>
    </w:p>
    <w:p>
      <w:pPr>
        <w:keepNext/>
        <w:spacing w:after="0"/>
        <w:ind w:left="864"/>
      </w:pPr>
      <w:r>
        <w:t>C.  The required specifications a device must have to use certain hardware or software</w:t>
      </w:r>
    </w:p>
    <w:p>
      <w:pPr>
        <w:spacing w:after="0"/>
        <w:ind w:left="864"/>
      </w:pPr>
      <w:r>
        <w:t>D.  Only the price of software</w:t>
      </w:r>
    </w:p>
    <w:p>
      <w:pPr>
        <w:spacing w:after="40"/>
      </w:pPr>
    </w:p>
    <w:p>
      <w:pPr>
        <w:pStyle w:val="ListNumber"/>
        <w:keepNext/>
      </w:pPr>
      <w:r>
        <w:t>Most software defines which two sets of system requirements?</w:t>
      </w:r>
    </w:p>
    <w:p>
      <w:pPr>
        <w:keepNext/>
        <w:spacing w:after="0"/>
        <w:ind w:left="864"/>
      </w:pPr>
      <w:r>
        <w:t>A.  Minimum and recommended</w:t>
      </w:r>
    </w:p>
    <w:p>
      <w:pPr>
        <w:keepNext/>
        <w:spacing w:after="0"/>
        <w:ind w:left="864"/>
      </w:pPr>
      <w:r>
        <w:t>B.  Basic and advanced</w:t>
      </w:r>
    </w:p>
    <w:p>
      <w:pPr>
        <w:keepNext/>
        <w:spacing w:after="0"/>
        <w:ind w:left="864"/>
      </w:pPr>
      <w:r>
        <w:t>C.  Free and paid</w:t>
      </w:r>
    </w:p>
    <w:p>
      <w:pPr>
        <w:spacing w:after="0"/>
        <w:ind w:left="864"/>
      </w:pPr>
      <w:r>
        <w:t>D.  Old and new</w:t>
      </w:r>
    </w:p>
    <w:p>
      <w:pPr>
        <w:spacing w:after="40"/>
      </w:pPr>
    </w:p>
    <w:p>
      <w:pPr>
        <w:pStyle w:val="ListNumber"/>
        <w:keepNext/>
      </w:pPr>
      <w:r>
        <w:t>Which system requirement is not flexible?</w:t>
      </w:r>
    </w:p>
    <w:p>
      <w:pPr>
        <w:keepNext/>
        <w:spacing w:after="0"/>
        <w:ind w:left="864"/>
      </w:pPr>
      <w:r>
        <w:t>A.  CPU speed</w:t>
      </w:r>
    </w:p>
    <w:p>
      <w:pPr>
        <w:keepNext/>
        <w:spacing w:after="0"/>
        <w:ind w:left="864"/>
      </w:pPr>
      <w:r>
        <w:t>B.  GPU</w:t>
      </w:r>
    </w:p>
    <w:p>
      <w:pPr>
        <w:keepNext/>
        <w:spacing w:after="0"/>
        <w:ind w:left="864"/>
      </w:pPr>
      <w:r>
        <w:t>C.  The operating system and disk space needed for installation</w:t>
      </w:r>
    </w:p>
    <w:p>
      <w:pPr>
        <w:spacing w:after="0"/>
        <w:ind w:left="864"/>
      </w:pPr>
      <w:r>
        <w:t>D.  RAM</w:t>
      </w:r>
    </w:p>
    <w:p>
      <w:pPr>
        <w:spacing w:after="40"/>
      </w:pPr>
    </w:p>
    <w:p>
      <w:pPr>
        <w:pStyle w:val="ListNumber"/>
        <w:keepNext/>
      </w:pPr>
      <w:r>
        <w:t>What does requirements analysis encompass?</w:t>
      </w:r>
    </w:p>
    <w:p>
      <w:pPr>
        <w:keepNext/>
        <w:spacing w:after="0"/>
        <w:ind w:left="864"/>
      </w:pPr>
      <w:r>
        <w:t>A.  Only maintenance</w:t>
      </w:r>
    </w:p>
    <w:p>
      <w:pPr>
        <w:keepNext/>
        <w:spacing w:after="0"/>
        <w:ind w:left="864"/>
      </w:pPr>
      <w:r>
        <w:t>B.  Only testing</w:t>
      </w:r>
    </w:p>
    <w:p>
      <w:pPr>
        <w:keepNext/>
        <w:spacing w:after="0"/>
        <w:ind w:left="864"/>
      </w:pPr>
      <w:r>
        <w:t>C.  The tasks of investigating, scoping, and defining a new or altered system</w:t>
      </w:r>
    </w:p>
    <w:p>
      <w:pPr>
        <w:spacing w:after="0"/>
        <w:ind w:left="864"/>
      </w:pPr>
      <w:r>
        <w:t>D.  Only writing code</w:t>
      </w:r>
    </w:p>
    <w:p>
      <w:pPr>
        <w:spacing w:after="40"/>
      </w:pPr>
    </w:p>
    <w:p>
      <w:pPr>
        <w:pStyle w:val="ListNumber"/>
        <w:keepNext/>
      </w:pPr>
      <w:r>
        <w:t>What is the first activity of requirements analysis?</w:t>
      </w:r>
    </w:p>
    <w:p>
      <w:pPr>
        <w:keepNext/>
        <w:spacing w:after="0"/>
        <w:ind w:left="864"/>
      </w:pPr>
      <w:r>
        <w:t>A.  The preliminary investigation</w:t>
      </w:r>
    </w:p>
    <w:p>
      <w:pPr>
        <w:keepNext/>
        <w:spacing w:after="0"/>
        <w:ind w:left="864"/>
      </w:pPr>
      <w:r>
        <w:t>B.  Testing</w:t>
      </w:r>
    </w:p>
    <w:p>
      <w:pPr>
        <w:keepNext/>
        <w:spacing w:after="0"/>
        <w:ind w:left="864"/>
      </w:pPr>
      <w:r>
        <w:t>C.  Deployment</w:t>
      </w:r>
    </w:p>
    <w:p>
      <w:pPr>
        <w:spacing w:after="0"/>
        <w:ind w:left="864"/>
      </w:pPr>
      <w:r>
        <w:t>D.  Coding</w:t>
      </w:r>
    </w:p>
    <w:p>
      <w:pPr>
        <w:spacing w:after="40"/>
      </w:pPr>
    </w:p>
    <w:p>
      <w:pPr>
        <w:pStyle w:val="ListNumber"/>
        <w:keepNext/>
      </w:pPr>
      <w:r>
        <w:t>Which technique can analysts use to collect information about the current system from potential users, but is time consuming?</w:t>
      </w:r>
    </w:p>
    <w:p>
      <w:pPr>
        <w:keepNext/>
        <w:spacing w:after="0"/>
        <w:ind w:left="864"/>
      </w:pPr>
      <w:r>
        <w:t>A.  Observation</w:t>
      </w:r>
    </w:p>
    <w:p>
      <w:pPr>
        <w:keepNext/>
        <w:spacing w:after="0"/>
        <w:ind w:left="864"/>
      </w:pPr>
      <w:r>
        <w:t>B.  Research</w:t>
      </w:r>
    </w:p>
    <w:p>
      <w:pPr>
        <w:keepNext/>
        <w:spacing w:after="0"/>
        <w:ind w:left="864"/>
      </w:pPr>
      <w:r>
        <w:t>C.  Interviews</w:t>
      </w:r>
    </w:p>
    <w:p>
      <w:pPr>
        <w:spacing w:after="0"/>
        <w:ind w:left="864"/>
      </w:pPr>
      <w:r>
        <w:t>D.  Record inspections</w:t>
      </w:r>
    </w:p>
    <w:p>
      <w:pPr>
        <w:spacing w:after="40"/>
      </w:pPr>
    </w:p>
    <w:p>
      <w:pPr>
        <w:pStyle w:val="ListNumber"/>
        <w:keepNext/>
      </w:pPr>
      <w:r>
        <w:t>Which fact finding technique uses reports, bills, policy manuals, regulations, and standard operating procedures?</w:t>
      </w:r>
    </w:p>
    <w:p>
      <w:pPr>
        <w:keepNext/>
        <w:spacing w:after="0"/>
        <w:ind w:left="864"/>
      </w:pPr>
      <w:r>
        <w:t>A.  Questionnaires</w:t>
      </w:r>
    </w:p>
    <w:p>
      <w:pPr>
        <w:keepNext/>
        <w:spacing w:after="0"/>
        <w:ind w:left="864"/>
      </w:pPr>
      <w:r>
        <w:t>B.  Record inspections or reviews</w:t>
      </w:r>
    </w:p>
    <w:p>
      <w:pPr>
        <w:keepNext/>
        <w:spacing w:after="0"/>
        <w:ind w:left="864"/>
      </w:pPr>
      <w:r>
        <w:t>C.  Interviews</w:t>
      </w:r>
    </w:p>
    <w:p>
      <w:pPr>
        <w:spacing w:after="0"/>
        <w:ind w:left="864"/>
      </w:pPr>
      <w:r>
        <w:t>D.  Observation</w:t>
      </w:r>
    </w:p>
    <w:p>
      <w:pPr>
        <w:spacing w:after="40"/>
      </w:pPr>
    </w:p>
    <w:p>
      <w:pPr>
        <w:pStyle w:val="ListNumber"/>
        <w:keepNext/>
      </w:pPr>
      <w:r>
        <w:t>Which fact finding technique collects data from large groups?</w:t>
      </w:r>
    </w:p>
    <w:p>
      <w:pPr>
        <w:keepNext/>
        <w:spacing w:after="0"/>
        <w:ind w:left="864"/>
      </w:pPr>
      <w:r>
        <w:t>A.  Observation</w:t>
      </w:r>
    </w:p>
    <w:p>
      <w:pPr>
        <w:keepNext/>
        <w:spacing w:after="0"/>
        <w:ind w:left="864"/>
      </w:pPr>
      <w:r>
        <w:t>B.  Research</w:t>
      </w:r>
    </w:p>
    <w:p>
      <w:pPr>
        <w:keepNext/>
        <w:spacing w:after="0"/>
        <w:ind w:left="864"/>
      </w:pPr>
      <w:r>
        <w:t>C.  Questionnaires</w:t>
      </w:r>
    </w:p>
    <w:p>
      <w:pPr>
        <w:spacing w:after="0"/>
        <w:ind w:left="864"/>
      </w:pPr>
      <w:r>
        <w:t>D.  Interviews</w:t>
      </w:r>
    </w:p>
    <w:p>
      <w:pPr>
        <w:spacing w:after="40"/>
      </w:pPr>
    </w:p>
    <w:p>
      <w:pPr>
        <w:pStyle w:val="ListNumber"/>
        <w:keepNext/>
      </w:pPr>
      <w:r>
        <w:t>Which questionnaire type is qualitative and answered in the respondent's own words?</w:t>
      </w:r>
    </w:p>
    <w:p>
      <w:pPr>
        <w:keepNext/>
        <w:spacing w:after="0"/>
        <w:ind w:left="864"/>
      </w:pPr>
      <w:r>
        <w:t>A.  Multiple choice</w:t>
      </w:r>
    </w:p>
    <w:p>
      <w:pPr>
        <w:keepNext/>
        <w:spacing w:after="0"/>
        <w:ind w:left="864"/>
      </w:pPr>
      <w:r>
        <w:t>B.  Yes or no</w:t>
      </w:r>
    </w:p>
    <w:p>
      <w:pPr>
        <w:keepNext/>
        <w:spacing w:after="0"/>
        <w:ind w:left="864"/>
      </w:pPr>
      <w:r>
        <w:t>C.  Closed-ended</w:t>
      </w:r>
    </w:p>
    <w:p>
      <w:pPr>
        <w:spacing w:after="0"/>
        <w:ind w:left="864"/>
      </w:pPr>
      <w:r>
        <w:t>D.  Open-ended</w:t>
      </w:r>
    </w:p>
    <w:p>
      <w:pPr>
        <w:spacing w:after="40"/>
      </w:pPr>
    </w:p>
    <w:p>
      <w:pPr>
        <w:pStyle w:val="ListNumber"/>
        <w:keepNext/>
      </w:pPr>
      <w:r>
        <w:t>Which questionnaire type uses prescribed answers and generates quantitative results?</w:t>
      </w:r>
    </w:p>
    <w:p>
      <w:pPr>
        <w:keepNext/>
        <w:spacing w:after="0"/>
        <w:ind w:left="864"/>
      </w:pPr>
      <w:r>
        <w:t>A.  Oral</w:t>
      </w:r>
    </w:p>
    <w:p>
      <w:pPr>
        <w:keepNext/>
        <w:spacing w:after="0"/>
        <w:ind w:left="864"/>
      </w:pPr>
      <w:r>
        <w:t>B.  Essay</w:t>
      </w:r>
    </w:p>
    <w:p>
      <w:pPr>
        <w:keepNext/>
        <w:spacing w:after="0"/>
        <w:ind w:left="864"/>
      </w:pPr>
      <w:r>
        <w:t>C.  Open-ended</w:t>
      </w:r>
    </w:p>
    <w:p>
      <w:pPr>
        <w:spacing w:after="0"/>
        <w:ind w:left="864"/>
      </w:pPr>
      <w:r>
        <w:t>D.  Closed-ended</w:t>
      </w:r>
    </w:p>
    <w:p>
      <w:pPr>
        <w:spacing w:after="40"/>
      </w:pPr>
    </w:p>
    <w:p>
      <w:pPr>
        <w:pStyle w:val="ListNumber"/>
        <w:keepNext/>
      </w:pPr>
      <w:r>
        <w:t>Which fact finding technique is a skill where analysts identify the right information, person, and place?</w:t>
      </w:r>
    </w:p>
    <w:p>
      <w:pPr>
        <w:keepNext/>
        <w:spacing w:after="0"/>
        <w:ind w:left="864"/>
      </w:pPr>
      <w:r>
        <w:t>A.  Interviews</w:t>
      </w:r>
    </w:p>
    <w:p>
      <w:pPr>
        <w:keepNext/>
        <w:spacing w:after="0"/>
        <w:ind w:left="864"/>
      </w:pPr>
      <w:r>
        <w:t>B.  Research</w:t>
      </w:r>
    </w:p>
    <w:p>
      <w:pPr>
        <w:keepNext/>
        <w:spacing w:after="0"/>
        <w:ind w:left="864"/>
      </w:pPr>
      <w:r>
        <w:t>C.  Questionnaires</w:t>
      </w:r>
    </w:p>
    <w:p>
      <w:pPr>
        <w:spacing w:after="0"/>
        <w:ind w:left="864"/>
      </w:pPr>
      <w:r>
        <w:t>D.  Observation</w:t>
      </w:r>
    </w:p>
    <w:p>
      <w:pPr>
        <w:spacing w:after="40"/>
      </w:pPr>
    </w:p>
    <w:p>
      <w:pPr>
        <w:pStyle w:val="ListNumber"/>
        <w:keepNext/>
      </w:pPr>
      <w:r>
        <w:t>Which advanced fact finding technique obtains information from published materials to verify facts?</w:t>
      </w:r>
    </w:p>
    <w:p>
      <w:pPr>
        <w:keepNext/>
        <w:spacing w:after="0"/>
        <w:ind w:left="864"/>
      </w:pPr>
      <w:r>
        <w:t>A.  Interviews</w:t>
      </w:r>
    </w:p>
    <w:p>
      <w:pPr>
        <w:keepNext/>
        <w:spacing w:after="0"/>
        <w:ind w:left="864"/>
      </w:pPr>
      <w:r>
        <w:t>B.  Research</w:t>
      </w:r>
    </w:p>
    <w:p>
      <w:pPr>
        <w:keepNext/>
        <w:spacing w:after="0"/>
        <w:ind w:left="864"/>
      </w:pPr>
      <w:r>
        <w:t>C.  Questionnaires</w:t>
      </w:r>
    </w:p>
    <w:p>
      <w:pPr>
        <w:spacing w:after="0"/>
        <w:ind w:left="864"/>
      </w:pPr>
      <w:r>
        <w:t>D.  Observation</w:t>
      </w:r>
    </w:p>
    <w:p>
      <w:pPr>
        <w:spacing w:after="40"/>
      </w:pPr>
    </w:p>
    <w:p>
      <w:pPr>
        <w:pStyle w:val="ListNumber"/>
        <w:keepNext/>
      </w:pPr>
      <w:r>
        <w:t>An operating system is a system requirement for a computer.</w:t>
      </w:r>
    </w:p>
    <w:p>
      <w:pPr>
        <w:keepNext/>
        <w:spacing w:after="0"/>
        <w:ind w:left="864"/>
      </w:pPr>
      <w:r>
        <w:t>A.  False</w:t>
      </w:r>
    </w:p>
    <w:p>
      <w:pPr>
        <w:spacing w:after="0"/>
        <w:ind w:left="864"/>
      </w:pPr>
      <w:r>
        <w:t>B.  True</w:t>
      </w:r>
    </w:p>
    <w:p>
      <w:pPr>
        <w:spacing w:after="40"/>
      </w:pPr>
    </w:p>
    <w:p>
      <w:pPr>
        <w:pStyle w:val="ListNumber"/>
        <w:keepNext/>
      </w:pPr>
      <w:r>
        <w:t>A design diagram is a communications tool and a planning tool.</w:t>
      </w:r>
    </w:p>
    <w:p>
      <w:pPr>
        <w:keepNext/>
        <w:spacing w:after="0"/>
        <w:ind w:left="864"/>
      </w:pPr>
      <w:r>
        <w:t>A.  False</w:t>
      </w:r>
    </w:p>
    <w:p>
      <w:pPr>
        <w:spacing w:after="0"/>
        <w:ind w:left="864"/>
      </w:pPr>
      <w:r>
        <w:t>B.  True</w:t>
      </w:r>
    </w:p>
    <w:p>
      <w:pPr>
        <w:spacing w:after="40"/>
      </w:pPr>
    </w:p>
    <w:p>
      <w:pPr>
        <w:pStyle w:val="ListNumber"/>
        <w:keepNext/>
      </w:pPr>
      <w:r>
        <w:t>Interviews are quick and cheap for collecting information.</w:t>
      </w:r>
    </w:p>
    <w:p>
      <w:pPr>
        <w:keepNext/>
        <w:spacing w:after="0"/>
        <w:ind w:left="864"/>
      </w:pPr>
      <w:r>
        <w:t>A.  False</w:t>
      </w:r>
    </w:p>
    <w:p>
      <w:pPr>
        <w:spacing w:after="0"/>
        <w:ind w:left="864"/>
      </w:pPr>
      <w:r>
        <w:t>B.  True</w:t>
      </w:r>
    </w:p>
    <w:p>
      <w:pPr>
        <w:spacing w:after="40"/>
      </w:pPr>
    </w:p>
    <w:p>
      <w:pPr>
        <w:pStyle w:val="Heading1"/>
      </w:pPr>
      <w:r>
        <w:t>Matching (Dropdown Style)</w:t>
      </w:r>
    </w:p>
    <w:p>
      <w:pPr>
        <w:pStyle w:val="ListNumber"/>
        <w:keepNext/>
      </w:pPr>
      <w:r>
        <w:t>Match the DFD symbol with its shape.</w:t>
      </w:r>
    </w:p>
    <w:p>
      <w:pPr>
        <w:keepNext/>
        <w:spacing w:after="0"/>
        <w:ind w:left="864"/>
      </w:pPr>
      <w:r>
        <w:t>A.  Rounded rectangle or circle</w:t>
      </w:r>
    </w:p>
    <w:p>
      <w:pPr>
        <w:keepNext/>
        <w:spacing w:after="0"/>
        <w:ind w:left="864"/>
      </w:pPr>
      <w:r>
        <w:t>B.  Diamond</w:t>
      </w:r>
    </w:p>
    <w:p>
      <w:pPr>
        <w:keepNext/>
        <w:spacing w:after="0"/>
        <w:ind w:left="864"/>
      </w:pPr>
      <w:r>
        <w:t>C.  Open rectangle</w:t>
      </w:r>
    </w:p>
    <w:p>
      <w:pPr>
        <w:keepNext/>
        <w:spacing w:after="0"/>
        <w:ind w:left="864"/>
      </w:pPr>
      <w:r>
        <w:t>D.  Arrow</w:t>
      </w:r>
    </w:p>
    <w:p>
      <w:pPr>
        <w:keepNext/>
        <w:spacing w:after="0"/>
        <w:ind w:left="864"/>
      </w:pPr>
      <w:r>
        <w:t>E.  Rectangle</w:t>
      </w:r>
    </w:p>
    <w:p>
      <w:pPr>
        <w:spacing w:after="0"/>
        <w:ind w:left="864"/>
      </w:pPr>
      <w:r>
        <w:t>Entity:  ______</w:t>
      </w:r>
    </w:p>
    <w:p>
      <w:pPr>
        <w:spacing w:after="0"/>
        <w:ind w:left="864"/>
      </w:pPr>
      <w:r>
        <w:t>Process:  ______</w:t>
      </w:r>
    </w:p>
    <w:p>
      <w:pPr>
        <w:spacing w:after="0"/>
        <w:ind w:left="864"/>
      </w:pPr>
      <w:r>
        <w:t>Data flow:  ______</w:t>
      </w:r>
    </w:p>
    <w:p>
      <w:pPr>
        <w:spacing w:after="0"/>
        <w:ind w:left="864"/>
      </w:pPr>
      <w:r>
        <w:t>Data store:  ______</w:t>
      </w:r>
    </w:p>
    <w:p>
      <w:pPr>
        <w:spacing w:after="40"/>
      </w:pPr>
    </w:p>
    <w:p>
      <w:pPr>
        <w:pStyle w:val="ListNumber"/>
        <w:keepNext/>
      </w:pPr>
      <w:r>
        <w:t>Match the business process type with its example.</w:t>
      </w:r>
    </w:p>
    <w:p>
      <w:pPr>
        <w:keepNext/>
        <w:spacing w:after="0"/>
        <w:ind w:left="864"/>
      </w:pPr>
      <w:r>
        <w:t>A.  Software testing only</w:t>
      </w:r>
    </w:p>
    <w:p>
      <w:pPr>
        <w:keepNext/>
        <w:spacing w:after="0"/>
        <w:ind w:left="864"/>
      </w:pPr>
      <w:r>
        <w:t>B.  Corporate governance and strategic management</w:t>
      </w:r>
    </w:p>
    <w:p>
      <w:pPr>
        <w:keepNext/>
        <w:spacing w:after="0"/>
        <w:ind w:left="864"/>
      </w:pPr>
      <w:r>
        <w:t>C.  Accounting, recruitment, technical support</w:t>
      </w:r>
    </w:p>
    <w:p>
      <w:pPr>
        <w:keepNext/>
        <w:spacing w:after="0"/>
        <w:ind w:left="864"/>
      </w:pPr>
      <w:r>
        <w:t>D.  Purchasing, manufacturing, marketing, sales</w:t>
      </w:r>
    </w:p>
    <w:p>
      <w:pPr>
        <w:spacing w:after="0"/>
        <w:ind w:left="864"/>
      </w:pPr>
      <w:r>
        <w:t>Management process:  ______</w:t>
      </w:r>
    </w:p>
    <w:p>
      <w:pPr>
        <w:spacing w:after="0"/>
        <w:ind w:left="864"/>
      </w:pPr>
      <w:r>
        <w:t>Operational process:  ______</w:t>
      </w:r>
    </w:p>
    <w:p>
      <w:pPr>
        <w:spacing w:after="0"/>
        <w:ind w:left="864"/>
      </w:pPr>
      <w:r>
        <w:t>Supporting process:  ______</w:t>
      </w:r>
    </w:p>
    <w:p>
      <w:pPr>
        <w:spacing w:after="40"/>
      </w:pPr>
    </w:p>
    <w:p>
      <w:pPr>
        <w:pStyle w:val="ListNumber"/>
        <w:keepNext/>
      </w:pPr>
      <w:r>
        <w:t>Match the fact finding technique with its description.</w:t>
      </w:r>
    </w:p>
    <w:p>
      <w:pPr>
        <w:keepNext/>
        <w:spacing w:after="0"/>
        <w:ind w:left="864"/>
      </w:pPr>
      <w:r>
        <w:t>A.  Published materials used to verify facts</w:t>
      </w:r>
    </w:p>
    <w:p>
      <w:pPr>
        <w:keepNext/>
        <w:spacing w:after="0"/>
        <w:ind w:left="864"/>
      </w:pPr>
      <w:r>
        <w:t>B.  Data from large groups; open or closed</w:t>
      </w:r>
    </w:p>
    <w:p>
      <w:pPr>
        <w:keepNext/>
        <w:spacing w:after="0"/>
        <w:ind w:left="864"/>
      </w:pPr>
      <w:r>
        <w:t>C.  Choose the right person and place to watch</w:t>
      </w:r>
    </w:p>
    <w:p>
      <w:pPr>
        <w:keepNext/>
        <w:spacing w:after="0"/>
        <w:ind w:left="864"/>
      </w:pPr>
      <w:r>
        <w:t>D.  Guessing</w:t>
      </w:r>
    </w:p>
    <w:p>
      <w:pPr>
        <w:keepNext/>
        <w:spacing w:after="0"/>
        <w:ind w:left="864"/>
      </w:pPr>
      <w:r>
        <w:t>E.  Reports, bills, policy manuals, procedures</w:t>
      </w:r>
    </w:p>
    <w:p>
      <w:pPr>
        <w:keepNext/>
        <w:spacing w:after="0"/>
        <w:ind w:left="864"/>
      </w:pPr>
      <w:r>
        <w:t>F.  Discover misunderstandings and resistance; time consuming</w:t>
      </w:r>
    </w:p>
    <w:p>
      <w:pPr>
        <w:spacing w:after="0"/>
        <w:ind w:left="864"/>
      </w:pPr>
      <w:r>
        <w:t>Interviews:  ______</w:t>
      </w:r>
    </w:p>
    <w:p>
      <w:pPr>
        <w:spacing w:after="0"/>
        <w:ind w:left="864"/>
      </w:pPr>
      <w:r>
        <w:t>Record inspections:  ______</w:t>
      </w:r>
    </w:p>
    <w:p>
      <w:pPr>
        <w:spacing w:after="0"/>
        <w:ind w:left="864"/>
      </w:pPr>
      <w:r>
        <w:t>Questionnaires:  ______</w:t>
      </w:r>
    </w:p>
    <w:p>
      <w:pPr>
        <w:spacing w:after="0"/>
        <w:ind w:left="864"/>
      </w:pPr>
      <w:r>
        <w:t>Observation:  ______</w:t>
      </w:r>
    </w:p>
    <w:p>
      <w:pPr>
        <w:spacing w:after="0"/>
        <w:ind w:left="864"/>
      </w:pPr>
      <w:r>
        <w:t>Research:  ______</w:t>
      </w:r>
    </w:p>
    <w:p>
      <w:pPr>
        <w:spacing w:after="40"/>
      </w:pPr>
    </w:p>
    <w:p>
      <w:pPr>
        <w:pStyle w:val="ListNumber"/>
        <w:keepNext/>
      </w:pPr>
      <w:r>
        <w:t>Match the modeling type with its description.</w:t>
      </w:r>
    </w:p>
    <w:p>
      <w:pPr>
        <w:keepNext/>
        <w:spacing w:after="0"/>
        <w:ind w:left="864"/>
      </w:pPr>
      <w:r>
        <w:t>A.  Functions, activities, and operations of a system</w:t>
      </w:r>
    </w:p>
    <w:p>
      <w:pPr>
        <w:keepNext/>
        <w:spacing w:after="0"/>
        <w:ind w:left="864"/>
      </w:pPr>
      <w:r>
        <w:t>B.  Conceptual model of structure and behavior</w:t>
      </w:r>
    </w:p>
    <w:p>
      <w:pPr>
        <w:keepNext/>
        <w:spacing w:after="0"/>
        <w:ind w:left="864"/>
      </w:pPr>
      <w:r>
        <w:t>C.  Defines business requirements for a database</w:t>
      </w:r>
    </w:p>
    <w:p>
      <w:pPr>
        <w:keepNext/>
        <w:spacing w:after="0"/>
        <w:ind w:left="864"/>
      </w:pPr>
      <w:r>
        <w:t>D.  Modeling of hardware prices</w:t>
      </w:r>
    </w:p>
    <w:p>
      <w:pPr>
        <w:keepNext/>
        <w:spacing w:after="0"/>
        <w:ind w:left="864"/>
      </w:pPr>
      <w:r>
        <w:t>E.  Represents processes so they can be analyzed and improved</w:t>
      </w:r>
    </w:p>
    <w:p>
      <w:pPr>
        <w:spacing w:after="0"/>
        <w:ind w:left="864"/>
      </w:pPr>
      <w:r>
        <w:t>Functional modeling:  ______</w:t>
      </w:r>
    </w:p>
    <w:p>
      <w:pPr>
        <w:spacing w:after="0"/>
        <w:ind w:left="864"/>
      </w:pPr>
      <w:r>
        <w:t>System architecture:  ______</w:t>
      </w:r>
    </w:p>
    <w:p>
      <w:pPr>
        <w:spacing w:after="0"/>
        <w:ind w:left="864"/>
      </w:pPr>
      <w:r>
        <w:t>Business process modeling:  ______</w:t>
      </w:r>
    </w:p>
    <w:p>
      <w:pPr>
        <w:spacing w:after="0"/>
        <w:ind w:left="864"/>
      </w:pPr>
      <w:r>
        <w:t>Data modeling:  ______</w:t>
      </w:r>
    </w:p>
    <w:p>
      <w:pPr>
        <w:spacing w:after="40"/>
      </w:pPr>
    </w:p>
    <w:p>
      <w:pPr>
        <w:pStyle w:val="ListNumber"/>
        <w:keepNext/>
      </w:pPr>
      <w:r>
        <w:t>Match the questionnaire type with its property.</w:t>
      </w:r>
    </w:p>
    <w:p>
      <w:pPr>
        <w:keepNext/>
        <w:spacing w:after="0"/>
        <w:ind w:left="864"/>
      </w:pPr>
      <w:r>
        <w:t>A.  Quantitative; prescribed answers</w:t>
      </w:r>
    </w:p>
    <w:p>
      <w:pPr>
        <w:keepNext/>
        <w:spacing w:after="0"/>
        <w:ind w:left="864"/>
      </w:pPr>
      <w:r>
        <w:t>B.  Oral only</w:t>
      </w:r>
    </w:p>
    <w:p>
      <w:pPr>
        <w:keepNext/>
        <w:spacing w:after="0"/>
        <w:ind w:left="864"/>
      </w:pPr>
      <w:r>
        <w:t>C.  Qualitative; answers in own words</w:t>
      </w:r>
    </w:p>
    <w:p>
      <w:pPr>
        <w:spacing w:after="0"/>
        <w:ind w:left="864"/>
      </w:pPr>
      <w:r>
        <w:t>Open-ended:  ______</w:t>
      </w:r>
    </w:p>
    <w:p>
      <w:pPr>
        <w:spacing w:after="0"/>
        <w:ind w:left="864"/>
      </w:pPr>
      <w:r>
        <w:t>Closed-ended:  ______</w:t>
      </w:r>
    </w:p>
    <w:p>
      <w:pPr>
        <w:spacing w:after="40"/>
      </w:pPr>
    </w:p>
    <w:p>
      <w:pPr>
        <w:pStyle w:val="Heading1"/>
      </w:pPr>
      <w:r>
        <w:t>Typed Lists (Enumeration)</w:t>
      </w:r>
    </w:p>
    <w:p>
      <w:pPr>
        <w:pStyle w:val="ListNumber"/>
        <w:keepNext/>
      </w:pPr>
      <w:r>
        <w:t>List the four types of system modeling in the module.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elements of a functional model.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types of business process.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DFD symbols.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five fact finding techniques. (5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/>
        <w:spacing w:after="0"/>
        <w:ind w:left="864"/>
      </w:pPr>
      <w:r>
        <w:t>4.  ____________________________</w:t>
      </w:r>
    </w:p>
    <w:p>
      <w:pPr>
        <w:keepNext w:val="0"/>
        <w:spacing w:after="0"/>
        <w:ind w:left="864"/>
      </w:pPr>
      <w:r>
        <w:t>5.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two types of questionnaires. (2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 w:val="0"/>
        <w:spacing w:after="0"/>
        <w:ind w:left="864"/>
      </w:pPr>
      <w:r>
        <w:t>2.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two sets of system requirements. (2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 w:val="0"/>
        <w:spacing w:after="0"/>
        <w:ind w:left="864"/>
      </w:pPr>
      <w:r>
        <w:t>2.  ____________________________</w:t>
      </w:r>
    </w:p>
    <w:p>
      <w:pPr>
        <w:spacing w:after="40"/>
      </w:pPr>
    </w:p>
    <w:p>
      <w:pPr>
        <w:pStyle w:val="ListNumber"/>
        <w:keepNext/>
      </w:pPr>
      <w:r>
        <w:t>List any four design diagrams named in the module.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any four purposes of a design diagram.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two DFD notations. (2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 w:val="0"/>
        <w:spacing w:after="0"/>
        <w:ind w:left="864"/>
      </w:pPr>
      <w:r>
        <w:t>2.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components of a data model.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D. A simplified description of a system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B. Identifying its characteristics, states, and behavior using a notation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744"/>
          </w:tcPr>
          <w:p>
            <w:r>
              <w:t>C. Models and diagrams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744"/>
          </w:tcPr>
          <w:p>
            <w:r>
              <w:t>D. Enterprise Modeling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744"/>
          </w:tcPr>
          <w:p>
            <w:r>
              <w:t>D. Functional modeling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744"/>
          </w:tcPr>
          <w:p>
            <w:r>
              <w:t>B. Describing the dynamic process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744"/>
          </w:tcPr>
          <w:p>
            <w:r>
              <w:t>B. Process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744"/>
          </w:tcPr>
          <w:p>
            <w:r>
              <w:t>B. Store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744"/>
          </w:tcPr>
          <w:p>
            <w:r>
              <w:t>C. Flow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744"/>
          </w:tcPr>
          <w:p>
            <w:r>
              <w:t>D. External entity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744"/>
          </w:tcPr>
          <w:p>
            <w:r>
              <w:t>D. The functions and interrelationships of a system</w:t>
            </w:r>
          </w:p>
        </w:tc>
        <w:tc>
          <w:tcPr>
            <w:tcW w:type="dxa" w:w="4896"/>
          </w:tcPr>
          <w:p>
            <w:r>
              <w:t>Ch. 1: Functional block diagram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744"/>
          </w:tcPr>
          <w:p>
            <w:r>
              <w:t>B. Time-sequenced functional activities</w:t>
            </w:r>
          </w:p>
        </w:tc>
        <w:tc>
          <w:tcPr>
            <w:tcW w:type="dxa" w:w="4896"/>
          </w:tcPr>
          <w:p>
            <w:r>
              <w:t>Ch. 1: FFBD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744"/>
          </w:tcPr>
          <w:p>
            <w:r>
              <w:t>C. A conceptual model of a system's structure and behavior</w:t>
            </w:r>
          </w:p>
        </w:tc>
        <w:tc>
          <w:tcPr>
            <w:tcW w:type="dxa" w:w="4896"/>
          </w:tcPr>
          <w:p>
            <w:r>
              <w:t>Ch. 1: System architecture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744"/>
          </w:tcPr>
          <w:p>
            <w:r>
              <w:t>C. System components and the sub-systems that work together</w:t>
            </w:r>
          </w:p>
        </w:tc>
        <w:tc>
          <w:tcPr>
            <w:tcW w:type="dxa" w:w="4896"/>
          </w:tcPr>
          <w:p>
            <w:r>
              <w:t>Ch. 1: System architecture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744"/>
          </w:tcPr>
          <w:p>
            <w:r>
              <w:t>A. To represent, analyze, and improve organizational processes</w:t>
            </w:r>
          </w:p>
        </w:tc>
        <w:tc>
          <w:tcPr>
            <w:tcW w:type="dxa" w:w="4896"/>
          </w:tcPr>
          <w:p>
            <w:r>
              <w:t>Ch. 1: BPM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744"/>
          </w:tcPr>
          <w:p>
            <w:r>
              <w:t>A. Increase process speed, increase quality, or reduce costs</w:t>
            </w:r>
          </w:p>
        </w:tc>
        <w:tc>
          <w:tcPr>
            <w:tcW w:type="dxa" w:w="4896"/>
          </w:tcPr>
          <w:p>
            <w:r>
              <w:t>Ch. 1: BPM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744"/>
          </w:tcPr>
          <w:p>
            <w:r>
              <w:t>D. A collection of related, structured activities to produce a specific service or product for a customer</w:t>
            </w:r>
          </w:p>
        </w:tc>
        <w:tc>
          <w:tcPr>
            <w:tcW w:type="dxa" w:w="4896"/>
          </w:tcPr>
          <w:p>
            <w:r>
              <w:t>Ch. 1: Business process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744"/>
          </w:tcPr>
          <w:p>
            <w:r>
              <w:t>A. Operational process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744"/>
          </w:tcPr>
          <w:p>
            <w:r>
              <w:t>D. Management process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744"/>
          </w:tcPr>
          <w:p>
            <w:r>
              <w:t>B. Recruitment and technical support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744"/>
          </w:tcPr>
          <w:p>
            <w:r>
              <w:t>C. To provide a graphical notation for business processes</w:t>
            </w:r>
          </w:p>
        </w:tc>
        <w:tc>
          <w:tcPr>
            <w:tcW w:type="dxa" w:w="4896"/>
          </w:tcPr>
          <w:p>
            <w:r>
              <w:t>Ch. 1: BPMN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744"/>
          </w:tcPr>
          <w:p>
            <w:r>
              <w:t>C. Business Process Diagram (BPD)</w:t>
            </w:r>
          </w:p>
        </w:tc>
        <w:tc>
          <w:tcPr>
            <w:tcW w:type="dxa" w:w="4896"/>
          </w:tcPr>
          <w:p>
            <w:r>
              <w:t>Ch. 1: BPMN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744"/>
          </w:tcPr>
          <w:p>
            <w:r>
              <w:t>D. A framework for creating economic, social, or other forms of value</w:t>
            </w:r>
          </w:p>
        </w:tc>
        <w:tc>
          <w:tcPr>
            <w:tcW w:type="dxa" w:w="4896"/>
          </w:tcPr>
          <w:p>
            <w:r>
              <w:t>Ch. 1: Business model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744"/>
          </w:tcPr>
          <w:p>
            <w:r>
              <w:t>D. Representing the structure, processes, information, and resources of a large organization</w:t>
            </w:r>
          </w:p>
        </w:tc>
        <w:tc>
          <w:tcPr>
            <w:tcW w:type="dxa" w:w="4896"/>
          </w:tcPr>
          <w:p>
            <w:r>
              <w:t>Ch. 1: Enterprise modeling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744"/>
          </w:tcPr>
          <w:p>
            <w:r>
              <w:t>B. Defining business requirements for a database</w:t>
            </w:r>
          </w:p>
        </w:tc>
        <w:tc>
          <w:tcPr>
            <w:tcW w:type="dxa" w:w="4896"/>
          </w:tcPr>
          <w:p>
            <w:r>
              <w:t>Ch. 1: Data modeling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744"/>
          </w:tcPr>
          <w:p>
            <w:r>
              <w:t>B. Entity types, attributes, relationships, integrity rules, and definitions</w:t>
            </w:r>
          </w:p>
        </w:tc>
        <w:tc>
          <w:tcPr>
            <w:tcW w:type="dxa" w:w="4896"/>
          </w:tcPr>
          <w:p>
            <w:r>
              <w:t>Ch. 1: Data modeling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744"/>
          </w:tcPr>
          <w:p>
            <w:r>
              <w:t>C. Data flow diagram</w:t>
            </w:r>
          </w:p>
        </w:tc>
        <w:tc>
          <w:tcPr>
            <w:tcW w:type="dxa" w:w="4896"/>
          </w:tcPr>
          <w:p>
            <w:r>
              <w:t>Ch. 1: Design diagrams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744"/>
          </w:tcPr>
          <w:p>
            <w:r>
              <w:t>A. It serves as a communications tool</w:t>
            </w:r>
          </w:p>
        </w:tc>
        <w:tc>
          <w:tcPr>
            <w:tcW w:type="dxa" w:w="4896"/>
          </w:tcPr>
          <w:p>
            <w:r>
              <w:t>Ch. 1: Design diagram purposes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744"/>
          </w:tcPr>
          <w:p>
            <w:r>
              <w:t>A. It facilitates troubleshooting</w:t>
            </w:r>
          </w:p>
        </w:tc>
        <w:tc>
          <w:tcPr>
            <w:tcW w:type="dxa" w:w="4896"/>
          </w:tcPr>
          <w:p>
            <w:r>
              <w:t>Ch. 1: Design diagram purposes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744"/>
          </w:tcPr>
          <w:p>
            <w:r>
              <w:t>C. The flow of data and logic within a system</w:t>
            </w:r>
          </w:p>
        </w:tc>
        <w:tc>
          <w:tcPr>
            <w:tcW w:type="dxa" w:w="4896"/>
          </w:tcPr>
          <w:p>
            <w:r>
              <w:t>Ch. 1: DFD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744"/>
          </w:tcPr>
          <w:p>
            <w:r>
              <w:t>A. Rectangle (entity)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744"/>
          </w:tcPr>
          <w:p>
            <w:r>
              <w:t>B. A rounded rectangle (sometimes a circle), sequentially numbered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744"/>
          </w:tcPr>
          <w:p>
            <w:r>
              <w:t>A. An arrow containing a data object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744"/>
          </w:tcPr>
          <w:p>
            <w:r>
              <w:t>B. An open rectangle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744"/>
          </w:tcPr>
          <w:p>
            <w:r>
              <w:t>D. A simple rectangle with an open end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744"/>
          </w:tcPr>
          <w:p>
            <w:r>
              <w:t>D. An open rectangle with an additional vertical line near the closed end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744"/>
          </w:tcPr>
          <w:p>
            <w:r>
              <w:t>B. Do not mix levels of detail on one chart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744"/>
          </w:tcPr>
          <w:p>
            <w:r>
              <w:t>B. Gane &amp; Sarson or Yourdon &amp; DeMarco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744"/>
          </w:tcPr>
          <w:p>
            <w:r>
              <w:t>B. Desk check all data flow diagrams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744"/>
          </w:tcPr>
          <w:p>
            <w:r>
              <w:t>B. System name, date prepared, and the name of the preparer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744"/>
          </w:tcPr>
          <w:p>
            <w:r>
              <w:t>C. The required specifications a device must have to use certain hardware or software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744"/>
          </w:tcPr>
          <w:p>
            <w:r>
              <w:t>A. Minimum and recommended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744"/>
          </w:tcPr>
          <w:p>
            <w:r>
              <w:t>C. The operating system and disk space needed for installation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744"/>
          </w:tcPr>
          <w:p>
            <w:r>
              <w:t>C. The tasks of investigating, scoping, and defining a new or altered system</w:t>
            </w:r>
          </w:p>
        </w:tc>
        <w:tc>
          <w:tcPr>
            <w:tcW w:type="dxa" w:w="4896"/>
          </w:tcPr>
          <w:p>
            <w:r>
              <w:t>Ch. 2: Requirements analysis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744"/>
          </w:tcPr>
          <w:p>
            <w:r>
              <w:t>A. The preliminary investigation</w:t>
            </w:r>
          </w:p>
        </w:tc>
        <w:tc>
          <w:tcPr>
            <w:tcW w:type="dxa" w:w="4896"/>
          </w:tcPr>
          <w:p>
            <w:r>
              <w:t>Ch. 2: Requirements analysis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3744"/>
          </w:tcPr>
          <w:p>
            <w:r>
              <w:t>C. Interviews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3744"/>
          </w:tcPr>
          <w:p>
            <w:r>
              <w:t>B. Record inspections or reviews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3744"/>
          </w:tcPr>
          <w:p>
            <w:r>
              <w:t>C. Questionnaires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49</w:t>
            </w:r>
          </w:p>
        </w:tc>
        <w:tc>
          <w:tcPr>
            <w:tcW w:type="dxa" w:w="3744"/>
          </w:tcPr>
          <w:p>
            <w:r>
              <w:t>D. Open-ended</w:t>
            </w:r>
          </w:p>
        </w:tc>
        <w:tc>
          <w:tcPr>
            <w:tcW w:type="dxa" w:w="4896"/>
          </w:tcPr>
          <w:p>
            <w:r>
              <w:t>Ch. 2: Questionnaires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3744"/>
          </w:tcPr>
          <w:p>
            <w:r>
              <w:t>D. Closed-ended</w:t>
            </w:r>
          </w:p>
        </w:tc>
        <w:tc>
          <w:tcPr>
            <w:tcW w:type="dxa" w:w="4896"/>
          </w:tcPr>
          <w:p>
            <w:r>
              <w:t>Ch. 2: Questionnaires</w:t>
            </w:r>
          </w:p>
        </w:tc>
      </w:tr>
      <w:tr>
        <w:tc>
          <w:tcPr>
            <w:tcW w:type="dxa" w:w="720"/>
          </w:tcPr>
          <w:p>
            <w:r>
              <w:t>51</w:t>
            </w:r>
          </w:p>
        </w:tc>
        <w:tc>
          <w:tcPr>
            <w:tcW w:type="dxa" w:w="3744"/>
          </w:tcPr>
          <w:p>
            <w:r>
              <w:t>D. Observation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52</w:t>
            </w:r>
          </w:p>
        </w:tc>
        <w:tc>
          <w:tcPr>
            <w:tcW w:type="dxa" w:w="3744"/>
          </w:tcPr>
          <w:p>
            <w:r>
              <w:t>B. Research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53</w:t>
            </w:r>
          </w:p>
        </w:tc>
        <w:tc>
          <w:tcPr>
            <w:tcW w:type="dxa" w:w="3744"/>
          </w:tcPr>
          <w:p>
            <w:r>
              <w:t>B. True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54</w:t>
            </w:r>
          </w:p>
        </w:tc>
        <w:tc>
          <w:tcPr>
            <w:tcW w:type="dxa" w:w="3744"/>
          </w:tcPr>
          <w:p>
            <w:r>
              <w:t>B. True</w:t>
            </w:r>
          </w:p>
        </w:tc>
        <w:tc>
          <w:tcPr>
            <w:tcW w:type="dxa" w:w="4896"/>
          </w:tcPr>
          <w:p>
            <w:r>
              <w:t>Ch. 1: Design diagram purposes</w:t>
            </w:r>
          </w:p>
        </w:tc>
      </w:tr>
      <w:tr>
        <w:tc>
          <w:tcPr>
            <w:tcW w:type="dxa" w:w="720"/>
          </w:tcPr>
          <w:p>
            <w:r>
              <w:t>55</w:t>
            </w:r>
          </w:p>
        </w:tc>
        <w:tc>
          <w:tcPr>
            <w:tcW w:type="dxa" w:w="3744"/>
          </w:tcPr>
          <w:p>
            <w:r>
              <w:t>A. False</w:t>
            </w:r>
          </w:p>
        </w:tc>
        <w:tc>
          <w:tcPr>
            <w:tcW w:type="dxa" w:w="4896"/>
          </w:tcPr>
          <w:p>
            <w:r>
              <w:t>Ch. 2: Interviews are time consuming</w:t>
            </w:r>
          </w:p>
        </w:tc>
      </w:tr>
      <w:tr>
        <w:tc>
          <w:tcPr>
            <w:tcW w:type="dxa" w:w="720"/>
          </w:tcPr>
          <w:p>
            <w:r>
              <w:t>56</w:t>
            </w:r>
          </w:p>
        </w:tc>
        <w:tc>
          <w:tcPr>
            <w:tcW w:type="dxa" w:w="3744"/>
          </w:tcPr>
          <w:p>
            <w:r>
              <w:t>Entity = E; Process = A; Data flow = D; Data store = C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57</w:t>
            </w:r>
          </w:p>
        </w:tc>
        <w:tc>
          <w:tcPr>
            <w:tcW w:type="dxa" w:w="3744"/>
          </w:tcPr>
          <w:p>
            <w:r>
              <w:t>Management process = B; Operational process = D; Supporting process = C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58</w:t>
            </w:r>
          </w:p>
        </w:tc>
        <w:tc>
          <w:tcPr>
            <w:tcW w:type="dxa" w:w="3744"/>
          </w:tcPr>
          <w:p>
            <w:r>
              <w:t>Interviews = F; Record inspections = E; Questionnaires = B; Observation = C; Research = A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59</w:t>
            </w:r>
          </w:p>
        </w:tc>
        <w:tc>
          <w:tcPr>
            <w:tcW w:type="dxa" w:w="3744"/>
          </w:tcPr>
          <w:p>
            <w:r>
              <w:t>Functional modeling = A; System architecture = B; Business process modeling = E; Data modeling = C</w:t>
            </w:r>
          </w:p>
        </w:tc>
        <w:tc>
          <w:tcPr>
            <w:tcW w:type="dxa" w:w="4896"/>
          </w:tcPr>
          <w:p>
            <w:r>
              <w:t>Ch. 1</w:t>
            </w:r>
          </w:p>
        </w:tc>
      </w:tr>
      <w:tr>
        <w:tc>
          <w:tcPr>
            <w:tcW w:type="dxa" w:w="720"/>
          </w:tcPr>
          <w:p>
            <w:r>
              <w:t>60</w:t>
            </w:r>
          </w:p>
        </w:tc>
        <w:tc>
          <w:tcPr>
            <w:tcW w:type="dxa" w:w="3744"/>
          </w:tcPr>
          <w:p>
            <w:r>
              <w:t>Open-ended = C; Closed-ended = A</w:t>
            </w:r>
          </w:p>
        </w:tc>
        <w:tc>
          <w:tcPr>
            <w:tcW w:type="dxa" w:w="4896"/>
          </w:tcPr>
          <w:p>
            <w:r>
              <w:t>Ch. 2: Questionnaires</w:t>
            </w:r>
          </w:p>
        </w:tc>
      </w:tr>
      <w:tr>
        <w:tc>
          <w:tcPr>
            <w:tcW w:type="dxa" w:w="720"/>
          </w:tcPr>
          <w:p>
            <w:r>
              <w:t>61</w:t>
            </w:r>
          </w:p>
        </w:tc>
        <w:tc>
          <w:tcPr>
            <w:tcW w:type="dxa" w:w="3744"/>
          </w:tcPr>
          <w:p>
            <w:r>
              <w:t>Functional Modeling; System Architecture; Business Process Modeling; Enterprise Modeling (in order)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62</w:t>
            </w:r>
          </w:p>
        </w:tc>
        <w:tc>
          <w:tcPr>
            <w:tcW w:type="dxa" w:w="3744"/>
          </w:tcPr>
          <w:p>
            <w:r>
              <w:t>Process, Store, Flow, External Entity (any order)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63</w:t>
            </w:r>
          </w:p>
        </w:tc>
        <w:tc>
          <w:tcPr>
            <w:tcW w:type="dxa" w:w="3744"/>
          </w:tcPr>
          <w:p>
            <w:r>
              <w:t>Management Process; Operational Process; Supporting Process (in order)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64</w:t>
            </w:r>
          </w:p>
        </w:tc>
        <w:tc>
          <w:tcPr>
            <w:tcW w:type="dxa" w:w="3744"/>
          </w:tcPr>
          <w:p>
            <w:r>
              <w:t>Entity (rectangle), Process (rounded rectangle or circle), Data flow (arrow), Data store (open rectangle) (any order)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65</w:t>
            </w:r>
          </w:p>
        </w:tc>
        <w:tc>
          <w:tcPr>
            <w:tcW w:type="dxa" w:w="3744"/>
          </w:tcPr>
          <w:p>
            <w:r>
              <w:t>Interviews, Record inspections or reviews, Questionnaires, Observation, Research (any order)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66</w:t>
            </w:r>
          </w:p>
        </w:tc>
        <w:tc>
          <w:tcPr>
            <w:tcW w:type="dxa" w:w="3744"/>
          </w:tcPr>
          <w:p>
            <w:r>
              <w:t>Open-ended, Closed-ended (any order)</w:t>
            </w:r>
          </w:p>
        </w:tc>
        <w:tc>
          <w:tcPr>
            <w:tcW w:type="dxa" w:w="4896"/>
          </w:tcPr>
          <w:p>
            <w:r>
              <w:t>Ch. 2: Questionnaires</w:t>
            </w:r>
          </w:p>
        </w:tc>
      </w:tr>
      <w:tr>
        <w:tc>
          <w:tcPr>
            <w:tcW w:type="dxa" w:w="720"/>
          </w:tcPr>
          <w:p>
            <w:r>
              <w:t>67</w:t>
            </w:r>
          </w:p>
        </w:tc>
        <w:tc>
          <w:tcPr>
            <w:tcW w:type="dxa" w:w="3744"/>
          </w:tcPr>
          <w:p>
            <w:r>
              <w:t>Minimum, Recommended (any order)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68</w:t>
            </w:r>
          </w:p>
        </w:tc>
        <w:tc>
          <w:tcPr>
            <w:tcW w:type="dxa" w:w="3744"/>
          </w:tcPr>
          <w:p>
            <w:r>
              <w:t>Data flow diagrams, Structured charts, Decision trees, Block diagrams (cycle of operations) (any order)</w:t>
            </w:r>
          </w:p>
        </w:tc>
        <w:tc>
          <w:tcPr>
            <w:tcW w:type="dxa" w:w="4896"/>
          </w:tcPr>
          <w:p>
            <w:r>
              <w:t>Ch. 1: Design diagrams</w:t>
            </w:r>
          </w:p>
        </w:tc>
      </w:tr>
      <w:tr>
        <w:tc>
          <w:tcPr>
            <w:tcW w:type="dxa" w:w="720"/>
          </w:tcPr>
          <w:p>
            <w:r>
              <w:t>69</w:t>
            </w:r>
          </w:p>
        </w:tc>
        <w:tc>
          <w:tcPr>
            <w:tcW w:type="dxa" w:w="3744"/>
          </w:tcPr>
          <w:p>
            <w:r>
              <w:t>Communications tool, Planning tool, Provides an overview of the system, Defines roles (any order)</w:t>
            </w:r>
          </w:p>
        </w:tc>
        <w:tc>
          <w:tcPr>
            <w:tcW w:type="dxa" w:w="4896"/>
          </w:tcPr>
          <w:p>
            <w:r>
              <w:t>Ch. 1: Design diagram purposes (eight in total: also demonstrates relationships, promotes logical procedures, facilitates troubleshooting, documents the system)</w:t>
            </w:r>
          </w:p>
        </w:tc>
      </w:tr>
      <w:tr>
        <w:tc>
          <w:tcPr>
            <w:tcW w:type="dxa" w:w="720"/>
          </w:tcPr>
          <w:p>
            <w:r>
              <w:t>70</w:t>
            </w:r>
          </w:p>
        </w:tc>
        <w:tc>
          <w:tcPr>
            <w:tcW w:type="dxa" w:w="3744"/>
          </w:tcPr>
          <w:p>
            <w:r>
              <w:t>Gane &amp; Sarson, Yourdon &amp; DeMarco (any order)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71</w:t>
            </w:r>
          </w:p>
        </w:tc>
        <w:tc>
          <w:tcPr>
            <w:tcW w:type="dxa" w:w="3744"/>
          </w:tcPr>
          <w:p>
            <w:r>
              <w:t>Entity types, Attributes, Relationships, Integrity rules (any order)</w:t>
            </w:r>
          </w:p>
        </w:tc>
        <w:tc>
          <w:tcPr>
            <w:tcW w:type="dxa" w:w="4896"/>
          </w:tcPr>
          <w:p>
            <w:r>
              <w:t>Ch. 1: Data modeling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