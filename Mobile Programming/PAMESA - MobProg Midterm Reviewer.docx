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MobProg Midterm Reviewer</w:t>
      </w:r>
    </w:p>
    <w:p>
      <w:r>
        <w:rPr>
          <w:i/>
        </w:rPr>
        <w:t>CS0011 | Modules 1 To 5</w:t>
      </w:r>
    </w:p>
    <w:p>
      <w:pPr>
        <w:spacing w:after="120"/>
      </w:pPr>
      <w:r>
        <w:rPr>
          <w:b w:val="0"/>
        </w:rPr>
        <w:t>Dawn Pamesa | CS0011 Mobile Programming</w:t>
      </w:r>
    </w:p>
    <w:p>
      <w:pPr>
        <w:spacing w:after="120"/>
      </w:pPr>
      <w:r>
        <w:rPr>
          <w:b w:val="0"/>
        </w:rPr>
        <w:t>Written Midterm | Wednesday, October 7, 2026 | 1 PM</w:t>
      </w:r>
    </w:p>
    <w:p>
      <w:pPr>
        <w:spacing w:after="120"/>
      </w:pPr>
      <w:r>
        <w:rPr>
          <w:b w:val="0"/>
        </w:rPr>
        <w:t>Coverage: Modules 1 To 5 | Bring Your Own Device</w:t>
      </w:r>
    </w:p>
    <w:p>
      <w:pPr>
        <w:pStyle w:val="Heading2"/>
      </w:pPr>
      <w:r>
        <w:t>Source And Reading Guide</w:t>
      </w:r>
    </w:p>
    <w:p>
      <w:pPr>
        <w:spacing w:after="120"/>
      </w:pPr>
      <w:r>
        <w:rPr>
          <w:b w:val="0"/>
        </w:rPr>
        <w:t>Built only from the five module slide-text files and image_slides_notes.md in MobProg Exam Prep/sources. Version dates and comparison wording are presented as course material. Blue Memory Aid boxes are study mnemonics created for this reviewer, not slide content. Red Watch Out boxes identify traps and source conflicts.</w:t>
      </w:r>
    </w:p>
    <w:p>
      <w:pPr>
        <w:spacing w:after="120"/>
      </w:pPr>
      <w:r>
        <w:rPr>
          <w:b w:val="0"/>
        </w:rPr>
        <w:t>Code follows the supplied transcriptions. Extracts with ellipses are recognition fragments, not complete programs. Java and Kotlin appear together only where both are supplied. Page references such as M3 p23 refer to the source slides.</w:t>
      </w:r>
    </w:p>
    <w:p>
      <w:pPr>
        <w:pStyle w:val="Heading1"/>
        <w:pageBreakBefore/>
      </w:pPr>
      <w:r>
        <w:t>What Is Inside</w:t>
      </w:r>
    </w:p>
    <w:p>
      <w:pPr>
        <w:keepNext/>
        <w:spacing w:after="120"/>
      </w:pPr>
      <w:r>
        <w:rPr>
          <w:b w:val="0"/>
        </w:rPr>
        <w:t>Read each explanation before memorizing its table. Use the code section for syntax recognition and the final page for recall.</w:t>
      </w:r>
    </w:p>
    <w:p>
      <w:pPr>
        <w:pStyle w:val="ListNumber"/>
        <w:numPr>
          <w:ilvl w:val="0"/>
          <w:numId w:val="10"/>
        </w:numPr>
      </w:pPr>
      <w:r>
        <w:rPr>
          <w:b w:val="0"/>
        </w:rPr>
        <w:t>Module 1: Introduction To Android. Origins, versions, features, and architecture.</w:t>
      </w:r>
    </w:p>
    <w:p>
      <w:pPr>
        <w:pStyle w:val="ListNumber"/>
        <w:numPr>
          <w:ilvl w:val="0"/>
          <w:numId w:val="10"/>
        </w:numPr>
      </w:pPr>
      <w:r>
        <w:rPr>
          <w:b w:val="0"/>
        </w:rPr>
        <w:t>Module 2: Android Studio. Setup, project creation, interface, and running an app.</w:t>
      </w:r>
    </w:p>
    <w:p>
      <w:pPr>
        <w:pStyle w:val="ListNumber"/>
        <w:numPr>
          <w:ilvl w:val="0"/>
          <w:numId w:val="10"/>
        </w:numPr>
      </w:pPr>
      <w:r>
        <w:rPr>
          <w:b w:val="0"/>
        </w:rPr>
        <w:t>Module 3: Kotlin. Variables, control flow, classes, Java comparison, and conversion.</w:t>
      </w:r>
    </w:p>
    <w:p>
      <w:pPr>
        <w:pStyle w:val="ListNumber"/>
        <w:numPr>
          <w:ilvl w:val="0"/>
          <w:numId w:val="10"/>
        </w:numPr>
      </w:pPr>
      <w:r>
        <w:rPr>
          <w:b w:val="0"/>
        </w:rPr>
        <w:t>Module 4: Application Components And Resources. Building blocks, resource folders, and resource IDs.</w:t>
      </w:r>
    </w:p>
    <w:p>
      <w:pPr>
        <w:pStyle w:val="ListNumber"/>
        <w:numPr>
          <w:ilvl w:val="0"/>
          <w:numId w:val="10"/>
        </w:numPr>
      </w:pPr>
      <w:r>
        <w:rPr>
          <w:b w:val="0"/>
        </w:rPr>
        <w:t>Module 5: Activities. Screens, lifecycle callbacks, manifest, and layouts.</w:t>
      </w:r>
    </w:p>
    <w:p>
      <w:pPr>
        <w:pStyle w:val="ListNumber"/>
        <w:numPr>
          <w:ilvl w:val="0"/>
          <w:numId w:val="10"/>
        </w:numPr>
      </w:pPr>
      <w:r>
        <w:rPr>
          <w:b w:val="0"/>
        </w:rPr>
        <w:t>Code You Must Recognize. Slide code and Java/Kotlin comparisons.</w:t>
      </w:r>
    </w:p>
    <w:p>
      <w:pPr>
        <w:pStyle w:val="ListNumber"/>
        <w:numPr>
          <w:ilvl w:val="0"/>
          <w:numId w:val="10"/>
        </w:numPr>
      </w:pPr>
      <w:r>
        <w:rPr>
          <w:b w:val="0"/>
        </w:rPr>
        <w:t>One-Page Cram Sheet. Final recall before the exam.</w:t>
      </w:r>
    </w:p>
    <w:p>
      <w:pPr>
        <w:pStyle w:val="Heading2"/>
      </w:pPr>
      <w:r>
        <w:t>Fast Memory Map</w:t>
      </w:r>
    </w:p>
    <w:tbl>
      <w:tblPr>
        <w:tblStyle w:val="TableGrid"/>
        <w:tblW w:type="auto" w:w="0"/>
        <w:jc w:val="center"/>
        <w:tblLayout w:type="fixed"/>
        <w:tblLook w:firstColumn="1" w:firstRow="1" w:lastColumn="0" w:lastRow="0" w:noHBand="0" w:noVBand="1" w:val="04A0"/>
      </w:tblPr>
      <w:tblGrid>
        <w:gridCol w:w="1800"/>
        <w:gridCol w:w="3744"/>
        <w:gridCol w:w="3816"/>
      </w:tblGrid>
      <w:tr>
        <w:trPr>
          <w:cantSplit/>
          <w:tblHeader/>
        </w:trPr>
        <w:tc>
          <w:tcPr>
            <w:tcW w:type="dxa" w:w="1800"/>
            <w:shd w:val="clear" w:color="auto" w:fill="D9D9D9"/>
          </w:tcPr>
          <w:p>
            <w:pPr>
              <w:keepNext/>
              <w:spacing w:after="20" w:before="0"/>
            </w:pPr>
            <w:r>
              <w:rPr>
                <w:rFonts w:ascii="Times New Roman" w:hAnsi="Times New Roman"/>
                <w:sz w:val="24"/>
              </w:rPr>
            </w:r>
            <w:r>
              <w:rPr>
                <w:rFonts w:ascii="Times New Roman" w:hAnsi="Times New Roman"/>
                <w:b/>
                <w:sz w:val="24"/>
              </w:rPr>
              <w:t>Module</w:t>
            </w:r>
          </w:p>
        </w:tc>
        <w:tc>
          <w:tcPr>
            <w:tcW w:type="dxa" w:w="3744"/>
            <w:shd w:val="clear" w:color="auto" w:fill="D9D9D9"/>
          </w:tcPr>
          <w:p>
            <w:pPr>
              <w:keepNext/>
              <w:spacing w:after="20" w:before="0"/>
            </w:pPr>
            <w:r>
              <w:rPr>
                <w:rFonts w:ascii="Times New Roman" w:hAnsi="Times New Roman"/>
                <w:sz w:val="24"/>
              </w:rPr>
            </w:r>
            <w:r>
              <w:rPr>
                <w:rFonts w:ascii="Times New Roman" w:hAnsi="Times New Roman"/>
                <w:b/>
                <w:sz w:val="24"/>
              </w:rPr>
              <w:t>Big Ideas</w:t>
            </w:r>
          </w:p>
        </w:tc>
        <w:tc>
          <w:tcPr>
            <w:tcW w:type="dxa" w:w="3816"/>
            <w:shd w:val="clear" w:color="auto" w:fill="D9D9D9"/>
          </w:tcPr>
          <w:p>
            <w:pPr>
              <w:keepNext/>
              <w:spacing w:after="20" w:before="0"/>
            </w:pPr>
            <w:r>
              <w:rPr>
                <w:rFonts w:ascii="Times New Roman" w:hAnsi="Times New Roman"/>
                <w:sz w:val="24"/>
              </w:rPr>
            </w:r>
            <w:r>
              <w:rPr>
                <w:rFonts w:ascii="Times New Roman" w:hAnsi="Times New Roman"/>
                <w:b/>
                <w:sz w:val="24"/>
              </w:rPr>
              <w:t>Must-Memorize Items</w:t>
            </w:r>
          </w:p>
        </w:tc>
      </w:tr>
      <w:tr>
        <w:trPr>
          <w:cantSplit/>
        </w:trPr>
        <w:tc>
          <w:tcPr>
            <w:tcW w:type="dxa" w:w="1800"/>
          </w:tcPr>
          <w:p>
            <w:pPr>
              <w:spacing w:after="20" w:before="0"/>
            </w:pPr>
            <w:r>
              <w:rPr>
                <w:rFonts w:ascii="Times New Roman" w:hAnsi="Times New Roman"/>
                <w:sz w:val="24"/>
              </w:rPr>
            </w:r>
            <w:r>
              <w:rPr>
                <w:rFonts w:ascii="Times New Roman" w:hAnsi="Times New Roman"/>
                <w:b w:val="0"/>
                <w:sz w:val="24"/>
              </w:rPr>
              <w:t>M1</w:t>
            </w:r>
          </w:p>
        </w:tc>
        <w:tc>
          <w:tcPr>
            <w:tcW w:type="dxa" w:w="3744"/>
          </w:tcPr>
          <w:p>
            <w:pPr>
              <w:spacing w:after="20" w:before="0"/>
            </w:pPr>
            <w:r>
              <w:rPr>
                <w:rFonts w:ascii="Times New Roman" w:hAnsi="Times New Roman"/>
                <w:sz w:val="24"/>
              </w:rPr>
            </w:r>
            <w:r>
              <w:rPr>
                <w:rFonts w:ascii="Times New Roman" w:hAnsi="Times New Roman"/>
                <w:b w:val="0"/>
                <w:sz w:val="24"/>
              </w:rPr>
              <w:t>Android is a Linux-based mobile OS; its stack supports apps.</w:t>
            </w:r>
          </w:p>
        </w:tc>
        <w:tc>
          <w:tcPr>
            <w:tcW w:type="dxa" w:w="3816"/>
          </w:tcPr>
          <w:p>
            <w:pPr>
              <w:spacing w:after="20" w:before="0"/>
            </w:pPr>
            <w:r>
              <w:rPr>
                <w:rFonts w:ascii="Times New Roman" w:hAnsi="Times New Roman"/>
                <w:sz w:val="24"/>
              </w:rPr>
            </w:r>
            <w:r>
              <w:rPr>
                <w:rFonts w:ascii="Times New Roman" w:hAnsi="Times New Roman"/>
                <w:b w:val="0"/>
                <w:sz w:val="24"/>
              </w:rPr>
              <w:t>2005 purchase; version/codename/year; five architecture layers.</w:t>
            </w:r>
          </w:p>
        </w:tc>
      </w:tr>
      <w:tr>
        <w:trPr>
          <w:cantSplit/>
        </w:trPr>
        <w:tc>
          <w:tcPr>
            <w:tcW w:type="dxa" w:w="1800"/>
          </w:tcPr>
          <w:p>
            <w:pPr>
              <w:spacing w:after="20" w:before="0"/>
            </w:pPr>
            <w:r>
              <w:rPr>
                <w:rFonts w:ascii="Times New Roman" w:hAnsi="Times New Roman"/>
                <w:sz w:val="24"/>
              </w:rPr>
            </w:r>
            <w:r>
              <w:rPr>
                <w:rFonts w:ascii="Times New Roman" w:hAnsi="Times New Roman"/>
                <w:b w:val="0"/>
                <w:sz w:val="24"/>
              </w:rPr>
              <w:t>M2</w:t>
            </w:r>
          </w:p>
        </w:tc>
        <w:tc>
          <w:tcPr>
            <w:tcW w:type="dxa" w:w="3744"/>
          </w:tcPr>
          <w:p>
            <w:pPr>
              <w:spacing w:after="20" w:before="0"/>
            </w:pPr>
            <w:r>
              <w:rPr>
                <w:rFonts w:ascii="Times New Roman" w:hAnsi="Times New Roman"/>
                <w:sz w:val="24"/>
              </w:rPr>
            </w:r>
            <w:r>
              <w:rPr>
                <w:rFonts w:ascii="Times New Roman" w:hAnsi="Times New Roman"/>
                <w:b w:val="0"/>
                <w:sz w:val="24"/>
              </w:rPr>
              <w:t>Create, edit, then run a project.</w:t>
            </w:r>
          </w:p>
        </w:tc>
        <w:tc>
          <w:tcPr>
            <w:tcW w:type="dxa" w:w="3816"/>
          </w:tcPr>
          <w:p>
            <w:pPr>
              <w:spacing w:after="20" w:before="0"/>
            </w:pPr>
            <w:r>
              <w:rPr>
                <w:rFonts w:ascii="Times New Roman" w:hAnsi="Times New Roman"/>
                <w:sz w:val="24"/>
              </w:rPr>
            </w:r>
            <w:r>
              <w:rPr>
                <w:rFonts w:ascii="Times New Roman" w:hAnsi="Times New Roman"/>
                <w:b w:val="0"/>
                <w:sz w:val="24"/>
              </w:rPr>
              <w:t>JDK + Studio; six IDE parts; USB debugging; Device Manager.</w:t>
            </w:r>
          </w:p>
        </w:tc>
      </w:tr>
      <w:tr>
        <w:trPr>
          <w:cantSplit/>
        </w:trPr>
        <w:tc>
          <w:tcPr>
            <w:tcW w:type="dxa" w:w="1800"/>
          </w:tcPr>
          <w:p>
            <w:pPr>
              <w:spacing w:after="20" w:before="0"/>
            </w:pPr>
            <w:r>
              <w:rPr>
                <w:rFonts w:ascii="Times New Roman" w:hAnsi="Times New Roman"/>
                <w:sz w:val="24"/>
              </w:rPr>
            </w:r>
            <w:r>
              <w:rPr>
                <w:rFonts w:ascii="Times New Roman" w:hAnsi="Times New Roman"/>
                <w:b w:val="0"/>
                <w:sz w:val="24"/>
              </w:rPr>
              <w:t>M3</w:t>
            </w:r>
          </w:p>
        </w:tc>
        <w:tc>
          <w:tcPr>
            <w:tcW w:type="dxa" w:w="3744"/>
          </w:tcPr>
          <w:p>
            <w:pPr>
              <w:spacing w:after="20" w:before="0"/>
            </w:pPr>
            <w:r>
              <w:rPr>
                <w:rFonts w:ascii="Times New Roman" w:hAnsi="Times New Roman"/>
                <w:sz w:val="24"/>
              </w:rPr>
            </w:r>
            <w:r>
              <w:rPr>
                <w:rFonts w:ascii="Times New Roman" w:hAnsi="Times New Roman"/>
                <w:b w:val="0"/>
                <w:sz w:val="24"/>
              </w:rPr>
              <w:t>Kotlin syntax and object construction.</w:t>
            </w:r>
          </w:p>
        </w:tc>
        <w:tc>
          <w:tcPr>
            <w:tcW w:type="dxa" w:w="3816"/>
          </w:tcPr>
          <w:p>
            <w:pPr>
              <w:spacing w:after="20" w:before="0"/>
            </w:pPr>
            <w:r>
              <w:rPr>
                <w:rFonts w:ascii="Times New Roman" w:hAnsi="Times New Roman"/>
                <w:sz w:val="24"/>
              </w:rPr>
            </w:r>
            <w:r>
              <w:rPr>
                <w:rFonts w:ascii="Times New Roman" w:hAnsi="Times New Roman"/>
                <w:b w:val="0"/>
                <w:sz w:val="24"/>
              </w:rPr>
              <w:t>val/var; lateinit; ?/!!; open; init order; Ctrl+Alt+Shift+K.</w:t>
            </w:r>
          </w:p>
        </w:tc>
      </w:tr>
      <w:tr>
        <w:trPr>
          <w:cantSplit/>
        </w:trPr>
        <w:tc>
          <w:tcPr>
            <w:tcW w:type="dxa" w:w="1800"/>
          </w:tcPr>
          <w:p>
            <w:pPr>
              <w:spacing w:after="20" w:before="0"/>
            </w:pPr>
            <w:r>
              <w:rPr>
                <w:rFonts w:ascii="Times New Roman" w:hAnsi="Times New Roman"/>
                <w:sz w:val="24"/>
              </w:rPr>
            </w:r>
            <w:r>
              <w:rPr>
                <w:rFonts w:ascii="Times New Roman" w:hAnsi="Times New Roman"/>
                <w:b w:val="0"/>
                <w:sz w:val="24"/>
              </w:rPr>
              <w:t>M4</w:t>
            </w:r>
          </w:p>
        </w:tc>
        <w:tc>
          <w:tcPr>
            <w:tcW w:type="dxa" w:w="3744"/>
          </w:tcPr>
          <w:p>
            <w:pPr>
              <w:spacing w:after="20" w:before="0"/>
            </w:pPr>
            <w:r>
              <w:rPr>
                <w:rFonts w:ascii="Times New Roman" w:hAnsi="Times New Roman"/>
                <w:sz w:val="24"/>
              </w:rPr>
            </w:r>
            <w:r>
              <w:rPr>
                <w:rFonts w:ascii="Times New Roman" w:hAnsi="Times New Roman"/>
                <w:b w:val="0"/>
                <w:sz w:val="24"/>
              </w:rPr>
              <w:t>Components do jobs; resources hold external content.</w:t>
            </w:r>
          </w:p>
        </w:tc>
        <w:tc>
          <w:tcPr>
            <w:tcW w:type="dxa" w:w="3816"/>
          </w:tcPr>
          <w:p>
            <w:pPr>
              <w:spacing w:after="20" w:before="0"/>
            </w:pPr>
            <w:r>
              <w:rPr>
                <w:rFonts w:ascii="Times New Roman" w:hAnsi="Times New Roman"/>
                <w:sz w:val="24"/>
              </w:rPr>
            </w:r>
            <w:r>
              <w:rPr>
                <w:rFonts w:ascii="Times New Roman" w:hAnsi="Times New Roman"/>
                <w:b w:val="0"/>
                <w:sz w:val="24"/>
              </w:rPr>
              <w:t>Four main + six additional components; res/ and R; XML @ references.</w:t>
            </w:r>
          </w:p>
        </w:tc>
      </w:tr>
      <w:tr>
        <w:trPr>
          <w:cantSplit/>
        </w:trPr>
        <w:tc>
          <w:tcPr>
            <w:tcW w:type="dxa" w:w="1800"/>
          </w:tcPr>
          <w:p>
            <w:pPr>
              <w:spacing w:after="20" w:before="0"/>
            </w:pPr>
            <w:r>
              <w:rPr>
                <w:rFonts w:ascii="Times New Roman" w:hAnsi="Times New Roman"/>
                <w:sz w:val="24"/>
              </w:rPr>
            </w:r>
            <w:r>
              <w:rPr>
                <w:rFonts w:ascii="Times New Roman" w:hAnsi="Times New Roman"/>
                <w:b w:val="0"/>
                <w:sz w:val="24"/>
              </w:rPr>
              <w:t>M5</w:t>
            </w:r>
          </w:p>
        </w:tc>
        <w:tc>
          <w:tcPr>
            <w:tcW w:type="dxa" w:w="3744"/>
          </w:tcPr>
          <w:p>
            <w:pPr>
              <w:spacing w:after="20" w:before="0"/>
            </w:pPr>
            <w:r>
              <w:rPr>
                <w:rFonts w:ascii="Times New Roman" w:hAnsi="Times New Roman"/>
                <w:sz w:val="24"/>
              </w:rPr>
            </w:r>
            <w:r>
              <w:rPr>
                <w:rFonts w:ascii="Times New Roman" w:hAnsi="Times New Roman"/>
                <w:b w:val="0"/>
                <w:sz w:val="24"/>
              </w:rPr>
              <w:t>An Activity moves through lifecycle callbacks.</w:t>
            </w:r>
          </w:p>
        </w:tc>
        <w:tc>
          <w:tcPr>
            <w:tcW w:type="dxa" w:w="3816"/>
          </w:tcPr>
          <w:p>
            <w:pPr>
              <w:spacing w:after="20" w:before="0"/>
            </w:pPr>
            <w:r>
              <w:rPr>
                <w:rFonts w:ascii="Times New Roman" w:hAnsi="Times New Roman"/>
                <w:sz w:val="24"/>
              </w:rPr>
            </w:r>
            <w:r>
              <w:rPr>
                <w:rFonts w:ascii="Times New Roman" w:hAnsi="Times New Roman"/>
                <w:b w:val="0"/>
                <w:sz w:val="24"/>
              </w:rPr>
              <w:t>Seven callbacks; pause vs stop; manifest declaration; setContentView.</w:t>
            </w:r>
          </w:p>
        </w:tc>
      </w:tr>
    </w:tbl>
    <w:p>
      <w:pPr>
        <w:spacing w:after="40"/>
      </w:pPr>
    </w:p>
    <w:p>
      <w:pPr>
        <w:pStyle w:val="Heading1"/>
        <w:pageBreakBefore/>
      </w:pPr>
      <w:r>
        <w:t>Part 1: M1 Introduction To Android</w:t>
      </w:r>
    </w:p>
    <w:p>
      <w:pPr>
        <w:keepNext/>
        <w:spacing w:after="120"/>
      </w:pPr>
      <w:r>
        <w:rPr>
          <w:b w:val="0"/>
        </w:rPr>
        <w:t>Android is an open and free mobile operating system based on Linux. Android Inc. originally developed it; Google purchased Android Inc. in 2005. The first commercial Android device was the HTC Dream.</w:t>
      </w:r>
    </w:p>
    <w:p>
      <w:pPr>
        <w:pStyle w:val="Heading2"/>
      </w:pPr>
      <w:r>
        <w:t>Advantages And Features</w:t>
      </w:r>
    </w:p>
    <w:tbl>
      <w:tblPr>
        <w:tblStyle w:val="TableGrid"/>
        <w:tblW w:type="auto" w:w="0"/>
        <w:jc w:val="center"/>
        <w:tblLayout w:type="fixed"/>
        <w:tblLook w:firstColumn="1" w:firstRow="1" w:lastColumn="0" w:lastRow="0" w:noHBand="0" w:noVBand="1" w:val="04A0"/>
      </w:tblPr>
      <w:tblGrid>
        <w:gridCol w:w="2088"/>
        <w:gridCol w:w="7272"/>
      </w:tblGrid>
      <w:tr>
        <w:trPr>
          <w:cantSplit/>
          <w:tblHeader/>
        </w:trPr>
        <w:tc>
          <w:tcPr>
            <w:tcW w:type="dxa" w:w="2088"/>
            <w:shd w:val="clear" w:color="auto" w:fill="D9D9D9"/>
          </w:tcPr>
          <w:p>
            <w:pPr>
              <w:keepNext/>
              <w:spacing w:after="20" w:before="0"/>
            </w:pPr>
            <w:r>
              <w:rPr>
                <w:rFonts w:ascii="Times New Roman" w:hAnsi="Times New Roman"/>
                <w:sz w:val="24"/>
              </w:rPr>
            </w:r>
            <w:r>
              <w:rPr>
                <w:rFonts w:ascii="Times New Roman" w:hAnsi="Times New Roman"/>
                <w:b/>
                <w:sz w:val="24"/>
              </w:rPr>
              <w:t>Group</w:t>
            </w:r>
          </w:p>
        </w:tc>
        <w:tc>
          <w:tcPr>
            <w:tcW w:type="dxa" w:w="7272"/>
            <w:shd w:val="clear" w:color="auto" w:fill="D9D9D9"/>
          </w:tcPr>
          <w:p>
            <w:pPr>
              <w:keepNext/>
              <w:spacing w:after="20" w:before="0"/>
            </w:pPr>
            <w:r>
              <w:rPr>
                <w:rFonts w:ascii="Times New Roman" w:hAnsi="Times New Roman"/>
                <w:sz w:val="24"/>
              </w:rPr>
            </w:r>
            <w:r>
              <w:rPr>
                <w:rFonts w:ascii="Times New Roman" w:hAnsi="Times New Roman"/>
                <w:b/>
                <w:sz w:val="24"/>
              </w:rPr>
              <w:t>Slide Content</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Advantages</w:t>
            </w:r>
          </w:p>
        </w:tc>
        <w:tc>
          <w:tcPr>
            <w:tcW w:type="dxa" w:w="7272"/>
          </w:tcPr>
          <w:p>
            <w:pPr>
              <w:spacing w:after="20" w:before="0"/>
            </w:pPr>
            <w:r>
              <w:rPr>
                <w:rFonts w:ascii="Times New Roman" w:hAnsi="Times New Roman"/>
                <w:sz w:val="24"/>
              </w:rPr>
            </w:r>
            <w:r>
              <w:rPr>
                <w:rFonts w:ascii="Times New Roman" w:hAnsi="Times New Roman"/>
                <w:b w:val="0"/>
                <w:sz w:val="24"/>
              </w:rPr>
              <w:t>Open Source; Larger Developer and Community Reach; Increased Marketing; Inter App Integration; Reduced Cost of Development; Higher Success Ratio; Rich Development Environment.</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Features</w:t>
            </w:r>
          </w:p>
        </w:tc>
        <w:tc>
          <w:tcPr>
            <w:tcW w:type="dxa" w:w="7272"/>
          </w:tcPr>
          <w:p>
            <w:pPr>
              <w:spacing w:after="20" w:before="0"/>
            </w:pPr>
            <w:r>
              <w:rPr>
                <w:rFonts w:ascii="Times New Roman" w:hAnsi="Times New Roman"/>
                <w:sz w:val="24"/>
              </w:rPr>
            </w:r>
            <w:r>
              <w:rPr>
                <w:rFonts w:ascii="Times New Roman" w:hAnsi="Times New Roman"/>
                <w:b w:val="0"/>
                <w:sz w:val="24"/>
              </w:rPr>
              <w:t>Storage/database; multimedia; connectivity/wireless; messaging; apps; multi-touch.</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Market-Share Pictures</w:t>
            </w:r>
          </w:p>
        </w:tc>
        <w:tc>
          <w:tcPr>
            <w:tcW w:type="dxa" w:w="7272"/>
          </w:tcPr>
          <w:p>
            <w:pPr>
              <w:spacing w:after="20" w:before="0"/>
            </w:pPr>
            <w:r>
              <w:rPr>
                <w:rFonts w:ascii="Times New Roman" w:hAnsi="Times New Roman"/>
                <w:sz w:val="24"/>
              </w:rPr>
            </w:r>
            <w:r>
              <w:rPr>
                <w:rFonts w:ascii="Times New Roman" w:hAnsi="Times New Roman"/>
                <w:b w:val="0"/>
                <w:sz w:val="24"/>
              </w:rPr>
              <w:t>July 2024 to July 2025 charts: Android 15/14 lead; iOS 18 leads. No precise percentages are supplied.</w:t>
            </w:r>
          </w:p>
        </w:tc>
      </w:tr>
    </w:tbl>
    <w:p>
      <w:pPr>
        <w:spacing w:after="40"/>
      </w:pPr>
    </w:p>
    <w:p>
      <w:pPr>
        <w:pStyle w:val="Heading2"/>
      </w:pPr>
      <w:r>
        <w:t>Version Table: Early Android</w:t>
      </w:r>
    </w:p>
    <w:p>
      <w:pPr>
        <w:spacing w:after="120"/>
      </w:pPr>
      <w:r>
        <w:rPr>
          <w:b w:val="0"/>
        </w:rPr>
        <w:t>Years and features below follow M1 pp8-17 and the image notes. Learn the code name together with its feature hook.</w:t>
      </w:r>
    </w:p>
    <w:tbl>
      <w:tblPr>
        <w:tblStyle w:val="TableGrid"/>
        <w:tblW w:type="auto" w:w="0"/>
        <w:jc w:val="center"/>
        <w:tblLayout w:type="fixed"/>
        <w:tblLook w:firstColumn="1" w:firstRow="1" w:lastColumn="0" w:lastRow="0" w:noHBand="0" w:noVBand="1" w:val="04A0"/>
      </w:tblPr>
      <w:tblGrid>
        <w:gridCol w:w="1152"/>
        <w:gridCol w:w="1800"/>
        <w:gridCol w:w="864"/>
        <w:gridCol w:w="5544"/>
      </w:tblGrid>
      <w:tr>
        <w:trPr>
          <w:cantSplit/>
          <w:tblHeader/>
        </w:trPr>
        <w:tc>
          <w:tcPr>
            <w:tcW w:type="dxa" w:w="1152"/>
            <w:shd w:val="clear" w:color="auto" w:fill="D9D9D9"/>
          </w:tcPr>
          <w:p>
            <w:pPr>
              <w:keepNext/>
              <w:spacing w:after="20" w:before="0"/>
            </w:pPr>
            <w:r>
              <w:rPr>
                <w:rFonts w:ascii="Times New Roman" w:hAnsi="Times New Roman"/>
                <w:sz w:val="24"/>
              </w:rPr>
            </w:r>
            <w:r>
              <w:rPr>
                <w:rFonts w:ascii="Times New Roman" w:hAnsi="Times New Roman"/>
                <w:b/>
                <w:sz w:val="24"/>
              </w:rPr>
              <w:t>Version</w:t>
            </w:r>
          </w:p>
        </w:tc>
        <w:tc>
          <w:tcPr>
            <w:tcW w:type="dxa" w:w="1800"/>
            <w:shd w:val="clear" w:color="auto" w:fill="D9D9D9"/>
          </w:tcPr>
          <w:p>
            <w:pPr>
              <w:keepNext/>
              <w:spacing w:after="20" w:before="0"/>
            </w:pPr>
            <w:r>
              <w:rPr>
                <w:rFonts w:ascii="Times New Roman" w:hAnsi="Times New Roman"/>
                <w:sz w:val="24"/>
              </w:rPr>
            </w:r>
            <w:r>
              <w:rPr>
                <w:rFonts w:ascii="Times New Roman" w:hAnsi="Times New Roman"/>
                <w:b/>
                <w:sz w:val="24"/>
              </w:rPr>
              <w:t>Codename</w:t>
            </w:r>
          </w:p>
        </w:tc>
        <w:tc>
          <w:tcPr>
            <w:tcW w:type="dxa" w:w="864"/>
            <w:shd w:val="clear" w:color="auto" w:fill="D9D9D9"/>
          </w:tcPr>
          <w:p>
            <w:pPr>
              <w:keepNext/>
              <w:spacing w:after="20" w:before="0"/>
            </w:pPr>
            <w:r>
              <w:rPr>
                <w:rFonts w:ascii="Times New Roman" w:hAnsi="Times New Roman"/>
                <w:sz w:val="24"/>
              </w:rPr>
            </w:r>
            <w:r>
              <w:rPr>
                <w:rFonts w:ascii="Times New Roman" w:hAnsi="Times New Roman"/>
                <w:b/>
                <w:sz w:val="24"/>
              </w:rPr>
              <w:t>Year</w:t>
            </w:r>
          </w:p>
        </w:tc>
        <w:tc>
          <w:tcPr>
            <w:tcW w:type="dxa" w:w="5544"/>
            <w:shd w:val="clear" w:color="auto" w:fill="D9D9D9"/>
          </w:tcPr>
          <w:p>
            <w:pPr>
              <w:keepNext/>
              <w:spacing w:after="20" w:before="0"/>
            </w:pPr>
            <w:r>
              <w:rPr>
                <w:rFonts w:ascii="Times New Roman" w:hAnsi="Times New Roman"/>
                <w:sz w:val="24"/>
              </w:rPr>
            </w:r>
            <w:r>
              <w:rPr>
                <w:rFonts w:ascii="Times New Roman" w:hAnsi="Times New Roman"/>
                <w:b/>
                <w:sz w:val="24"/>
              </w:rPr>
              <w:t>Main Features In The Slides</w:t>
            </w:r>
          </w:p>
        </w:tc>
      </w:tr>
      <w:tr>
        <w:trPr>
          <w:cantSplit/>
        </w:trPr>
        <w:tc>
          <w:tcPr>
            <w:tcW w:type="dxa" w:w="1152"/>
          </w:tcPr>
          <w:p>
            <w:pPr>
              <w:spacing w:after="20" w:before="0"/>
            </w:pPr>
            <w:r>
              <w:rPr>
                <w:rFonts w:ascii="Times New Roman" w:hAnsi="Times New Roman"/>
                <w:sz w:val="24"/>
              </w:rPr>
            </w:r>
            <w:r>
              <w:rPr>
                <w:rFonts w:ascii="Times New Roman" w:hAnsi="Times New Roman"/>
                <w:b w:val="0"/>
                <w:sz w:val="24"/>
              </w:rPr>
              <w:t>1.0</w:t>
            </w:r>
          </w:p>
        </w:tc>
        <w:tc>
          <w:tcPr>
            <w:tcW w:type="dxa" w:w="1800"/>
          </w:tcPr>
          <w:p>
            <w:pPr>
              <w:spacing w:after="20" w:before="0"/>
            </w:pPr>
            <w:r>
              <w:rPr>
                <w:rFonts w:ascii="Times New Roman" w:hAnsi="Times New Roman"/>
                <w:sz w:val="24"/>
              </w:rPr>
            </w:r>
            <w:r>
              <w:rPr>
                <w:rFonts w:ascii="Times New Roman" w:hAnsi="Times New Roman"/>
                <w:b w:val="0"/>
                <w:sz w:val="24"/>
              </w:rPr>
              <w:t>Unnamed (alpha)</w:t>
            </w:r>
          </w:p>
        </w:tc>
        <w:tc>
          <w:tcPr>
            <w:tcW w:type="dxa" w:w="864"/>
          </w:tcPr>
          <w:p>
            <w:pPr>
              <w:spacing w:after="20" w:before="0"/>
            </w:pPr>
            <w:r>
              <w:rPr>
                <w:rFonts w:ascii="Times New Roman" w:hAnsi="Times New Roman"/>
                <w:sz w:val="24"/>
              </w:rPr>
            </w:r>
            <w:r>
              <w:rPr>
                <w:rFonts w:ascii="Times New Roman" w:hAnsi="Times New Roman"/>
                <w:b w:val="0"/>
                <w:sz w:val="24"/>
              </w:rPr>
              <w:t>2008</w:t>
            </w:r>
          </w:p>
        </w:tc>
        <w:tc>
          <w:tcPr>
            <w:tcW w:type="dxa" w:w="5544"/>
          </w:tcPr>
          <w:p>
            <w:pPr>
              <w:spacing w:after="20" w:before="0"/>
            </w:pPr>
            <w:r>
              <w:rPr>
                <w:rFonts w:ascii="Times New Roman" w:hAnsi="Times New Roman"/>
                <w:sz w:val="24"/>
              </w:rPr>
            </w:r>
            <w:r>
              <w:rPr>
                <w:rFonts w:ascii="Times New Roman" w:hAnsi="Times New Roman"/>
                <w:b w:val="0"/>
                <w:sz w:val="24"/>
              </w:rPr>
              <w:t>Maps, camera, Gmail/Contacts/Google sync, browser, WiFi, Bluetooth.</w:t>
            </w:r>
          </w:p>
        </w:tc>
      </w:tr>
      <w:tr>
        <w:trPr>
          <w:cantSplit/>
        </w:trPr>
        <w:tc>
          <w:tcPr>
            <w:tcW w:type="dxa" w:w="1152"/>
          </w:tcPr>
          <w:p>
            <w:pPr>
              <w:spacing w:after="20" w:before="0"/>
            </w:pPr>
            <w:r>
              <w:rPr>
                <w:rFonts w:ascii="Times New Roman" w:hAnsi="Times New Roman"/>
                <w:sz w:val="24"/>
              </w:rPr>
            </w:r>
            <w:r>
              <w:rPr>
                <w:rFonts w:ascii="Times New Roman" w:hAnsi="Times New Roman"/>
                <w:b w:val="0"/>
                <w:sz w:val="24"/>
              </w:rPr>
              <w:t>1.1</w:t>
            </w:r>
          </w:p>
        </w:tc>
        <w:tc>
          <w:tcPr>
            <w:tcW w:type="dxa" w:w="1800"/>
          </w:tcPr>
          <w:p>
            <w:pPr>
              <w:spacing w:after="20" w:before="0"/>
            </w:pPr>
            <w:r>
              <w:rPr>
                <w:rFonts w:ascii="Times New Roman" w:hAnsi="Times New Roman"/>
                <w:sz w:val="24"/>
              </w:rPr>
            </w:r>
            <w:r>
              <w:rPr>
                <w:rFonts w:ascii="Times New Roman" w:hAnsi="Times New Roman"/>
                <w:b w:val="0"/>
                <w:sz w:val="24"/>
              </w:rPr>
              <w:t>Unnamed (beta)</w:t>
            </w:r>
          </w:p>
        </w:tc>
        <w:tc>
          <w:tcPr>
            <w:tcW w:type="dxa" w:w="864"/>
          </w:tcPr>
          <w:p>
            <w:pPr>
              <w:spacing w:after="20" w:before="0"/>
            </w:pPr>
            <w:r>
              <w:rPr>
                <w:rFonts w:ascii="Times New Roman" w:hAnsi="Times New Roman"/>
                <w:sz w:val="24"/>
              </w:rPr>
            </w:r>
            <w:r>
              <w:rPr>
                <w:rFonts w:ascii="Times New Roman" w:hAnsi="Times New Roman"/>
                <w:b w:val="0"/>
                <w:sz w:val="24"/>
              </w:rPr>
              <w:t>2009</w:t>
            </w:r>
          </w:p>
        </w:tc>
        <w:tc>
          <w:tcPr>
            <w:tcW w:type="dxa" w:w="5544"/>
          </w:tcPr>
          <w:p>
            <w:pPr>
              <w:spacing w:after="20" w:before="0"/>
            </w:pPr>
            <w:r>
              <w:rPr>
                <w:rFonts w:ascii="Times New Roman" w:hAnsi="Times New Roman"/>
                <w:sz w:val="24"/>
              </w:rPr>
            </w:r>
            <w:r>
              <w:rPr>
                <w:rFonts w:ascii="Times New Roman" w:hAnsi="Times New Roman"/>
                <w:b w:val="0"/>
                <w:sz w:val="24"/>
              </w:rPr>
              <w:t>Save message attachments; business reviews/details in Maps.</w:t>
            </w:r>
          </w:p>
        </w:tc>
      </w:tr>
      <w:tr>
        <w:trPr>
          <w:cantSplit/>
        </w:trPr>
        <w:tc>
          <w:tcPr>
            <w:tcW w:type="dxa" w:w="1152"/>
          </w:tcPr>
          <w:p>
            <w:pPr>
              <w:spacing w:after="20" w:before="0"/>
            </w:pPr>
            <w:r>
              <w:rPr>
                <w:rFonts w:ascii="Times New Roman" w:hAnsi="Times New Roman"/>
                <w:sz w:val="24"/>
              </w:rPr>
            </w:r>
            <w:r>
              <w:rPr>
                <w:rFonts w:ascii="Times New Roman" w:hAnsi="Times New Roman"/>
                <w:b w:val="0"/>
                <w:sz w:val="24"/>
              </w:rPr>
              <w:t>1.5</w:t>
            </w:r>
          </w:p>
        </w:tc>
        <w:tc>
          <w:tcPr>
            <w:tcW w:type="dxa" w:w="1800"/>
          </w:tcPr>
          <w:p>
            <w:pPr>
              <w:spacing w:after="20" w:before="0"/>
            </w:pPr>
            <w:r>
              <w:rPr>
                <w:rFonts w:ascii="Times New Roman" w:hAnsi="Times New Roman"/>
                <w:sz w:val="24"/>
              </w:rPr>
            </w:r>
            <w:r>
              <w:rPr>
                <w:rFonts w:ascii="Times New Roman" w:hAnsi="Times New Roman"/>
                <w:b w:val="0"/>
                <w:sz w:val="24"/>
              </w:rPr>
              <w:t>Cupcake</w:t>
            </w:r>
          </w:p>
        </w:tc>
        <w:tc>
          <w:tcPr>
            <w:tcW w:type="dxa" w:w="864"/>
          </w:tcPr>
          <w:p>
            <w:pPr>
              <w:spacing w:after="20" w:before="0"/>
            </w:pPr>
            <w:r>
              <w:rPr>
                <w:rFonts w:ascii="Times New Roman" w:hAnsi="Times New Roman"/>
                <w:sz w:val="24"/>
              </w:rPr>
            </w:r>
            <w:r>
              <w:rPr>
                <w:rFonts w:ascii="Times New Roman" w:hAnsi="Times New Roman"/>
                <w:b w:val="0"/>
                <w:sz w:val="24"/>
              </w:rPr>
              <w:t>2009</w:t>
            </w:r>
          </w:p>
        </w:tc>
        <w:tc>
          <w:tcPr>
            <w:tcW w:type="dxa" w:w="5544"/>
          </w:tcPr>
          <w:p>
            <w:pPr>
              <w:spacing w:after="20" w:before="0"/>
            </w:pPr>
            <w:r>
              <w:rPr>
                <w:rFonts w:ascii="Times New Roman" w:hAnsi="Times New Roman"/>
                <w:sz w:val="24"/>
              </w:rPr>
            </w:r>
            <w:r>
              <w:rPr>
                <w:rFonts w:ascii="Times New Roman" w:hAnsi="Times New Roman"/>
                <w:b w:val="0"/>
                <w:sz w:val="24"/>
              </w:rPr>
              <w:t>YouTube/Picasa uploads; MPEG-4/video recording; browser copy/paste.</w:t>
            </w:r>
          </w:p>
        </w:tc>
      </w:tr>
      <w:tr>
        <w:trPr>
          <w:cantSplit/>
        </w:trPr>
        <w:tc>
          <w:tcPr>
            <w:tcW w:type="dxa" w:w="1152"/>
          </w:tcPr>
          <w:p>
            <w:pPr>
              <w:spacing w:after="20" w:before="0"/>
            </w:pPr>
            <w:r>
              <w:rPr>
                <w:rFonts w:ascii="Times New Roman" w:hAnsi="Times New Roman"/>
                <w:sz w:val="24"/>
              </w:rPr>
            </w:r>
            <w:r>
              <w:rPr>
                <w:rFonts w:ascii="Times New Roman" w:hAnsi="Times New Roman"/>
                <w:b w:val="0"/>
                <w:sz w:val="24"/>
              </w:rPr>
              <w:t>1.6</w:t>
            </w:r>
          </w:p>
        </w:tc>
        <w:tc>
          <w:tcPr>
            <w:tcW w:type="dxa" w:w="1800"/>
          </w:tcPr>
          <w:p>
            <w:pPr>
              <w:spacing w:after="20" w:before="0"/>
            </w:pPr>
            <w:r>
              <w:rPr>
                <w:rFonts w:ascii="Times New Roman" w:hAnsi="Times New Roman"/>
                <w:sz w:val="24"/>
              </w:rPr>
            </w:r>
            <w:r>
              <w:rPr>
                <w:rFonts w:ascii="Times New Roman" w:hAnsi="Times New Roman"/>
                <w:b w:val="0"/>
                <w:sz w:val="24"/>
              </w:rPr>
              <w:t>Donut</w:t>
            </w:r>
          </w:p>
        </w:tc>
        <w:tc>
          <w:tcPr>
            <w:tcW w:type="dxa" w:w="864"/>
          </w:tcPr>
          <w:p>
            <w:pPr>
              <w:spacing w:after="20" w:before="0"/>
            </w:pPr>
            <w:r>
              <w:rPr>
                <w:rFonts w:ascii="Times New Roman" w:hAnsi="Times New Roman"/>
                <w:sz w:val="24"/>
              </w:rPr>
            </w:r>
            <w:r>
              <w:rPr>
                <w:rFonts w:ascii="Times New Roman" w:hAnsi="Times New Roman"/>
                <w:b w:val="0"/>
                <w:sz w:val="24"/>
              </w:rPr>
              <w:t>2009</w:t>
            </w:r>
          </w:p>
        </w:tc>
        <w:tc>
          <w:tcPr>
            <w:tcW w:type="dxa" w:w="5544"/>
          </w:tcPr>
          <w:p>
            <w:pPr>
              <w:spacing w:after="20" w:before="0"/>
            </w:pPr>
            <w:r>
              <w:rPr>
                <w:rFonts w:ascii="Times New Roman" w:hAnsi="Times New Roman"/>
                <w:sz w:val="24"/>
              </w:rPr>
            </w:r>
            <w:r>
              <w:rPr>
                <w:rFonts w:ascii="Times New Roman" w:hAnsi="Times New Roman"/>
                <w:b w:val="0"/>
                <w:sz w:val="24"/>
              </w:rPr>
              <w:t>Large screens; gallery/camera; faster system apps.</w:t>
            </w:r>
          </w:p>
        </w:tc>
      </w:tr>
      <w:tr>
        <w:trPr>
          <w:cantSplit/>
        </w:trPr>
        <w:tc>
          <w:tcPr>
            <w:tcW w:type="dxa" w:w="1152"/>
          </w:tcPr>
          <w:p>
            <w:pPr>
              <w:spacing w:after="20" w:before="0"/>
            </w:pPr>
            <w:r>
              <w:rPr>
                <w:rFonts w:ascii="Times New Roman" w:hAnsi="Times New Roman"/>
                <w:sz w:val="24"/>
              </w:rPr>
            </w:r>
            <w:r>
              <w:rPr>
                <w:rFonts w:ascii="Times New Roman" w:hAnsi="Times New Roman"/>
                <w:b w:val="0"/>
                <w:sz w:val="24"/>
              </w:rPr>
              <w:t>2.0-2.1</w:t>
            </w:r>
          </w:p>
        </w:tc>
        <w:tc>
          <w:tcPr>
            <w:tcW w:type="dxa" w:w="1800"/>
          </w:tcPr>
          <w:p>
            <w:pPr>
              <w:spacing w:after="20" w:before="0"/>
            </w:pPr>
            <w:r>
              <w:rPr>
                <w:rFonts w:ascii="Times New Roman" w:hAnsi="Times New Roman"/>
                <w:sz w:val="24"/>
              </w:rPr>
            </w:r>
            <w:r>
              <w:rPr>
                <w:rFonts w:ascii="Times New Roman" w:hAnsi="Times New Roman"/>
                <w:b w:val="0"/>
                <w:sz w:val="24"/>
              </w:rPr>
              <w:t>Eclair</w:t>
            </w:r>
          </w:p>
        </w:tc>
        <w:tc>
          <w:tcPr>
            <w:tcW w:type="dxa" w:w="864"/>
          </w:tcPr>
          <w:p>
            <w:pPr>
              <w:spacing w:after="20" w:before="0"/>
            </w:pPr>
            <w:r>
              <w:rPr>
                <w:rFonts w:ascii="Times New Roman" w:hAnsi="Times New Roman"/>
                <w:sz w:val="24"/>
              </w:rPr>
            </w:r>
            <w:r>
              <w:rPr>
                <w:rFonts w:ascii="Times New Roman" w:hAnsi="Times New Roman"/>
                <w:b w:val="0"/>
                <w:sz w:val="24"/>
              </w:rPr>
              <w:t>2009</w:t>
            </w:r>
          </w:p>
        </w:tc>
        <w:tc>
          <w:tcPr>
            <w:tcW w:type="dxa" w:w="5544"/>
          </w:tcPr>
          <w:p>
            <w:pPr>
              <w:spacing w:after="20" w:before="0"/>
            </w:pPr>
            <w:r>
              <w:rPr>
                <w:rFonts w:ascii="Times New Roman" w:hAnsi="Times New Roman"/>
                <w:sz w:val="24"/>
              </w:rPr>
            </w:r>
            <w:r>
              <w:rPr>
                <w:rFonts w:ascii="Times New Roman" w:hAnsi="Times New Roman"/>
                <w:b w:val="0"/>
                <w:sz w:val="24"/>
              </w:rPr>
              <w:t>Updated UI; live wallpaper; Bluetooth 2.1; Maps; minor API changes.</w:t>
            </w:r>
          </w:p>
        </w:tc>
      </w:tr>
      <w:tr>
        <w:trPr>
          <w:cantSplit/>
        </w:trPr>
        <w:tc>
          <w:tcPr>
            <w:tcW w:type="dxa" w:w="1152"/>
          </w:tcPr>
          <w:p>
            <w:pPr>
              <w:spacing w:after="20" w:before="0"/>
            </w:pPr>
            <w:r>
              <w:rPr>
                <w:rFonts w:ascii="Times New Roman" w:hAnsi="Times New Roman"/>
                <w:sz w:val="24"/>
              </w:rPr>
            </w:r>
            <w:r>
              <w:rPr>
                <w:rFonts w:ascii="Times New Roman" w:hAnsi="Times New Roman"/>
                <w:b w:val="0"/>
                <w:sz w:val="24"/>
              </w:rPr>
              <w:t>2.2</w:t>
            </w:r>
          </w:p>
        </w:tc>
        <w:tc>
          <w:tcPr>
            <w:tcW w:type="dxa" w:w="1800"/>
          </w:tcPr>
          <w:p>
            <w:pPr>
              <w:spacing w:after="20" w:before="0"/>
            </w:pPr>
            <w:r>
              <w:rPr>
                <w:rFonts w:ascii="Times New Roman" w:hAnsi="Times New Roman"/>
                <w:sz w:val="24"/>
              </w:rPr>
            </w:r>
            <w:r>
              <w:rPr>
                <w:rFonts w:ascii="Times New Roman" w:hAnsi="Times New Roman"/>
                <w:b w:val="0"/>
                <w:sz w:val="24"/>
              </w:rPr>
              <w:t>Froyo</w:t>
            </w:r>
          </w:p>
        </w:tc>
        <w:tc>
          <w:tcPr>
            <w:tcW w:type="dxa" w:w="864"/>
          </w:tcPr>
          <w:p>
            <w:pPr>
              <w:spacing w:after="20" w:before="0"/>
            </w:pPr>
            <w:r>
              <w:rPr>
                <w:rFonts w:ascii="Times New Roman" w:hAnsi="Times New Roman"/>
                <w:sz w:val="24"/>
              </w:rPr>
            </w:r>
            <w:r>
              <w:rPr>
                <w:rFonts w:ascii="Times New Roman" w:hAnsi="Times New Roman"/>
                <w:b w:val="0"/>
                <w:sz w:val="24"/>
              </w:rPr>
              <w:t>2010</w:t>
            </w:r>
          </w:p>
        </w:tc>
        <w:tc>
          <w:tcPr>
            <w:tcW w:type="dxa" w:w="5544"/>
          </w:tcPr>
          <w:p>
            <w:pPr>
              <w:spacing w:after="20" w:before="0"/>
            </w:pPr>
            <w:r>
              <w:rPr>
                <w:rFonts w:ascii="Times New Roman" w:hAnsi="Times New Roman"/>
                <w:sz w:val="24"/>
              </w:rPr>
            </w:r>
            <w:r>
              <w:rPr>
                <w:rFonts w:ascii="Times New Roman" w:hAnsi="Times New Roman"/>
                <w:b w:val="0"/>
                <w:sz w:val="24"/>
              </w:rPr>
              <w:t>Animated GIF; WiFi hotspot; speed; browser uploads; numeric/alphanumeric passwords.</w:t>
            </w:r>
          </w:p>
        </w:tc>
      </w:tr>
      <w:tr>
        <w:trPr>
          <w:cantSplit/>
        </w:trPr>
        <w:tc>
          <w:tcPr>
            <w:tcW w:type="dxa" w:w="1152"/>
          </w:tcPr>
          <w:p>
            <w:pPr>
              <w:spacing w:after="20" w:before="0"/>
            </w:pPr>
            <w:r>
              <w:rPr>
                <w:rFonts w:ascii="Times New Roman" w:hAnsi="Times New Roman"/>
                <w:sz w:val="24"/>
              </w:rPr>
            </w:r>
            <w:r>
              <w:rPr>
                <w:rFonts w:ascii="Times New Roman" w:hAnsi="Times New Roman"/>
                <w:b w:val="0"/>
                <w:sz w:val="24"/>
              </w:rPr>
              <w:t>2.3</w:t>
            </w:r>
          </w:p>
        </w:tc>
        <w:tc>
          <w:tcPr>
            <w:tcW w:type="dxa" w:w="1800"/>
          </w:tcPr>
          <w:p>
            <w:pPr>
              <w:spacing w:after="20" w:before="0"/>
            </w:pPr>
            <w:r>
              <w:rPr>
                <w:rFonts w:ascii="Times New Roman" w:hAnsi="Times New Roman"/>
                <w:sz w:val="24"/>
              </w:rPr>
            </w:r>
            <w:r>
              <w:rPr>
                <w:rFonts w:ascii="Times New Roman" w:hAnsi="Times New Roman"/>
                <w:b w:val="0"/>
                <w:sz w:val="24"/>
              </w:rPr>
              <w:t>Gingerbread</w:t>
            </w:r>
          </w:p>
        </w:tc>
        <w:tc>
          <w:tcPr>
            <w:tcW w:type="dxa" w:w="864"/>
          </w:tcPr>
          <w:p>
            <w:pPr>
              <w:spacing w:after="20" w:before="0"/>
            </w:pPr>
            <w:r>
              <w:rPr>
                <w:rFonts w:ascii="Times New Roman" w:hAnsi="Times New Roman"/>
                <w:sz w:val="24"/>
              </w:rPr>
            </w:r>
            <w:r>
              <w:rPr>
                <w:rFonts w:ascii="Times New Roman" w:hAnsi="Times New Roman"/>
                <w:b w:val="0"/>
                <w:sz w:val="24"/>
              </w:rPr>
              <w:t>2010</w:t>
            </w:r>
          </w:p>
        </w:tc>
        <w:tc>
          <w:tcPr>
            <w:tcW w:type="dxa" w:w="5544"/>
          </w:tcPr>
          <w:p>
            <w:pPr>
              <w:spacing w:after="20" w:before="0"/>
            </w:pPr>
            <w:r>
              <w:rPr>
                <w:rFonts w:ascii="Times New Roman" w:hAnsi="Times New Roman"/>
                <w:sz w:val="24"/>
              </w:rPr>
            </w:r>
            <w:r>
              <w:rPr>
                <w:rFonts w:ascii="Times New Roman" w:hAnsi="Times New Roman"/>
                <w:b w:val="0"/>
                <w:sz w:val="24"/>
              </w:rPr>
              <w:t>Copy/paste; UI; social networking; easier keyboard. Nexus S with Samsung.</w:t>
            </w:r>
          </w:p>
        </w:tc>
      </w:tr>
      <w:tr>
        <w:trPr>
          <w:cantSplit/>
        </w:trPr>
        <w:tc>
          <w:tcPr>
            <w:tcW w:type="dxa" w:w="1152"/>
          </w:tcPr>
          <w:p>
            <w:pPr>
              <w:spacing w:after="20" w:before="0"/>
            </w:pPr>
            <w:r>
              <w:rPr>
                <w:rFonts w:ascii="Times New Roman" w:hAnsi="Times New Roman"/>
                <w:sz w:val="24"/>
              </w:rPr>
            </w:r>
            <w:r>
              <w:rPr>
                <w:rFonts w:ascii="Times New Roman" w:hAnsi="Times New Roman"/>
                <w:b w:val="0"/>
                <w:sz w:val="24"/>
              </w:rPr>
              <w:t>3.0-3.2</w:t>
            </w:r>
          </w:p>
        </w:tc>
        <w:tc>
          <w:tcPr>
            <w:tcW w:type="dxa" w:w="1800"/>
          </w:tcPr>
          <w:p>
            <w:pPr>
              <w:spacing w:after="20" w:before="0"/>
            </w:pPr>
            <w:r>
              <w:rPr>
                <w:rFonts w:ascii="Times New Roman" w:hAnsi="Times New Roman"/>
                <w:sz w:val="24"/>
              </w:rPr>
            </w:r>
            <w:r>
              <w:rPr>
                <w:rFonts w:ascii="Times New Roman" w:hAnsi="Times New Roman"/>
                <w:b w:val="0"/>
                <w:sz w:val="24"/>
              </w:rPr>
              <w:t>Honeycomb</w:t>
            </w:r>
          </w:p>
        </w:tc>
        <w:tc>
          <w:tcPr>
            <w:tcW w:type="dxa" w:w="864"/>
          </w:tcPr>
          <w:p>
            <w:pPr>
              <w:spacing w:after="20" w:before="0"/>
            </w:pPr>
            <w:r>
              <w:rPr>
                <w:rFonts w:ascii="Times New Roman" w:hAnsi="Times New Roman"/>
                <w:sz w:val="24"/>
              </w:rPr>
            </w:r>
            <w:r>
              <w:rPr>
                <w:rFonts w:ascii="Times New Roman" w:hAnsi="Times New Roman"/>
                <w:b w:val="0"/>
                <w:sz w:val="24"/>
              </w:rPr>
              <w:t>2011</w:t>
            </w:r>
          </w:p>
        </w:tc>
        <w:tc>
          <w:tcPr>
            <w:tcW w:type="dxa" w:w="5544"/>
          </w:tcPr>
          <w:p>
            <w:pPr>
              <w:spacing w:after="20" w:before="0"/>
            </w:pPr>
            <w:r>
              <w:rPr>
                <w:rFonts w:ascii="Times New Roman" w:hAnsi="Times New Roman"/>
                <w:sz w:val="24"/>
              </w:rPr>
            </w:r>
            <w:r>
              <w:rPr>
                <w:rFonts w:ascii="Times New Roman" w:hAnsi="Times New Roman"/>
                <w:b w:val="0"/>
                <w:sz w:val="24"/>
              </w:rPr>
              <w:t>Gmail; 3D UI; SD media sync; eBooks; Talk video; Flash; WiFi; Chinese handwriting.</w:t>
            </w:r>
          </w:p>
        </w:tc>
      </w:tr>
      <w:tr>
        <w:trPr>
          <w:cantSplit/>
        </w:trPr>
        <w:tc>
          <w:tcPr>
            <w:tcW w:type="dxa" w:w="1152"/>
          </w:tcPr>
          <w:p>
            <w:pPr>
              <w:spacing w:after="20" w:before="0"/>
            </w:pPr>
            <w:r>
              <w:rPr>
                <w:rFonts w:ascii="Times New Roman" w:hAnsi="Times New Roman"/>
                <w:sz w:val="24"/>
              </w:rPr>
            </w:r>
            <w:r>
              <w:rPr>
                <w:rFonts w:ascii="Times New Roman" w:hAnsi="Times New Roman"/>
                <w:b w:val="0"/>
                <w:sz w:val="24"/>
              </w:rPr>
              <w:t>4.0</w:t>
            </w:r>
          </w:p>
        </w:tc>
        <w:tc>
          <w:tcPr>
            <w:tcW w:type="dxa" w:w="1800"/>
          </w:tcPr>
          <w:p>
            <w:pPr>
              <w:spacing w:after="20" w:before="0"/>
            </w:pPr>
            <w:r>
              <w:rPr>
                <w:rFonts w:ascii="Times New Roman" w:hAnsi="Times New Roman"/>
                <w:sz w:val="24"/>
              </w:rPr>
            </w:r>
            <w:r>
              <w:rPr>
                <w:rFonts w:ascii="Times New Roman" w:hAnsi="Times New Roman"/>
                <w:b w:val="0"/>
                <w:sz w:val="24"/>
              </w:rPr>
              <w:t>Ice Cream Sandwich</w:t>
            </w:r>
          </w:p>
        </w:tc>
        <w:tc>
          <w:tcPr>
            <w:tcW w:type="dxa" w:w="864"/>
          </w:tcPr>
          <w:p>
            <w:pPr>
              <w:spacing w:after="20" w:before="0"/>
            </w:pPr>
            <w:r>
              <w:rPr>
                <w:rFonts w:ascii="Times New Roman" w:hAnsi="Times New Roman"/>
                <w:sz w:val="24"/>
              </w:rPr>
            </w:r>
            <w:r>
              <w:rPr>
                <w:rFonts w:ascii="Times New Roman" w:hAnsi="Times New Roman"/>
                <w:b w:val="0"/>
                <w:sz w:val="24"/>
              </w:rPr>
              <w:t>2011</w:t>
            </w:r>
          </w:p>
        </w:tc>
        <w:tc>
          <w:tcPr>
            <w:tcW w:type="dxa" w:w="5544"/>
          </w:tcPr>
          <w:p>
            <w:pPr>
              <w:spacing w:after="20" w:before="0"/>
            </w:pPr>
            <w:r>
              <w:rPr>
                <w:rFonts w:ascii="Times New Roman" w:hAnsi="Times New Roman"/>
                <w:sz w:val="24"/>
              </w:rPr>
            </w:r>
            <w:r>
              <w:rPr>
                <w:rFonts w:ascii="Times New Roman" w:hAnsi="Times New Roman"/>
                <w:b w:val="0"/>
                <w:sz w:val="24"/>
              </w:rPr>
              <w:t>Text/spelling; WiFi Direct; photo decor; keyboard; Face Lock; camera/video; 16 browser tabs.</w:t>
            </w:r>
          </w:p>
        </w:tc>
      </w:tr>
      <w:tr>
        <w:trPr>
          <w:cantSplit/>
        </w:trPr>
        <w:tc>
          <w:tcPr>
            <w:tcW w:type="dxa" w:w="1152"/>
          </w:tcPr>
          <w:p>
            <w:pPr>
              <w:spacing w:after="20" w:before="0"/>
            </w:pPr>
            <w:r>
              <w:rPr>
                <w:rFonts w:ascii="Times New Roman" w:hAnsi="Times New Roman"/>
                <w:sz w:val="24"/>
              </w:rPr>
            </w:r>
            <w:r>
              <w:rPr>
                <w:rFonts w:ascii="Times New Roman" w:hAnsi="Times New Roman"/>
                <w:b w:val="0"/>
                <w:sz w:val="24"/>
              </w:rPr>
              <w:t>4.1-4.3</w:t>
            </w:r>
          </w:p>
        </w:tc>
        <w:tc>
          <w:tcPr>
            <w:tcW w:type="dxa" w:w="1800"/>
          </w:tcPr>
          <w:p>
            <w:pPr>
              <w:spacing w:after="20" w:before="0"/>
            </w:pPr>
            <w:r>
              <w:rPr>
                <w:rFonts w:ascii="Times New Roman" w:hAnsi="Times New Roman"/>
                <w:sz w:val="24"/>
              </w:rPr>
            </w:r>
            <w:r>
              <w:rPr>
                <w:rFonts w:ascii="Times New Roman" w:hAnsi="Times New Roman"/>
                <w:b w:val="0"/>
                <w:sz w:val="24"/>
              </w:rPr>
              <w:t>Jelly Bean</w:t>
            </w:r>
          </w:p>
        </w:tc>
        <w:tc>
          <w:tcPr>
            <w:tcW w:type="dxa" w:w="864"/>
          </w:tcPr>
          <w:p>
            <w:pPr>
              <w:spacing w:after="20" w:before="0"/>
            </w:pPr>
            <w:r>
              <w:rPr>
                <w:rFonts w:ascii="Times New Roman" w:hAnsi="Times New Roman"/>
                <w:sz w:val="24"/>
              </w:rPr>
            </w:r>
            <w:r>
              <w:rPr>
                <w:rFonts w:ascii="Times New Roman" w:hAnsi="Times New Roman"/>
                <w:b w:val="0"/>
                <w:sz w:val="24"/>
              </w:rPr>
              <w:t>2012</w:t>
            </w:r>
          </w:p>
        </w:tc>
        <w:tc>
          <w:tcPr>
            <w:tcW w:type="dxa" w:w="5544"/>
          </w:tcPr>
          <w:p>
            <w:pPr>
              <w:spacing w:after="20" w:before="0"/>
            </w:pPr>
            <w:r>
              <w:rPr>
                <w:rFonts w:ascii="Times New Roman" w:hAnsi="Times New Roman"/>
                <w:sz w:val="24"/>
              </w:rPr>
            </w:r>
            <w:r>
              <w:rPr>
                <w:rFonts w:ascii="Times New Roman" w:hAnsi="Times New Roman"/>
                <w:b w:val="0"/>
                <w:sz w:val="24"/>
              </w:rPr>
              <w:t>Google Now; voice search/typing; smooth UI; camera/security; tablet accounts; 4K; Bluetooth LE; languages; USB audio; lock screen; alerts; emoji.</w:t>
            </w:r>
          </w:p>
        </w:tc>
      </w:tr>
      <w:tr>
        <w:trPr>
          <w:cantSplit/>
        </w:trPr>
        <w:tc>
          <w:tcPr>
            <w:tcW w:type="dxa" w:w="1152"/>
          </w:tcPr>
          <w:p>
            <w:pPr>
              <w:spacing w:after="20" w:before="0"/>
            </w:pPr>
            <w:r>
              <w:rPr>
                <w:rFonts w:ascii="Times New Roman" w:hAnsi="Times New Roman"/>
                <w:sz w:val="24"/>
              </w:rPr>
            </w:r>
            <w:r>
              <w:rPr>
                <w:rFonts w:ascii="Times New Roman" w:hAnsi="Times New Roman"/>
                <w:b w:val="0"/>
                <w:sz w:val="24"/>
              </w:rPr>
              <w:t>4.4</w:t>
            </w:r>
          </w:p>
        </w:tc>
        <w:tc>
          <w:tcPr>
            <w:tcW w:type="dxa" w:w="1800"/>
          </w:tcPr>
          <w:p>
            <w:pPr>
              <w:spacing w:after="20" w:before="0"/>
            </w:pPr>
            <w:r>
              <w:rPr>
                <w:rFonts w:ascii="Times New Roman" w:hAnsi="Times New Roman"/>
                <w:sz w:val="24"/>
              </w:rPr>
            </w:r>
            <w:r>
              <w:rPr>
                <w:rFonts w:ascii="Times New Roman" w:hAnsi="Times New Roman"/>
                <w:b w:val="0"/>
                <w:sz w:val="24"/>
              </w:rPr>
              <w:t>KitKat</w:t>
            </w:r>
          </w:p>
        </w:tc>
        <w:tc>
          <w:tcPr>
            <w:tcW w:type="dxa" w:w="864"/>
          </w:tcPr>
          <w:p>
            <w:pPr>
              <w:spacing w:after="20" w:before="0"/>
            </w:pPr>
            <w:r>
              <w:rPr>
                <w:rFonts w:ascii="Times New Roman" w:hAnsi="Times New Roman"/>
                <w:sz w:val="24"/>
              </w:rPr>
            </w:r>
            <w:r>
              <w:rPr>
                <w:rFonts w:ascii="Times New Roman" w:hAnsi="Times New Roman"/>
                <w:b w:val="0"/>
                <w:sz w:val="24"/>
              </w:rPr>
              <w:t>2013</w:t>
            </w:r>
          </w:p>
        </w:tc>
        <w:tc>
          <w:tcPr>
            <w:tcW w:type="dxa" w:w="5544"/>
          </w:tcPr>
          <w:p>
            <w:pPr>
              <w:spacing w:after="20" w:before="0"/>
            </w:pPr>
            <w:r>
              <w:rPr>
                <w:rFonts w:ascii="Times New Roman" w:hAnsi="Times New Roman"/>
                <w:sz w:val="24"/>
              </w:rPr>
            </w:r>
            <w:r>
              <w:rPr>
                <w:rFonts w:ascii="Times New Roman" w:hAnsi="Times New Roman"/>
                <w:b w:val="0"/>
                <w:sz w:val="24"/>
              </w:rPr>
              <w:t>Screen recording; OK Google; GPS; offline music; Maps/alarm UI; keyboard emoji.</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shd w:val="clear" w:color="auto" w:fill="E8F0FE"/>
          </w:tcPr>
          <w:p>
            <w:pPr>
              <w:keepNext/>
              <w:spacing w:after="20" w:before="0"/>
            </w:pPr>
            <w:r>
              <w:rPr>
                <w:rFonts w:ascii="Times New Roman" w:hAnsi="Times New Roman"/>
                <w:sz w:val="24"/>
              </w:rPr>
            </w:r>
            <w:r>
              <w:rPr>
                <w:rFonts w:ascii="Times New Roman" w:hAnsi="Times New Roman"/>
                <w:b/>
                <w:sz w:val="24"/>
              </w:rPr>
              <w:t>Memory Aid</w:t>
            </w:r>
          </w:p>
          <w:p>
            <w:pPr>
              <w:keepNext/>
              <w:spacing w:after="20" w:before="0"/>
            </w:pPr>
            <w:r>
              <w:rPr>
                <w:rFonts w:ascii="Times New Roman" w:hAnsi="Times New Roman"/>
                <w:b w:val="0"/>
                <w:sz w:val="24"/>
              </w:rPr>
              <w:t>Early dessert chunks: C-D-E / F-G-H / I-J-K. Sentence: Cats Dance Early; Foxes Gather Honey; Iguanas Juggle Kites. These stand for Cupcake through KitKat in version order.</w:t>
            </w:r>
          </w:p>
        </w:tc>
      </w:tr>
    </w:tbl>
    <w:p>
      <w:pPr>
        <w:spacing w:after="40"/>
      </w:pPr>
    </w:p>
    <w:p>
      <w:pPr>
        <w:pStyle w:val="Heading1"/>
      </w:pPr>
      <w:r>
        <w:t>Android Versions: Lollipop To Cinnamon Bun</w:t>
      </w:r>
    </w:p>
    <w:p>
      <w:pPr>
        <w:keepNext/>
        <w:spacing w:after="120"/>
      </w:pPr>
      <w:r>
        <w:rPr>
          <w:b w:val="0"/>
        </w:rPr>
        <w:t>Later slides pair numbered releases with named features. Keep the internal names for Android 10 onward separate from the earlier public dessert labels.</w:t>
      </w:r>
    </w:p>
    <w:tbl>
      <w:tblPr>
        <w:tblStyle w:val="TableGrid"/>
        <w:tblW w:type="auto" w:w="0"/>
        <w:jc w:val="center"/>
        <w:tblLayout w:type="fixed"/>
        <w:tblLook w:firstColumn="1" w:firstRow="1" w:lastColumn="0" w:lastRow="0" w:noHBand="0" w:noVBand="1" w:val="04A0"/>
      </w:tblPr>
      <w:tblGrid>
        <w:gridCol w:w="1152"/>
        <w:gridCol w:w="1800"/>
        <w:gridCol w:w="864"/>
        <w:gridCol w:w="5544"/>
      </w:tblGrid>
      <w:tr>
        <w:trPr>
          <w:cantSplit/>
          <w:tblHeader/>
        </w:trPr>
        <w:tc>
          <w:tcPr>
            <w:tcW w:type="dxa" w:w="1152"/>
            <w:shd w:val="clear" w:color="auto" w:fill="D9D9D9"/>
          </w:tcPr>
          <w:p>
            <w:pPr>
              <w:keepNext/>
              <w:spacing w:after="20" w:before="0"/>
            </w:pPr>
            <w:r>
              <w:rPr>
                <w:rFonts w:ascii="Times New Roman" w:hAnsi="Times New Roman"/>
                <w:sz w:val="24"/>
              </w:rPr>
            </w:r>
            <w:r>
              <w:rPr>
                <w:rFonts w:ascii="Times New Roman" w:hAnsi="Times New Roman"/>
                <w:b/>
                <w:sz w:val="24"/>
              </w:rPr>
              <w:t>Version</w:t>
            </w:r>
          </w:p>
        </w:tc>
        <w:tc>
          <w:tcPr>
            <w:tcW w:type="dxa" w:w="1800"/>
            <w:shd w:val="clear" w:color="auto" w:fill="D9D9D9"/>
          </w:tcPr>
          <w:p>
            <w:pPr>
              <w:keepNext/>
              <w:spacing w:after="20" w:before="0"/>
            </w:pPr>
            <w:r>
              <w:rPr>
                <w:rFonts w:ascii="Times New Roman" w:hAnsi="Times New Roman"/>
                <w:sz w:val="24"/>
              </w:rPr>
            </w:r>
            <w:r>
              <w:rPr>
                <w:rFonts w:ascii="Times New Roman" w:hAnsi="Times New Roman"/>
                <w:b/>
                <w:sz w:val="24"/>
              </w:rPr>
              <w:t>Codename</w:t>
            </w:r>
          </w:p>
        </w:tc>
        <w:tc>
          <w:tcPr>
            <w:tcW w:type="dxa" w:w="864"/>
            <w:shd w:val="clear" w:color="auto" w:fill="D9D9D9"/>
          </w:tcPr>
          <w:p>
            <w:pPr>
              <w:keepNext/>
              <w:spacing w:after="20" w:before="0"/>
            </w:pPr>
            <w:r>
              <w:rPr>
                <w:rFonts w:ascii="Times New Roman" w:hAnsi="Times New Roman"/>
                <w:sz w:val="24"/>
              </w:rPr>
            </w:r>
            <w:r>
              <w:rPr>
                <w:rFonts w:ascii="Times New Roman" w:hAnsi="Times New Roman"/>
                <w:b/>
                <w:sz w:val="24"/>
              </w:rPr>
              <w:t>Year</w:t>
            </w:r>
          </w:p>
        </w:tc>
        <w:tc>
          <w:tcPr>
            <w:tcW w:type="dxa" w:w="5544"/>
            <w:shd w:val="clear" w:color="auto" w:fill="D9D9D9"/>
          </w:tcPr>
          <w:p>
            <w:pPr>
              <w:keepNext/>
              <w:spacing w:after="20" w:before="0"/>
            </w:pPr>
            <w:r>
              <w:rPr>
                <w:rFonts w:ascii="Times New Roman" w:hAnsi="Times New Roman"/>
                <w:sz w:val="24"/>
              </w:rPr>
            </w:r>
            <w:r>
              <w:rPr>
                <w:rFonts w:ascii="Times New Roman" w:hAnsi="Times New Roman"/>
                <w:b/>
                <w:sz w:val="24"/>
              </w:rPr>
              <w:t>Main Features In The Slides</w:t>
            </w:r>
          </w:p>
        </w:tc>
      </w:tr>
      <w:tr>
        <w:trPr>
          <w:cantSplit/>
        </w:trPr>
        <w:tc>
          <w:tcPr>
            <w:tcW w:type="dxa" w:w="1152"/>
          </w:tcPr>
          <w:p>
            <w:pPr>
              <w:spacing w:after="20" w:before="0"/>
            </w:pPr>
            <w:r>
              <w:rPr>
                <w:rFonts w:ascii="Times New Roman" w:hAnsi="Times New Roman"/>
                <w:sz w:val="24"/>
              </w:rPr>
            </w:r>
            <w:r>
              <w:rPr>
                <w:rFonts w:ascii="Times New Roman" w:hAnsi="Times New Roman"/>
                <w:b w:val="0"/>
                <w:sz w:val="24"/>
              </w:rPr>
              <w:t>5.0-5.1</w:t>
            </w:r>
          </w:p>
        </w:tc>
        <w:tc>
          <w:tcPr>
            <w:tcW w:type="dxa" w:w="1800"/>
          </w:tcPr>
          <w:p>
            <w:pPr>
              <w:spacing w:after="20" w:before="0"/>
            </w:pPr>
            <w:r>
              <w:rPr>
                <w:rFonts w:ascii="Times New Roman" w:hAnsi="Times New Roman"/>
                <w:sz w:val="24"/>
              </w:rPr>
            </w:r>
            <w:r>
              <w:rPr>
                <w:rFonts w:ascii="Times New Roman" w:hAnsi="Times New Roman"/>
                <w:b w:val="0"/>
                <w:sz w:val="24"/>
              </w:rPr>
              <w:t>Lollipop</w:t>
            </w:r>
          </w:p>
        </w:tc>
        <w:tc>
          <w:tcPr>
            <w:tcW w:type="dxa" w:w="864"/>
          </w:tcPr>
          <w:p>
            <w:pPr>
              <w:spacing w:after="20" w:before="0"/>
            </w:pPr>
            <w:r>
              <w:rPr>
                <w:rFonts w:ascii="Times New Roman" w:hAnsi="Times New Roman"/>
                <w:sz w:val="24"/>
              </w:rPr>
            </w:r>
            <w:r>
              <w:rPr>
                <w:rFonts w:ascii="Times New Roman" w:hAnsi="Times New Roman"/>
                <w:b w:val="0"/>
                <w:sz w:val="24"/>
              </w:rPr>
              <w:t>2014</w:t>
            </w:r>
          </w:p>
        </w:tc>
        <w:tc>
          <w:tcPr>
            <w:tcW w:type="dxa" w:w="5544"/>
          </w:tcPr>
          <w:p>
            <w:pPr>
              <w:spacing w:after="20" w:before="0"/>
            </w:pPr>
            <w:r>
              <w:rPr>
                <w:rFonts w:ascii="Times New Roman" w:hAnsi="Times New Roman"/>
                <w:sz w:val="24"/>
              </w:rPr>
            </w:r>
            <w:r>
              <w:rPr>
                <w:rFonts w:ascii="Times New Roman" w:hAnsi="Times New Roman"/>
                <w:b w:val="0"/>
                <w:sz w:val="24"/>
              </w:rPr>
              <w:t>ART (Android RunTime); battery/UI improvements; material design; fixes; multiple SIMs; HD voice.</w:t>
            </w:r>
          </w:p>
        </w:tc>
      </w:tr>
      <w:tr>
        <w:trPr>
          <w:cantSplit/>
        </w:trPr>
        <w:tc>
          <w:tcPr>
            <w:tcW w:type="dxa" w:w="1152"/>
          </w:tcPr>
          <w:p>
            <w:pPr>
              <w:spacing w:after="20" w:before="0"/>
            </w:pPr>
            <w:r>
              <w:rPr>
                <w:rFonts w:ascii="Times New Roman" w:hAnsi="Times New Roman"/>
                <w:sz w:val="24"/>
              </w:rPr>
            </w:r>
            <w:r>
              <w:rPr>
                <w:rFonts w:ascii="Times New Roman" w:hAnsi="Times New Roman"/>
                <w:b w:val="0"/>
                <w:sz w:val="24"/>
              </w:rPr>
              <w:t>6.0</w:t>
            </w:r>
          </w:p>
        </w:tc>
        <w:tc>
          <w:tcPr>
            <w:tcW w:type="dxa" w:w="1800"/>
          </w:tcPr>
          <w:p>
            <w:pPr>
              <w:spacing w:after="20" w:before="0"/>
            </w:pPr>
            <w:r>
              <w:rPr>
                <w:rFonts w:ascii="Times New Roman" w:hAnsi="Times New Roman"/>
                <w:sz w:val="24"/>
              </w:rPr>
            </w:r>
            <w:r>
              <w:rPr>
                <w:rFonts w:ascii="Times New Roman" w:hAnsi="Times New Roman"/>
                <w:b w:val="0"/>
                <w:sz w:val="24"/>
              </w:rPr>
              <w:t>Marshmallow</w:t>
            </w:r>
          </w:p>
        </w:tc>
        <w:tc>
          <w:tcPr>
            <w:tcW w:type="dxa" w:w="864"/>
          </w:tcPr>
          <w:p>
            <w:pPr>
              <w:spacing w:after="20" w:before="0"/>
            </w:pPr>
            <w:r>
              <w:rPr>
                <w:rFonts w:ascii="Times New Roman" w:hAnsi="Times New Roman"/>
                <w:sz w:val="24"/>
              </w:rPr>
            </w:r>
            <w:r>
              <w:rPr>
                <w:rFonts w:ascii="Times New Roman" w:hAnsi="Times New Roman"/>
                <w:b w:val="0"/>
                <w:sz w:val="24"/>
              </w:rPr>
              <w:t>2015</w:t>
            </w:r>
          </w:p>
        </w:tc>
        <w:tc>
          <w:tcPr>
            <w:tcW w:type="dxa" w:w="5544"/>
          </w:tcPr>
          <w:p>
            <w:pPr>
              <w:spacing w:after="20" w:before="0"/>
            </w:pPr>
            <w:r>
              <w:rPr>
                <w:rFonts w:ascii="Times New Roman" w:hAnsi="Times New Roman"/>
                <w:sz w:val="24"/>
              </w:rPr>
            </w:r>
            <w:r>
              <w:rPr>
                <w:rFonts w:ascii="Times New Roman" w:hAnsi="Times New Roman"/>
                <w:b w:val="0"/>
                <w:sz w:val="24"/>
              </w:rPr>
              <w:t>Fingerprint; USB Type C; sleep-mode battery saving; permission requests; emoji.</w:t>
            </w:r>
          </w:p>
        </w:tc>
      </w:tr>
      <w:tr>
        <w:trPr>
          <w:cantSplit/>
        </w:trPr>
        <w:tc>
          <w:tcPr>
            <w:tcW w:type="dxa" w:w="1152"/>
          </w:tcPr>
          <w:p>
            <w:pPr>
              <w:spacing w:after="20" w:before="0"/>
            </w:pPr>
            <w:r>
              <w:rPr>
                <w:rFonts w:ascii="Times New Roman" w:hAnsi="Times New Roman"/>
                <w:sz w:val="24"/>
              </w:rPr>
            </w:r>
            <w:r>
              <w:rPr>
                <w:rFonts w:ascii="Times New Roman" w:hAnsi="Times New Roman"/>
                <w:b w:val="0"/>
                <w:sz w:val="24"/>
              </w:rPr>
              <w:t>7.0</w:t>
            </w:r>
          </w:p>
        </w:tc>
        <w:tc>
          <w:tcPr>
            <w:tcW w:type="dxa" w:w="1800"/>
          </w:tcPr>
          <w:p>
            <w:pPr>
              <w:spacing w:after="20" w:before="0"/>
            </w:pPr>
            <w:r>
              <w:rPr>
                <w:rFonts w:ascii="Times New Roman" w:hAnsi="Times New Roman"/>
                <w:sz w:val="24"/>
              </w:rPr>
            </w:r>
            <w:r>
              <w:rPr>
                <w:rFonts w:ascii="Times New Roman" w:hAnsi="Times New Roman"/>
                <w:b w:val="0"/>
                <w:sz w:val="24"/>
              </w:rPr>
              <w:t>Nougat</w:t>
            </w:r>
          </w:p>
        </w:tc>
        <w:tc>
          <w:tcPr>
            <w:tcW w:type="dxa" w:w="864"/>
          </w:tcPr>
          <w:p>
            <w:pPr>
              <w:spacing w:after="20" w:before="0"/>
            </w:pPr>
            <w:r>
              <w:rPr>
                <w:rFonts w:ascii="Times New Roman" w:hAnsi="Times New Roman"/>
                <w:sz w:val="24"/>
              </w:rPr>
            </w:r>
            <w:r>
              <w:rPr>
                <w:rFonts w:ascii="Times New Roman" w:hAnsi="Times New Roman"/>
                <w:b w:val="0"/>
                <w:sz w:val="24"/>
              </w:rPr>
              <w:t>2016</w:t>
            </w:r>
          </w:p>
        </w:tc>
        <w:tc>
          <w:tcPr>
            <w:tcW w:type="dxa" w:w="5544"/>
          </w:tcPr>
          <w:p>
            <w:pPr>
              <w:spacing w:after="20" w:before="0"/>
            </w:pPr>
            <w:r>
              <w:rPr>
                <w:rFonts w:ascii="Times New Roman" w:hAnsi="Times New Roman"/>
                <w:sz w:val="24"/>
              </w:rPr>
            </w:r>
            <w:r>
              <w:rPr>
                <w:rFonts w:ascii="Times New Roman" w:hAnsi="Times New Roman"/>
                <w:b w:val="0"/>
                <w:sz w:val="24"/>
              </w:rPr>
              <w:t>Split-screen; data saver; multitasking/multi-window; storage manager; touch improvements.</w:t>
            </w:r>
          </w:p>
        </w:tc>
      </w:tr>
      <w:tr>
        <w:trPr>
          <w:cantSplit/>
        </w:trPr>
        <w:tc>
          <w:tcPr>
            <w:tcW w:type="dxa" w:w="1152"/>
          </w:tcPr>
          <w:p>
            <w:pPr>
              <w:spacing w:after="20" w:before="0"/>
            </w:pPr>
            <w:r>
              <w:rPr>
                <w:rFonts w:ascii="Times New Roman" w:hAnsi="Times New Roman"/>
                <w:sz w:val="24"/>
              </w:rPr>
            </w:r>
            <w:r>
              <w:rPr>
                <w:rFonts w:ascii="Times New Roman" w:hAnsi="Times New Roman"/>
                <w:b w:val="0"/>
                <w:sz w:val="24"/>
              </w:rPr>
              <w:t>8.0</w:t>
            </w:r>
          </w:p>
        </w:tc>
        <w:tc>
          <w:tcPr>
            <w:tcW w:type="dxa" w:w="1800"/>
          </w:tcPr>
          <w:p>
            <w:pPr>
              <w:spacing w:after="20" w:before="0"/>
            </w:pPr>
            <w:r>
              <w:rPr>
                <w:rFonts w:ascii="Times New Roman" w:hAnsi="Times New Roman"/>
                <w:sz w:val="24"/>
              </w:rPr>
            </w:r>
            <w:r>
              <w:rPr>
                <w:rFonts w:ascii="Times New Roman" w:hAnsi="Times New Roman"/>
                <w:b w:val="0"/>
                <w:sz w:val="24"/>
              </w:rPr>
              <w:t>Oreo</w:t>
            </w:r>
          </w:p>
        </w:tc>
        <w:tc>
          <w:tcPr>
            <w:tcW w:type="dxa" w:w="864"/>
          </w:tcPr>
          <w:p>
            <w:pPr>
              <w:spacing w:after="20" w:before="0"/>
            </w:pPr>
            <w:r>
              <w:rPr>
                <w:rFonts w:ascii="Times New Roman" w:hAnsi="Times New Roman"/>
                <w:sz w:val="24"/>
              </w:rPr>
            </w:r>
            <w:r>
              <w:rPr>
                <w:rFonts w:ascii="Times New Roman" w:hAnsi="Times New Roman"/>
                <w:b w:val="0"/>
                <w:sz w:val="24"/>
              </w:rPr>
              <w:t>2017</w:t>
            </w:r>
          </w:p>
        </w:tc>
        <w:tc>
          <w:tcPr>
            <w:tcW w:type="dxa" w:w="5544"/>
          </w:tcPr>
          <w:p>
            <w:pPr>
              <w:spacing w:after="20" w:before="0"/>
            </w:pPr>
            <w:r>
              <w:rPr>
                <w:rFonts w:ascii="Times New Roman" w:hAnsi="Times New Roman"/>
                <w:sz w:val="24"/>
              </w:rPr>
            </w:r>
            <w:r>
              <w:rPr>
                <w:rFonts w:ascii="Times New Roman" w:hAnsi="Times New Roman"/>
                <w:b w:val="0"/>
                <w:sz w:val="24"/>
              </w:rPr>
              <w:t>Picture-in-Picture; multi-display; Google Play support; adaptive icons; notifications.</w:t>
            </w:r>
          </w:p>
        </w:tc>
      </w:tr>
      <w:tr>
        <w:trPr>
          <w:cantSplit/>
        </w:trPr>
        <w:tc>
          <w:tcPr>
            <w:tcW w:type="dxa" w:w="1152"/>
          </w:tcPr>
          <w:p>
            <w:pPr>
              <w:spacing w:after="20" w:before="0"/>
            </w:pPr>
            <w:r>
              <w:rPr>
                <w:rFonts w:ascii="Times New Roman" w:hAnsi="Times New Roman"/>
                <w:sz w:val="24"/>
              </w:rPr>
            </w:r>
            <w:r>
              <w:rPr>
                <w:rFonts w:ascii="Times New Roman" w:hAnsi="Times New Roman"/>
                <w:b w:val="0"/>
                <w:sz w:val="24"/>
              </w:rPr>
              <w:t>9.0</w:t>
            </w:r>
          </w:p>
        </w:tc>
        <w:tc>
          <w:tcPr>
            <w:tcW w:type="dxa" w:w="1800"/>
          </w:tcPr>
          <w:p>
            <w:pPr>
              <w:spacing w:after="20" w:before="0"/>
            </w:pPr>
            <w:r>
              <w:rPr>
                <w:rFonts w:ascii="Times New Roman" w:hAnsi="Times New Roman"/>
                <w:sz w:val="24"/>
              </w:rPr>
            </w:r>
            <w:r>
              <w:rPr>
                <w:rFonts w:ascii="Times New Roman" w:hAnsi="Times New Roman"/>
                <w:b w:val="0"/>
                <w:sz w:val="24"/>
              </w:rPr>
              <w:t>Pie</w:t>
            </w:r>
          </w:p>
        </w:tc>
        <w:tc>
          <w:tcPr>
            <w:tcW w:type="dxa" w:w="864"/>
          </w:tcPr>
          <w:p>
            <w:pPr>
              <w:spacing w:after="20" w:before="0"/>
            </w:pPr>
            <w:r>
              <w:rPr>
                <w:rFonts w:ascii="Times New Roman" w:hAnsi="Times New Roman"/>
                <w:sz w:val="24"/>
              </w:rPr>
            </w:r>
            <w:r>
              <w:rPr>
                <w:rFonts w:ascii="Times New Roman" w:hAnsi="Times New Roman"/>
                <w:b w:val="0"/>
                <w:sz w:val="24"/>
              </w:rPr>
              <w:t>2018</w:t>
            </w:r>
          </w:p>
        </w:tc>
        <w:tc>
          <w:tcPr>
            <w:tcW w:type="dxa" w:w="5544"/>
          </w:tcPr>
          <w:p>
            <w:pPr>
              <w:spacing w:after="20" w:before="0"/>
            </w:pPr>
            <w:r>
              <w:rPr>
                <w:rFonts w:ascii="Times New Roman" w:hAnsi="Times New Roman"/>
                <w:sz w:val="24"/>
              </w:rPr>
            </w:r>
            <w:r>
              <w:rPr>
                <w:rFonts w:ascii="Times New Roman" w:hAnsi="Times New Roman"/>
                <w:b w:val="0"/>
                <w:sz w:val="24"/>
              </w:rPr>
              <w:t>Screenshot button; biometric Lockdown; cutouts; adaptive battery and brightness.</w:t>
            </w:r>
          </w:p>
        </w:tc>
      </w:tr>
      <w:tr>
        <w:trPr>
          <w:cantSplit/>
        </w:trPr>
        <w:tc>
          <w:tcPr>
            <w:tcW w:type="dxa" w:w="1152"/>
          </w:tcPr>
          <w:p>
            <w:pPr>
              <w:spacing w:after="20" w:before="0"/>
            </w:pPr>
            <w:r>
              <w:rPr>
                <w:rFonts w:ascii="Times New Roman" w:hAnsi="Times New Roman"/>
                <w:sz w:val="24"/>
              </w:rPr>
            </w:r>
            <w:r>
              <w:rPr>
                <w:rFonts w:ascii="Times New Roman" w:hAnsi="Times New Roman"/>
                <w:b w:val="0"/>
                <w:sz w:val="24"/>
              </w:rPr>
              <w:t>10</w:t>
            </w:r>
          </w:p>
        </w:tc>
        <w:tc>
          <w:tcPr>
            <w:tcW w:type="dxa" w:w="1800"/>
          </w:tcPr>
          <w:p>
            <w:pPr>
              <w:spacing w:after="20" w:before="0"/>
            </w:pPr>
            <w:r>
              <w:rPr>
                <w:rFonts w:ascii="Times New Roman" w:hAnsi="Times New Roman"/>
                <w:sz w:val="24"/>
              </w:rPr>
            </w:r>
            <w:r>
              <w:rPr>
                <w:rFonts w:ascii="Times New Roman" w:hAnsi="Times New Roman"/>
                <w:b w:val="0"/>
                <w:sz w:val="24"/>
              </w:rPr>
              <w:t>Queen Cake; internal Quince Tart</w:t>
            </w:r>
          </w:p>
        </w:tc>
        <w:tc>
          <w:tcPr>
            <w:tcW w:type="dxa" w:w="864"/>
          </w:tcPr>
          <w:p>
            <w:pPr>
              <w:spacing w:after="20" w:before="0"/>
            </w:pPr>
            <w:r>
              <w:rPr>
                <w:rFonts w:ascii="Times New Roman" w:hAnsi="Times New Roman"/>
                <w:sz w:val="24"/>
              </w:rPr>
            </w:r>
            <w:r>
              <w:rPr>
                <w:rFonts w:ascii="Times New Roman" w:hAnsi="Times New Roman"/>
                <w:b w:val="0"/>
                <w:sz w:val="24"/>
              </w:rPr>
              <w:t>2019</w:t>
            </w:r>
          </w:p>
        </w:tc>
        <w:tc>
          <w:tcPr>
            <w:tcW w:type="dxa" w:w="5544"/>
          </w:tcPr>
          <w:p>
            <w:pPr>
              <w:spacing w:after="20" w:before="0"/>
            </w:pPr>
            <w:r>
              <w:rPr>
                <w:rFonts w:ascii="Times New Roman" w:hAnsi="Times New Roman"/>
                <w:sz w:val="24"/>
              </w:rPr>
            </w:r>
            <w:r>
              <w:rPr>
                <w:rFonts w:ascii="Times New Roman" w:hAnsi="Times New Roman"/>
                <w:b w:val="0"/>
                <w:sz w:val="24"/>
              </w:rPr>
              <w:t>Background location/media permissions; sharing shortcuts; dynamic photo depth; dark mode.</w:t>
            </w:r>
          </w:p>
        </w:tc>
      </w:tr>
      <w:tr>
        <w:trPr>
          <w:cantSplit/>
        </w:trPr>
        <w:tc>
          <w:tcPr>
            <w:tcW w:type="dxa" w:w="1152"/>
          </w:tcPr>
          <w:p>
            <w:pPr>
              <w:spacing w:after="20" w:before="0"/>
            </w:pPr>
            <w:r>
              <w:rPr>
                <w:rFonts w:ascii="Times New Roman" w:hAnsi="Times New Roman"/>
                <w:sz w:val="24"/>
              </w:rPr>
            </w:r>
            <w:r>
              <w:rPr>
                <w:rFonts w:ascii="Times New Roman" w:hAnsi="Times New Roman"/>
                <w:b w:val="0"/>
                <w:sz w:val="24"/>
              </w:rPr>
              <w:t>11</w:t>
            </w:r>
          </w:p>
        </w:tc>
        <w:tc>
          <w:tcPr>
            <w:tcW w:type="dxa" w:w="1800"/>
          </w:tcPr>
          <w:p>
            <w:pPr>
              <w:spacing w:after="20" w:before="0"/>
            </w:pPr>
            <w:r>
              <w:rPr>
                <w:rFonts w:ascii="Times New Roman" w:hAnsi="Times New Roman"/>
                <w:sz w:val="24"/>
              </w:rPr>
            </w:r>
            <w:r>
              <w:rPr>
                <w:rFonts w:ascii="Times New Roman" w:hAnsi="Times New Roman"/>
                <w:b w:val="0"/>
                <w:sz w:val="24"/>
              </w:rPr>
              <w:t>Red Velvet Cake</w:t>
            </w:r>
          </w:p>
        </w:tc>
        <w:tc>
          <w:tcPr>
            <w:tcW w:type="dxa" w:w="864"/>
          </w:tcPr>
          <w:p>
            <w:pPr>
              <w:spacing w:after="20" w:before="0"/>
            </w:pPr>
            <w:r>
              <w:rPr>
                <w:rFonts w:ascii="Times New Roman" w:hAnsi="Times New Roman"/>
                <w:sz w:val="24"/>
              </w:rPr>
            </w:r>
            <w:r>
              <w:rPr>
                <w:rFonts w:ascii="Times New Roman" w:hAnsi="Times New Roman"/>
                <w:b w:val="0"/>
                <w:sz w:val="24"/>
              </w:rPr>
              <w:t>2020</w:t>
            </w:r>
          </w:p>
        </w:tc>
        <w:tc>
          <w:tcPr>
            <w:tcW w:type="dxa" w:w="5544"/>
          </w:tcPr>
          <w:p>
            <w:pPr>
              <w:spacing w:after="20" w:before="0"/>
            </w:pPr>
            <w:r>
              <w:rPr>
                <w:rFonts w:ascii="Times New Roman" w:hAnsi="Times New Roman"/>
                <w:sz w:val="24"/>
              </w:rPr>
            </w:r>
            <w:r>
              <w:rPr>
                <w:rFonts w:ascii="Times New Roman" w:hAnsi="Times New Roman"/>
                <w:b w:val="0"/>
                <w:sz w:val="24"/>
              </w:rPr>
              <w:t>Native screen recording; mute notifications during video; touch sensitivity; notification history; auto-revoke permissions.</w:t>
            </w:r>
          </w:p>
        </w:tc>
      </w:tr>
      <w:tr>
        <w:trPr>
          <w:cantSplit/>
        </w:trPr>
        <w:tc>
          <w:tcPr>
            <w:tcW w:type="dxa" w:w="1152"/>
          </w:tcPr>
          <w:p>
            <w:pPr>
              <w:spacing w:after="20" w:before="0"/>
            </w:pPr>
            <w:r>
              <w:rPr>
                <w:rFonts w:ascii="Times New Roman" w:hAnsi="Times New Roman"/>
                <w:sz w:val="24"/>
              </w:rPr>
            </w:r>
            <w:r>
              <w:rPr>
                <w:rFonts w:ascii="Times New Roman" w:hAnsi="Times New Roman"/>
                <w:b w:val="0"/>
                <w:sz w:val="24"/>
              </w:rPr>
              <w:t>12</w:t>
            </w:r>
          </w:p>
        </w:tc>
        <w:tc>
          <w:tcPr>
            <w:tcW w:type="dxa" w:w="1800"/>
          </w:tcPr>
          <w:p>
            <w:pPr>
              <w:spacing w:after="20" w:before="0"/>
            </w:pPr>
            <w:r>
              <w:rPr>
                <w:rFonts w:ascii="Times New Roman" w:hAnsi="Times New Roman"/>
                <w:sz w:val="24"/>
              </w:rPr>
            </w:r>
            <w:r>
              <w:rPr>
                <w:rFonts w:ascii="Times New Roman" w:hAnsi="Times New Roman"/>
                <w:b w:val="0"/>
                <w:sz w:val="24"/>
              </w:rPr>
              <w:t>Snow Cone</w:t>
            </w:r>
          </w:p>
        </w:tc>
        <w:tc>
          <w:tcPr>
            <w:tcW w:type="dxa" w:w="864"/>
          </w:tcPr>
          <w:p>
            <w:pPr>
              <w:spacing w:after="20" w:before="0"/>
            </w:pPr>
            <w:r>
              <w:rPr>
                <w:rFonts w:ascii="Times New Roman" w:hAnsi="Times New Roman"/>
                <w:sz w:val="24"/>
              </w:rPr>
            </w:r>
            <w:r>
              <w:rPr>
                <w:rFonts w:ascii="Times New Roman" w:hAnsi="Times New Roman"/>
                <w:b w:val="0"/>
                <w:sz w:val="24"/>
              </w:rPr>
              <w:t>2021</w:t>
            </w:r>
          </w:p>
        </w:tc>
        <w:tc>
          <w:tcPr>
            <w:tcW w:type="dxa" w:w="5544"/>
          </w:tcPr>
          <w:p>
            <w:pPr>
              <w:spacing w:after="20" w:before="0"/>
            </w:pPr>
            <w:r>
              <w:rPr>
                <w:rFonts w:ascii="Times New Roman" w:hAnsi="Times New Roman"/>
                <w:sz w:val="24"/>
              </w:rPr>
            </w:r>
            <w:r>
              <w:rPr>
                <w:rFonts w:ascii="Times New Roman" w:hAnsi="Times New Roman"/>
                <w:b w:val="0"/>
                <w:sz w:val="24"/>
              </w:rPr>
              <w:t>Scrolling screenshots; AppSearch; auto-rotate; WiFi sharing; one-handed mode; rich insertion; overview suggestions; game APIs.</w:t>
            </w:r>
          </w:p>
        </w:tc>
      </w:tr>
      <w:tr>
        <w:trPr>
          <w:cantSplit/>
        </w:trPr>
        <w:tc>
          <w:tcPr>
            <w:tcW w:type="dxa" w:w="1152"/>
          </w:tcPr>
          <w:p>
            <w:pPr>
              <w:spacing w:after="20" w:before="0"/>
            </w:pPr>
            <w:r>
              <w:rPr>
                <w:rFonts w:ascii="Times New Roman" w:hAnsi="Times New Roman"/>
                <w:sz w:val="24"/>
              </w:rPr>
            </w:r>
            <w:r>
              <w:rPr>
                <w:rFonts w:ascii="Times New Roman" w:hAnsi="Times New Roman"/>
                <w:b w:val="0"/>
                <w:sz w:val="24"/>
              </w:rPr>
              <w:t>13</w:t>
            </w:r>
          </w:p>
        </w:tc>
        <w:tc>
          <w:tcPr>
            <w:tcW w:type="dxa" w:w="1800"/>
          </w:tcPr>
          <w:p>
            <w:pPr>
              <w:spacing w:after="20" w:before="0"/>
            </w:pPr>
            <w:r>
              <w:rPr>
                <w:rFonts w:ascii="Times New Roman" w:hAnsi="Times New Roman"/>
                <w:sz w:val="24"/>
              </w:rPr>
            </w:r>
            <w:r>
              <w:rPr>
                <w:rFonts w:ascii="Times New Roman" w:hAnsi="Times New Roman"/>
                <w:b w:val="0"/>
                <w:sz w:val="24"/>
              </w:rPr>
              <w:t>Tiramisu</w:t>
            </w:r>
          </w:p>
        </w:tc>
        <w:tc>
          <w:tcPr>
            <w:tcW w:type="dxa" w:w="864"/>
          </w:tcPr>
          <w:p>
            <w:pPr>
              <w:spacing w:after="20" w:before="0"/>
            </w:pPr>
            <w:r>
              <w:rPr>
                <w:rFonts w:ascii="Times New Roman" w:hAnsi="Times New Roman"/>
                <w:sz w:val="24"/>
              </w:rPr>
            </w:r>
            <w:r>
              <w:rPr>
                <w:rFonts w:ascii="Times New Roman" w:hAnsi="Times New Roman"/>
                <w:b w:val="0"/>
                <w:sz w:val="24"/>
              </w:rPr>
              <w:t>2022</w:t>
            </w:r>
          </w:p>
        </w:tc>
        <w:tc>
          <w:tcPr>
            <w:tcW w:type="dxa" w:w="5544"/>
          </w:tcPr>
          <w:p>
            <w:pPr>
              <w:spacing w:after="20" w:before="0"/>
            </w:pPr>
            <w:r>
              <w:rPr>
                <w:rFonts w:ascii="Times New Roman" w:hAnsi="Times New Roman"/>
                <w:sz w:val="24"/>
              </w:rPr>
            </w:r>
            <w:r>
              <w:rPr>
                <w:rFonts w:ascii="Times New Roman" w:hAnsi="Times New Roman"/>
                <w:b w:val="0"/>
                <w:sz w:val="24"/>
              </w:rPr>
              <w:t>Security; reading mode; digital car keys; native LE Bluetooth; Material You options; QR scanner.</w:t>
            </w:r>
          </w:p>
        </w:tc>
      </w:tr>
      <w:tr>
        <w:trPr>
          <w:cantSplit/>
        </w:trPr>
        <w:tc>
          <w:tcPr>
            <w:tcW w:type="dxa" w:w="1152"/>
          </w:tcPr>
          <w:p>
            <w:pPr>
              <w:spacing w:after="20" w:before="0"/>
            </w:pPr>
            <w:r>
              <w:rPr>
                <w:rFonts w:ascii="Times New Roman" w:hAnsi="Times New Roman"/>
                <w:sz w:val="24"/>
              </w:rPr>
            </w:r>
            <w:r>
              <w:rPr>
                <w:rFonts w:ascii="Times New Roman" w:hAnsi="Times New Roman"/>
                <w:b w:val="0"/>
                <w:sz w:val="24"/>
              </w:rPr>
              <w:t>14</w:t>
            </w:r>
          </w:p>
        </w:tc>
        <w:tc>
          <w:tcPr>
            <w:tcW w:type="dxa" w:w="1800"/>
          </w:tcPr>
          <w:p>
            <w:pPr>
              <w:spacing w:after="20" w:before="0"/>
            </w:pPr>
            <w:r>
              <w:rPr>
                <w:rFonts w:ascii="Times New Roman" w:hAnsi="Times New Roman"/>
                <w:sz w:val="24"/>
              </w:rPr>
            </w:r>
            <w:r>
              <w:rPr>
                <w:rFonts w:ascii="Times New Roman" w:hAnsi="Times New Roman"/>
                <w:b w:val="0"/>
                <w:sz w:val="24"/>
              </w:rPr>
              <w:t>Upside Down Cake</w:t>
            </w:r>
          </w:p>
        </w:tc>
        <w:tc>
          <w:tcPr>
            <w:tcW w:type="dxa" w:w="864"/>
          </w:tcPr>
          <w:p>
            <w:pPr>
              <w:spacing w:after="20" w:before="0"/>
            </w:pPr>
            <w:r>
              <w:rPr>
                <w:rFonts w:ascii="Times New Roman" w:hAnsi="Times New Roman"/>
                <w:sz w:val="24"/>
              </w:rPr>
            </w:r>
            <w:r>
              <w:rPr>
                <w:rFonts w:ascii="Times New Roman" w:hAnsi="Times New Roman"/>
                <w:b w:val="0"/>
                <w:sz w:val="24"/>
              </w:rPr>
              <w:t>2023</w:t>
            </w:r>
          </w:p>
        </w:tc>
        <w:tc>
          <w:tcPr>
            <w:tcW w:type="dxa" w:w="5544"/>
          </w:tcPr>
          <w:p>
            <w:pPr>
              <w:spacing w:after="20" w:before="0"/>
            </w:pPr>
            <w:r>
              <w:rPr>
                <w:rFonts w:ascii="Times New Roman" w:hAnsi="Times New Roman"/>
                <w:sz w:val="24"/>
              </w:rPr>
            </w:r>
            <w:r>
              <w:rPr>
                <w:rFonts w:ascii="Times New Roman" w:hAnsi="Times New Roman"/>
                <w:b w:val="0"/>
                <w:sz w:val="24"/>
              </w:rPr>
              <w:t>Large fonts/scaling; notification flashes; photo/video restrictions; protected PIN; data protection; regional preferences; predictive back; Health Connect.</w:t>
            </w:r>
          </w:p>
        </w:tc>
      </w:tr>
      <w:tr>
        <w:trPr>
          <w:cantSplit/>
        </w:trPr>
        <w:tc>
          <w:tcPr>
            <w:tcW w:type="dxa" w:w="1152"/>
          </w:tcPr>
          <w:p>
            <w:pPr>
              <w:spacing w:after="20" w:before="0"/>
            </w:pPr>
            <w:r>
              <w:rPr>
                <w:rFonts w:ascii="Times New Roman" w:hAnsi="Times New Roman"/>
                <w:sz w:val="24"/>
              </w:rPr>
            </w:r>
            <w:r>
              <w:rPr>
                <w:rFonts w:ascii="Times New Roman" w:hAnsi="Times New Roman"/>
                <w:b w:val="0"/>
                <w:sz w:val="24"/>
              </w:rPr>
              <w:t>15</w:t>
            </w:r>
          </w:p>
        </w:tc>
        <w:tc>
          <w:tcPr>
            <w:tcW w:type="dxa" w:w="1800"/>
          </w:tcPr>
          <w:p>
            <w:pPr>
              <w:spacing w:after="20" w:before="0"/>
            </w:pPr>
            <w:r>
              <w:rPr>
                <w:rFonts w:ascii="Times New Roman" w:hAnsi="Times New Roman"/>
                <w:sz w:val="24"/>
              </w:rPr>
            </w:r>
            <w:r>
              <w:rPr>
                <w:rFonts w:ascii="Times New Roman" w:hAnsi="Times New Roman"/>
                <w:b w:val="0"/>
                <w:sz w:val="24"/>
              </w:rPr>
              <w:t>Vanilla Ice Cream</w:t>
            </w:r>
          </w:p>
        </w:tc>
        <w:tc>
          <w:tcPr>
            <w:tcW w:type="dxa" w:w="864"/>
          </w:tcPr>
          <w:p>
            <w:pPr>
              <w:spacing w:after="20" w:before="0"/>
            </w:pPr>
            <w:r>
              <w:rPr>
                <w:rFonts w:ascii="Times New Roman" w:hAnsi="Times New Roman"/>
                <w:sz w:val="24"/>
              </w:rPr>
            </w:r>
            <w:r>
              <w:rPr>
                <w:rFonts w:ascii="Times New Roman" w:hAnsi="Times New Roman"/>
                <w:b w:val="0"/>
                <w:sz w:val="24"/>
              </w:rPr>
              <w:t>2024</w:t>
            </w:r>
          </w:p>
        </w:tc>
        <w:tc>
          <w:tcPr>
            <w:tcW w:type="dxa" w:w="5544"/>
          </w:tcPr>
          <w:p>
            <w:pPr>
              <w:spacing w:after="20" w:before="0"/>
            </w:pPr>
            <w:r>
              <w:rPr>
                <w:rFonts w:ascii="Times New Roman" w:hAnsi="Times New Roman"/>
                <w:sz w:val="24"/>
              </w:rPr>
            </w:r>
            <w:r>
              <w:rPr>
                <w:rFonts w:ascii="Times New Roman" w:hAnsi="Times New Roman"/>
                <w:b w:val="0"/>
                <w:sz w:val="24"/>
              </w:rPr>
              <w:t>Privacy Sandbox; Health Connect; file integrity; partial sharing; camera controls; dynamic performance; sensitive notifications.</w:t>
            </w:r>
          </w:p>
        </w:tc>
      </w:tr>
      <w:tr>
        <w:trPr>
          <w:cantSplit/>
        </w:trPr>
        <w:tc>
          <w:tcPr>
            <w:tcW w:type="dxa" w:w="1152"/>
          </w:tcPr>
          <w:p>
            <w:pPr>
              <w:spacing w:after="20" w:before="0"/>
            </w:pPr>
            <w:r>
              <w:rPr>
                <w:rFonts w:ascii="Times New Roman" w:hAnsi="Times New Roman"/>
                <w:sz w:val="24"/>
              </w:rPr>
            </w:r>
            <w:r>
              <w:rPr>
                <w:rFonts w:ascii="Times New Roman" w:hAnsi="Times New Roman"/>
                <w:b w:val="0"/>
                <w:sz w:val="24"/>
              </w:rPr>
              <w:t>16</w:t>
            </w:r>
          </w:p>
        </w:tc>
        <w:tc>
          <w:tcPr>
            <w:tcW w:type="dxa" w:w="1800"/>
          </w:tcPr>
          <w:p>
            <w:pPr>
              <w:spacing w:after="20" w:before="0"/>
            </w:pPr>
            <w:r>
              <w:rPr>
                <w:rFonts w:ascii="Times New Roman" w:hAnsi="Times New Roman"/>
                <w:sz w:val="24"/>
              </w:rPr>
            </w:r>
            <w:r>
              <w:rPr>
                <w:rFonts w:ascii="Times New Roman" w:hAnsi="Times New Roman"/>
                <w:b w:val="0"/>
                <w:sz w:val="24"/>
              </w:rPr>
              <w:t>Baklava</w:t>
            </w:r>
          </w:p>
        </w:tc>
        <w:tc>
          <w:tcPr>
            <w:tcW w:type="dxa" w:w="864"/>
          </w:tcPr>
          <w:p>
            <w:pPr>
              <w:spacing w:after="20" w:before="0"/>
            </w:pPr>
            <w:r>
              <w:rPr>
                <w:rFonts w:ascii="Times New Roman" w:hAnsi="Times New Roman"/>
                <w:sz w:val="24"/>
              </w:rPr>
            </w:r>
            <w:r>
              <w:rPr>
                <w:rFonts w:ascii="Times New Roman" w:hAnsi="Times New Roman"/>
                <w:b w:val="0"/>
                <w:sz w:val="24"/>
              </w:rPr>
              <w:t>2025</w:t>
            </w:r>
          </w:p>
        </w:tc>
        <w:tc>
          <w:tcPr>
            <w:tcW w:type="dxa" w:w="5544"/>
          </w:tcPr>
          <w:p>
            <w:pPr>
              <w:spacing w:after="20" w:before="0"/>
            </w:pPr>
            <w:r>
              <w:rPr>
                <w:rFonts w:ascii="Times New Roman" w:hAnsi="Times New Roman"/>
                <w:sz w:val="24"/>
              </w:rPr>
            </w:r>
            <w:r>
              <w:rPr>
                <w:rFonts w:ascii="Times New Roman" w:hAnsi="Times New Roman"/>
                <w:b w:val="0"/>
                <w:sz w:val="24"/>
              </w:rPr>
              <w:t>June 10; Live Updates foundation; adaptive large-screen apps; predictive back; QPR2 API 36.1.</w:t>
            </w:r>
          </w:p>
        </w:tc>
      </w:tr>
      <w:tr>
        <w:trPr>
          <w:cantSplit/>
        </w:trPr>
        <w:tc>
          <w:tcPr>
            <w:tcW w:type="dxa" w:w="1152"/>
          </w:tcPr>
          <w:p>
            <w:pPr>
              <w:spacing w:after="20" w:before="0"/>
            </w:pPr>
            <w:r>
              <w:rPr>
                <w:rFonts w:ascii="Times New Roman" w:hAnsi="Times New Roman"/>
                <w:sz w:val="24"/>
              </w:rPr>
            </w:r>
            <w:r>
              <w:rPr>
                <w:rFonts w:ascii="Times New Roman" w:hAnsi="Times New Roman"/>
                <w:b w:val="0"/>
                <w:sz w:val="24"/>
              </w:rPr>
              <w:t>17</w:t>
            </w:r>
          </w:p>
        </w:tc>
        <w:tc>
          <w:tcPr>
            <w:tcW w:type="dxa" w:w="1800"/>
          </w:tcPr>
          <w:p>
            <w:pPr>
              <w:spacing w:after="20" w:before="0"/>
            </w:pPr>
            <w:r>
              <w:rPr>
                <w:rFonts w:ascii="Times New Roman" w:hAnsi="Times New Roman"/>
                <w:sz w:val="24"/>
              </w:rPr>
            </w:r>
            <w:r>
              <w:rPr>
                <w:rFonts w:ascii="Times New Roman" w:hAnsi="Times New Roman"/>
                <w:b w:val="0"/>
                <w:sz w:val="24"/>
              </w:rPr>
              <w:t>Cinnamon Bun</w:t>
            </w:r>
          </w:p>
        </w:tc>
        <w:tc>
          <w:tcPr>
            <w:tcW w:type="dxa" w:w="864"/>
          </w:tcPr>
          <w:p>
            <w:pPr>
              <w:spacing w:after="20" w:before="0"/>
            </w:pPr>
            <w:r>
              <w:rPr>
                <w:rFonts w:ascii="Times New Roman" w:hAnsi="Times New Roman"/>
                <w:sz w:val="24"/>
              </w:rPr>
            </w:r>
            <w:r>
              <w:rPr>
                <w:rFonts w:ascii="Times New Roman" w:hAnsi="Times New Roman"/>
                <w:b w:val="0"/>
                <w:sz w:val="24"/>
              </w:rPr>
              <w:t>2026</w:t>
            </w:r>
          </w:p>
        </w:tc>
        <w:tc>
          <w:tcPr>
            <w:tcW w:type="dxa" w:w="5544"/>
          </w:tcPr>
          <w:p>
            <w:pPr>
              <w:spacing w:after="20" w:before="0"/>
            </w:pPr>
            <w:r>
              <w:rPr>
                <w:rFonts w:ascii="Times New Roman" w:hAnsi="Times New Roman"/>
                <w:sz w:val="24"/>
              </w:rPr>
            </w:r>
            <w:r>
              <w:rPr>
                <w:rFonts w:ascii="Times New Roman" w:hAnsi="Times New Roman"/>
                <w:b w:val="0"/>
                <w:sz w:val="24"/>
              </w:rPr>
              <w:t>June 16; AppFunctions; adaptive-first API 37 targets; App Bubbles, Bubble Bar, desktop PiP.</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shd w:val="clear" w:color="auto" w:fill="FDECEA"/>
          </w:tcPr>
          <w:p>
            <w:pPr>
              <w:keepNext/>
              <w:spacing w:after="20" w:before="0"/>
            </w:pPr>
            <w:r>
              <w:rPr>
                <w:rFonts w:ascii="Times New Roman" w:hAnsi="Times New Roman"/>
                <w:sz w:val="24"/>
              </w:rPr>
            </w:r>
            <w:r>
              <w:rPr>
                <w:rFonts w:ascii="Times New Roman" w:hAnsi="Times New Roman"/>
                <w:b/>
                <w:sz w:val="24"/>
              </w:rPr>
              <w:t>Watch Out</w:t>
            </w:r>
          </w:p>
          <w:p>
            <w:pPr>
              <w:keepNext/>
              <w:spacing w:after="20" w:before="0"/>
            </w:pPr>
            <w:r>
              <w:rPr>
                <w:rFonts w:ascii="Times New Roman" w:hAnsi="Times New Roman"/>
                <w:b w:val="0"/>
                <w:sz w:val="24"/>
              </w:rPr>
              <w:t>M1 p30 is titled Android 16 but shows the Android 17 logo. The image notes explicitly say to treat Cinnamon Bun as Android 17. The messy p6 table gives Android 13 as 2023; p26 explicitly gives August 15, 2022, used here. The Gingerbread detail slide lists 2.3 and 2.4, while the image-note version table lists 2.3. Recognize the discrepancy; this table follows the image-note version row.</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shd w:val="clear" w:color="auto" w:fill="E8F0FE"/>
          </w:tcPr>
          <w:p>
            <w:pPr>
              <w:keepNext/>
              <w:spacing w:after="20" w:before="0"/>
            </w:pPr>
            <w:r>
              <w:rPr>
                <w:rFonts w:ascii="Times New Roman" w:hAnsi="Times New Roman"/>
                <w:sz w:val="24"/>
              </w:rPr>
            </w:r>
            <w:r>
              <w:rPr>
                <w:rFonts w:ascii="Times New Roman" w:hAnsi="Times New Roman"/>
                <w:b/>
                <w:sz w:val="24"/>
              </w:rPr>
              <w:t>Memory Aid</w:t>
            </w:r>
          </w:p>
          <w:p>
            <w:pPr>
              <w:keepNext/>
              <w:spacing w:after="20" w:before="0"/>
            </w:pPr>
            <w:r>
              <w:rPr>
                <w:rFonts w:ascii="Times New Roman" w:hAnsi="Times New Roman"/>
                <w:b w:val="0"/>
                <w:sz w:val="24"/>
              </w:rPr>
              <w:t>L-M-N-O-P = Lollipop, Marshmallow, Nougat, Oreo, Pie. Number hook: 16 = Baklava = API 36; 17 = Cinnamon Bun = API 37. These pairings come from the source chart.</w:t>
            </w:r>
          </w:p>
        </w:tc>
      </w:tr>
    </w:tbl>
    <w:p>
      <w:pPr>
        <w:spacing w:after="40"/>
      </w:pPr>
    </w:p>
    <w:p>
      <w:pPr>
        <w:pStyle w:val="Heading1"/>
      </w:pPr>
      <w:r>
        <w:t>Android Architecture</w:t>
      </w:r>
    </w:p>
    <w:p>
      <w:pPr>
        <w:keepNext/>
        <w:spacing w:after="120"/>
      </w:pPr>
      <w:r>
        <w:rPr>
          <w:b w:val="0"/>
        </w:rPr>
        <w:t>The Android software stack combines applications, framework services, runtime, platform libraries, and the Linux kernel. The slides describe the kernel as providing operating-system functions and the Dalvik Virtual Machine as running mobile applications.</w:t>
      </w:r>
    </w:p>
    <w:tbl>
      <w:tblPr>
        <w:tblStyle w:val="TableGrid"/>
        <w:tblW w:type="auto" w:w="0"/>
        <w:jc w:val="center"/>
        <w:tblLayout w:type="fixed"/>
        <w:tblLook w:firstColumn="1" w:firstRow="1" w:lastColumn="0" w:lastRow="0" w:noHBand="0" w:noVBand="1" w:val="04A0"/>
      </w:tblPr>
      <w:tblGrid>
        <w:gridCol w:w="2088"/>
        <w:gridCol w:w="7272"/>
      </w:tblGrid>
      <w:tr>
        <w:trPr>
          <w:cantSplit/>
          <w:tblHeader/>
        </w:trPr>
        <w:tc>
          <w:tcPr>
            <w:tcW w:type="dxa" w:w="2088"/>
            <w:shd w:val="clear" w:color="auto" w:fill="D9D9D9"/>
          </w:tcPr>
          <w:p>
            <w:pPr>
              <w:keepNext/>
              <w:spacing w:after="20" w:before="0"/>
            </w:pPr>
            <w:r>
              <w:rPr>
                <w:rFonts w:ascii="Times New Roman" w:hAnsi="Times New Roman"/>
                <w:sz w:val="24"/>
              </w:rPr>
            </w:r>
            <w:r>
              <w:rPr>
                <w:rFonts w:ascii="Times New Roman" w:hAnsi="Times New Roman"/>
                <w:b/>
                <w:sz w:val="24"/>
              </w:rPr>
              <w:t>Layer, Top To Bottom</w:t>
            </w:r>
          </w:p>
        </w:tc>
        <w:tc>
          <w:tcPr>
            <w:tcW w:type="dxa" w:w="7272"/>
            <w:shd w:val="clear" w:color="auto" w:fill="D9D9D9"/>
          </w:tcPr>
          <w:p>
            <w:pPr>
              <w:keepNext/>
              <w:spacing w:after="20" w:before="0"/>
            </w:pPr>
            <w:r>
              <w:rPr>
                <w:rFonts w:ascii="Times New Roman" w:hAnsi="Times New Roman"/>
                <w:sz w:val="24"/>
              </w:rPr>
            </w:r>
            <w:r>
              <w:rPr>
                <w:rFonts w:ascii="Times New Roman" w:hAnsi="Times New Roman"/>
                <w:b/>
                <w:sz w:val="24"/>
              </w:rPr>
              <w:t>Components In The Diagram</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Applications</w:t>
            </w:r>
          </w:p>
        </w:tc>
        <w:tc>
          <w:tcPr>
            <w:tcW w:type="dxa" w:w="7272"/>
          </w:tcPr>
          <w:p>
            <w:pPr>
              <w:spacing w:after="20" w:before="0"/>
            </w:pPr>
            <w:r>
              <w:rPr>
                <w:rFonts w:ascii="Times New Roman" w:hAnsi="Times New Roman"/>
                <w:sz w:val="24"/>
              </w:rPr>
            </w:r>
            <w:r>
              <w:rPr>
                <w:rFonts w:ascii="Times New Roman" w:hAnsi="Times New Roman"/>
                <w:b w:val="0"/>
                <w:sz w:val="24"/>
              </w:rPr>
              <w:t>Home, Contacts, Camera, SMS, Alarm, Time, Calendar, Music, Gallery, Phone, Clock, Email.</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Application Framework</w:t>
            </w:r>
          </w:p>
        </w:tc>
        <w:tc>
          <w:tcPr>
            <w:tcW w:type="dxa" w:w="7272"/>
          </w:tcPr>
          <w:p>
            <w:pPr>
              <w:spacing w:after="20" w:before="0"/>
            </w:pPr>
            <w:r>
              <w:rPr>
                <w:rFonts w:ascii="Times New Roman" w:hAnsi="Times New Roman"/>
                <w:sz w:val="24"/>
              </w:rPr>
            </w:r>
            <w:r>
              <w:rPr>
                <w:rFonts w:ascii="Times New Roman" w:hAnsi="Times New Roman"/>
                <w:b w:val="0"/>
                <w:sz w:val="24"/>
              </w:rPr>
              <w:t>Activity Manager, Package Manager, NFC Service, Location Service, Windows Manager, Notification Manager, Content Providers, View System.</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Android Runtime</w:t>
            </w:r>
          </w:p>
        </w:tc>
        <w:tc>
          <w:tcPr>
            <w:tcW w:type="dxa" w:w="7272"/>
          </w:tcPr>
          <w:p>
            <w:pPr>
              <w:spacing w:after="20" w:before="0"/>
            </w:pPr>
            <w:r>
              <w:rPr>
                <w:rFonts w:ascii="Times New Roman" w:hAnsi="Times New Roman"/>
                <w:sz w:val="24"/>
              </w:rPr>
            </w:r>
            <w:r>
              <w:rPr>
                <w:rFonts w:ascii="Times New Roman" w:hAnsi="Times New Roman"/>
                <w:b w:val="0"/>
                <w:sz w:val="24"/>
              </w:rPr>
              <w:t>Dalvik Virtual Machine, Zygote, Android Debug Bridge, Core Libraries.</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Platform Libraries</w:t>
            </w:r>
          </w:p>
        </w:tc>
        <w:tc>
          <w:tcPr>
            <w:tcW w:type="dxa" w:w="7272"/>
          </w:tcPr>
          <w:p>
            <w:pPr>
              <w:spacing w:after="20" w:before="0"/>
            </w:pPr>
            <w:r>
              <w:rPr>
                <w:rFonts w:ascii="Times New Roman" w:hAnsi="Times New Roman"/>
                <w:sz w:val="24"/>
              </w:rPr>
            </w:r>
            <w:r>
              <w:rPr>
                <w:rFonts w:ascii="Times New Roman" w:hAnsi="Times New Roman"/>
                <w:b w:val="0"/>
                <w:sz w:val="24"/>
              </w:rPr>
              <w:t>Media Framework, OpenGL, Graphics, SGL, SSL, SQLite, Surface Manager, FreeType.</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Linux Kernel</w:t>
            </w:r>
          </w:p>
        </w:tc>
        <w:tc>
          <w:tcPr>
            <w:tcW w:type="dxa" w:w="7272"/>
          </w:tcPr>
          <w:p>
            <w:pPr>
              <w:spacing w:after="20" w:before="0"/>
            </w:pPr>
            <w:r>
              <w:rPr>
                <w:rFonts w:ascii="Times New Roman" w:hAnsi="Times New Roman"/>
                <w:sz w:val="24"/>
              </w:rPr>
            </w:r>
            <w:r>
              <w:rPr>
                <w:rFonts w:ascii="Times New Roman" w:hAnsi="Times New Roman"/>
                <w:b w:val="0"/>
                <w:sz w:val="24"/>
              </w:rPr>
              <w:t>Display, Wi-Fi, Audio, Bluetooth, Camera, USB, Binder IPC, and Memory Drivers.</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shd w:val="clear" w:color="auto" w:fill="E8F0FE"/>
          </w:tcPr>
          <w:p>
            <w:pPr>
              <w:keepNext/>
              <w:spacing w:after="20" w:before="0"/>
            </w:pPr>
            <w:r>
              <w:rPr>
                <w:rFonts w:ascii="Times New Roman" w:hAnsi="Times New Roman"/>
                <w:sz w:val="24"/>
              </w:rPr>
            </w:r>
            <w:r>
              <w:rPr>
                <w:rFonts w:ascii="Times New Roman" w:hAnsi="Times New Roman"/>
                <w:b/>
                <w:sz w:val="24"/>
              </w:rPr>
              <w:t>Memory Aid</w:t>
            </w:r>
          </w:p>
          <w:p>
            <w:pPr>
              <w:keepNext/>
              <w:spacing w:after="20" w:before="0"/>
            </w:pPr>
            <w:r>
              <w:rPr>
                <w:rFonts w:ascii="Times New Roman" w:hAnsi="Times New Roman"/>
                <w:b w:val="0"/>
                <w:sz w:val="24"/>
              </w:rPr>
              <w:t>Top-down sentence: Apps Find Runtime Libraries Below. Apps = Applications; Find = Framework; Runtime = Android Runtime; Libraries = Platform Libraries; Below = Linux Kernel. Number hook: 5 layers; the bottom layer is drivers.</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shd w:val="clear" w:color="auto" w:fill="FDECEA"/>
          </w:tcPr>
          <w:p>
            <w:pPr>
              <w:keepNext/>
              <w:spacing w:after="20" w:before="0"/>
            </w:pPr>
            <w:r>
              <w:rPr>
                <w:rFonts w:ascii="Times New Roman" w:hAnsi="Times New Roman"/>
                <w:sz w:val="24"/>
              </w:rPr>
            </w:r>
            <w:r>
              <w:rPr>
                <w:rFonts w:ascii="Times New Roman" w:hAnsi="Times New Roman"/>
                <w:b/>
                <w:sz w:val="24"/>
              </w:rPr>
              <w:t>Watch Out</w:t>
            </w:r>
          </w:p>
          <w:p>
            <w:pPr>
              <w:keepNext/>
              <w:spacing w:after="20" w:before="0"/>
            </w:pPr>
            <w:r>
              <w:rPr>
                <w:rFonts w:ascii="Times New Roman" w:hAnsi="Times New Roman"/>
                <w:b w:val="0"/>
                <w:sz w:val="24"/>
              </w:rPr>
              <w:t>Answer architecture component placement from the supplied M1 diagram. Its runtime list includes Dalvik, while the Lollipop version slide also names ART. Preserve the distinction between the diagram and the version feature.</w:t>
            </w:r>
          </w:p>
        </w:tc>
      </w:tr>
    </w:tbl>
    <w:p>
      <w:pPr>
        <w:spacing w:after="40"/>
      </w:pPr>
    </w:p>
    <w:p>
      <w:pPr>
        <w:pStyle w:val="Heading1"/>
      </w:pPr>
      <w:r>
        <w:t>Part 2: M2 Android Studio</w:t>
      </w:r>
    </w:p>
    <w:p>
      <w:pPr>
        <w:keepNext/>
        <w:spacing w:after="120"/>
      </w:pPr>
      <w:r>
        <w:rPr>
          <w:b w:val="0"/>
        </w:rPr>
        <w:t>Android Studio is where the project is created, code and layouts are edited, and the app is run. The prerequisites named in the slides are JDK and Android Studio. The system-requirement screenshot has no legible numeric requirements.</w:t>
      </w:r>
    </w:p>
    <w:p>
      <w:pPr>
        <w:pStyle w:val="Heading2"/>
      </w:pPr>
      <w:r>
        <w:t>Create A Project</w:t>
      </w:r>
    </w:p>
    <w:p>
      <w:pPr>
        <w:pStyle w:val="ListNumber"/>
        <w:numPr>
          <w:ilvl w:val="0"/>
          <w:numId w:val="11"/>
        </w:numPr>
      </w:pPr>
      <w:r>
        <w:rPr>
          <w:b w:val="0"/>
        </w:rPr>
        <w:t>Choose Start a new Android Studio project, or File &gt; New &gt; New Project.</w:t>
      </w:r>
    </w:p>
    <w:p>
      <w:pPr>
        <w:pStyle w:val="ListNumber"/>
        <w:numPr>
          <w:ilvl w:val="0"/>
          <w:numId w:val="11"/>
        </w:numPr>
      </w:pPr>
      <w:r>
        <w:rPr>
          <w:b w:val="0"/>
        </w:rPr>
        <w:t>Select Empty Activity in the written steps, then Next.</w:t>
      </w:r>
    </w:p>
    <w:p>
      <w:pPr>
        <w:pStyle w:val="ListNumber"/>
        <w:numPr>
          <w:ilvl w:val="0"/>
          <w:numId w:val="11"/>
        </w:numPr>
      </w:pPr>
      <w:r>
        <w:rPr>
          <w:b w:val="0"/>
        </w:rPr>
        <w:t>Enter Name: My First App; Package name: com.example.myfirstapp. Check Use AndroidX artifacts. Change the location if needed; leave other options as directed.</w:t>
      </w:r>
    </w:p>
    <w:p>
      <w:pPr>
        <w:pStyle w:val="ListNumber"/>
        <w:numPr>
          <w:ilvl w:val="0"/>
          <w:numId w:val="11"/>
        </w:numPr>
      </w:pPr>
      <w:r>
        <w:rPr>
          <w:b w:val="0"/>
        </w:rPr>
        <w:t>Select Java if writing Java; the project form also offers Kotlin. Click Finish.</w:t>
      </w:r>
    </w:p>
    <w:tbl>
      <w:tblPr>
        <w:tblStyle w:val="TableGrid"/>
        <w:tblW w:type="auto" w:w="0"/>
        <w:tblLayout w:type="fixed"/>
        <w:tblLook w:firstColumn="1" w:firstRow="1" w:lastColumn="0" w:lastRow="0" w:noHBand="0" w:noVBand="1" w:val="04A0"/>
      </w:tblPr>
      <w:tblGrid>
        <w:gridCol w:w="9360"/>
      </w:tblGrid>
      <w:tr>
        <w:trPr>
          <w:cantSplit/>
        </w:trPr>
        <w:tc>
          <w:tcPr>
            <w:tcW w:type="dxa" w:w="9360"/>
            <w:shd w:val="clear" w:color="auto" w:fill="FDECEA"/>
          </w:tcPr>
          <w:p>
            <w:pPr>
              <w:keepNext/>
              <w:spacing w:after="20" w:before="0"/>
            </w:pPr>
            <w:r>
              <w:rPr>
                <w:rFonts w:ascii="Times New Roman" w:hAnsi="Times New Roman"/>
                <w:sz w:val="24"/>
              </w:rPr>
            </w:r>
            <w:r>
              <w:rPr>
                <w:rFonts w:ascii="Times New Roman" w:hAnsi="Times New Roman"/>
                <w:b/>
                <w:sz w:val="24"/>
              </w:rPr>
              <w:t>Watch Out</w:t>
            </w:r>
          </w:p>
          <w:p>
            <w:pPr>
              <w:keepNext/>
              <w:spacing w:after="20" w:before="0"/>
            </w:pPr>
            <w:r>
              <w:rPr>
                <w:rFonts w:ascii="Times New Roman" w:hAnsi="Times New Roman"/>
                <w:b w:val="0"/>
                <w:sz w:val="24"/>
              </w:rPr>
              <w:t>The written M2 steps say Empty Activity, but the screenshot selects Empty Views Activity. M5 also shows Empty Views Activity. Recognize the screenshot label instead of treating the two labels as identical. Do not invent RAM, disk, or OS requirements from an unreadable image.</w:t>
            </w:r>
          </w:p>
        </w:tc>
      </w:tr>
    </w:tbl>
    <w:p>
      <w:pPr>
        <w:spacing w:after="40"/>
      </w:pPr>
    </w:p>
    <w:tbl>
      <w:tblPr>
        <w:tblStyle w:val="TableGrid"/>
        <w:tblW w:type="auto" w:w="0"/>
        <w:jc w:val="center"/>
        <w:tblLayout w:type="fixed"/>
        <w:tblLook w:firstColumn="1" w:firstRow="1" w:lastColumn="0" w:lastRow="0" w:noHBand="0" w:noVBand="1" w:val="04A0"/>
      </w:tblPr>
      <w:tblGrid>
        <w:gridCol w:w="2088"/>
        <w:gridCol w:w="7272"/>
      </w:tblGrid>
      <w:tr>
        <w:trPr>
          <w:cantSplit/>
          <w:tblHeader/>
        </w:trPr>
        <w:tc>
          <w:tcPr>
            <w:tcW w:type="dxa" w:w="2088"/>
            <w:shd w:val="clear" w:color="auto" w:fill="D9D9D9"/>
          </w:tcPr>
          <w:p>
            <w:pPr>
              <w:keepNext/>
              <w:spacing w:after="20" w:before="0"/>
            </w:pPr>
            <w:r>
              <w:rPr>
                <w:rFonts w:ascii="Times New Roman" w:hAnsi="Times New Roman"/>
                <w:sz w:val="24"/>
              </w:rPr>
            </w:r>
            <w:r>
              <w:rPr>
                <w:rFonts w:ascii="Times New Roman" w:hAnsi="Times New Roman"/>
                <w:b/>
                <w:sz w:val="24"/>
              </w:rPr>
              <w:t>Project Form</w:t>
            </w:r>
          </w:p>
        </w:tc>
        <w:tc>
          <w:tcPr>
            <w:tcW w:type="dxa" w:w="7272"/>
            <w:shd w:val="clear" w:color="auto" w:fill="D9D9D9"/>
          </w:tcPr>
          <w:p>
            <w:pPr>
              <w:keepNext/>
              <w:spacing w:after="20" w:before="0"/>
            </w:pPr>
            <w:r>
              <w:rPr>
                <w:rFonts w:ascii="Times New Roman" w:hAnsi="Times New Roman"/>
                <w:sz w:val="24"/>
              </w:rPr>
            </w:r>
            <w:r>
              <w:rPr>
                <w:rFonts w:ascii="Times New Roman" w:hAnsi="Times New Roman"/>
                <w:b/>
                <w:sz w:val="24"/>
              </w:rPr>
              <w:t>What The Source Shows</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Fields</w:t>
            </w:r>
          </w:p>
        </w:tc>
        <w:tc>
          <w:tcPr>
            <w:tcW w:type="dxa" w:w="7272"/>
          </w:tcPr>
          <w:p>
            <w:pPr>
              <w:spacing w:after="20" w:before="0"/>
            </w:pPr>
            <w:r>
              <w:rPr>
                <w:rFonts w:ascii="Times New Roman" w:hAnsi="Times New Roman"/>
                <w:sz w:val="24"/>
              </w:rPr>
            </w:r>
            <w:r>
              <w:rPr>
                <w:rFonts w:ascii="Times New Roman" w:hAnsi="Times New Roman"/>
                <w:b w:val="0"/>
                <w:sz w:val="24"/>
              </w:rPr>
              <w:t>Name, Package name, Save location, Language, Minimum SDK.</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Language</w:t>
            </w:r>
          </w:p>
        </w:tc>
        <w:tc>
          <w:tcPr>
            <w:tcW w:type="dxa" w:w="7272"/>
          </w:tcPr>
          <w:p>
            <w:pPr>
              <w:spacing w:after="20" w:before="0"/>
            </w:pPr>
            <w:r>
              <w:rPr>
                <w:rFonts w:ascii="Times New Roman" w:hAnsi="Times New Roman"/>
                <w:sz w:val="24"/>
              </w:rPr>
            </w:r>
            <w:r>
              <w:rPr>
                <w:rFonts w:ascii="Times New Roman" w:hAnsi="Times New Roman"/>
                <w:b w:val="0"/>
                <w:sz w:val="24"/>
              </w:rPr>
              <w:t>Java or Kotlin.</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Minimum SDK</w:t>
            </w:r>
          </w:p>
        </w:tc>
        <w:tc>
          <w:tcPr>
            <w:tcW w:type="dxa" w:w="7272"/>
          </w:tcPr>
          <w:p>
            <w:pPr>
              <w:spacing w:after="20" w:before="0"/>
            </w:pPr>
            <w:r>
              <w:rPr>
                <w:rFonts w:ascii="Times New Roman" w:hAnsi="Times New Roman"/>
                <w:sz w:val="24"/>
              </w:rPr>
            </w:r>
            <w:r>
              <w:rPr>
                <w:rFonts w:ascii="Times New Roman" w:hAnsi="Times New Roman"/>
                <w:b w:val="0"/>
                <w:sz w:val="24"/>
              </w:rPr>
              <w:t>M2: list begins at API 16 / Android 4.1 Jelly Bean; API 24 / Android 7.0 Nougat selected. M5 example selects API 34.</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Templates</w:t>
            </w:r>
          </w:p>
        </w:tc>
        <w:tc>
          <w:tcPr>
            <w:tcW w:type="dxa" w:w="7272"/>
          </w:tcPr>
          <w:p>
            <w:pPr>
              <w:spacing w:after="20" w:before="0"/>
            </w:pPr>
            <w:r>
              <w:rPr>
                <w:rFonts w:ascii="Times New Roman" w:hAnsi="Times New Roman"/>
                <w:sz w:val="24"/>
              </w:rPr>
            </w:r>
            <w:r>
              <w:rPr>
                <w:rFonts w:ascii="Times New Roman" w:hAnsi="Times New Roman"/>
                <w:b w:val="0"/>
                <w:sz w:val="24"/>
              </w:rPr>
              <w:t>No Activity; Empty Activity; Basic Views Activity; Bottom Navigation Views Activity; Empty Views Activity; Navigation Drawer Views Activity; Game; C++.</w:t>
            </w:r>
          </w:p>
        </w:tc>
      </w:tr>
    </w:tbl>
    <w:p>
      <w:pPr>
        <w:spacing w:after="40"/>
      </w:pPr>
    </w:p>
    <w:p>
      <w:pPr>
        <w:pStyle w:val="Heading2"/>
      </w:pPr>
      <w:r>
        <w:t>Six Interface Parts</w:t>
      </w:r>
    </w:p>
    <w:tbl>
      <w:tblPr>
        <w:tblStyle w:val="TableGrid"/>
        <w:tblW w:type="auto" w:w="0"/>
        <w:jc w:val="center"/>
        <w:tblLayout w:type="fixed"/>
        <w:tblLook w:firstColumn="1" w:firstRow="1" w:lastColumn="0" w:lastRow="0" w:noHBand="0" w:noVBand="1" w:val="04A0"/>
      </w:tblPr>
      <w:tblGrid>
        <w:gridCol w:w="2088"/>
        <w:gridCol w:w="7272"/>
      </w:tblGrid>
      <w:tr>
        <w:trPr>
          <w:cantSplit/>
          <w:tblHeader/>
        </w:trPr>
        <w:tc>
          <w:tcPr>
            <w:tcW w:type="dxa" w:w="2088"/>
            <w:shd w:val="clear" w:color="auto" w:fill="D9D9D9"/>
          </w:tcPr>
          <w:p>
            <w:pPr>
              <w:keepNext/>
              <w:spacing w:after="20" w:before="0"/>
            </w:pPr>
            <w:r>
              <w:rPr>
                <w:rFonts w:ascii="Times New Roman" w:hAnsi="Times New Roman"/>
                <w:sz w:val="24"/>
              </w:rPr>
            </w:r>
            <w:r>
              <w:rPr>
                <w:rFonts w:ascii="Times New Roman" w:hAnsi="Times New Roman"/>
                <w:b/>
                <w:sz w:val="24"/>
              </w:rPr>
              <w:t>Part</w:t>
            </w:r>
          </w:p>
        </w:tc>
        <w:tc>
          <w:tcPr>
            <w:tcW w:type="dxa" w:w="7272"/>
            <w:shd w:val="clear" w:color="auto" w:fill="D9D9D9"/>
          </w:tcPr>
          <w:p>
            <w:pPr>
              <w:keepNext/>
              <w:spacing w:after="20" w:before="0"/>
            </w:pPr>
            <w:r>
              <w:rPr>
                <w:rFonts w:ascii="Times New Roman" w:hAnsi="Times New Roman"/>
                <w:sz w:val="24"/>
              </w:rPr>
            </w:r>
            <w:r>
              <w:rPr>
                <w:rFonts w:ascii="Times New Roman" w:hAnsi="Times New Roman"/>
                <w:b/>
                <w:sz w:val="24"/>
              </w:rPr>
              <w:t>Purpose</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Toolbar</w:t>
            </w:r>
          </w:p>
        </w:tc>
        <w:tc>
          <w:tcPr>
            <w:tcW w:type="dxa" w:w="7272"/>
          </w:tcPr>
          <w:p>
            <w:pPr>
              <w:spacing w:after="20" w:before="0"/>
            </w:pPr>
            <w:r>
              <w:rPr>
                <w:rFonts w:ascii="Times New Roman" w:hAnsi="Times New Roman"/>
                <w:sz w:val="24"/>
              </w:rPr>
            </w:r>
            <w:r>
              <w:rPr>
                <w:rFonts w:ascii="Times New Roman" w:hAnsi="Times New Roman"/>
                <w:b w:val="0"/>
                <w:sz w:val="24"/>
              </w:rPr>
              <w:t>Run the app and launch Android tools.</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Navigation Bar</w:t>
            </w:r>
          </w:p>
        </w:tc>
        <w:tc>
          <w:tcPr>
            <w:tcW w:type="dxa" w:w="7272"/>
          </w:tcPr>
          <w:p>
            <w:pPr>
              <w:spacing w:after="20" w:before="0"/>
            </w:pPr>
            <w:r>
              <w:rPr>
                <w:rFonts w:ascii="Times New Roman" w:hAnsi="Times New Roman"/>
                <w:sz w:val="24"/>
              </w:rPr>
            </w:r>
            <w:r>
              <w:rPr>
                <w:rFonts w:ascii="Times New Roman" w:hAnsi="Times New Roman"/>
                <w:b w:val="0"/>
                <w:sz w:val="24"/>
              </w:rPr>
              <w:t>Navigate the project and open files; compact Project-window structure.</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Editor Window</w:t>
            </w:r>
          </w:p>
        </w:tc>
        <w:tc>
          <w:tcPr>
            <w:tcW w:type="dxa" w:w="7272"/>
          </w:tcPr>
          <w:p>
            <w:pPr>
              <w:spacing w:after="20" w:before="0"/>
            </w:pPr>
            <w:r>
              <w:rPr>
                <w:rFonts w:ascii="Times New Roman" w:hAnsi="Times New Roman"/>
                <w:sz w:val="24"/>
              </w:rPr>
            </w:r>
            <w:r>
              <w:rPr>
                <w:rFonts w:ascii="Times New Roman" w:hAnsi="Times New Roman"/>
                <w:b w:val="0"/>
                <w:sz w:val="24"/>
              </w:rPr>
              <w:t>Create/modify code; a layout file opens the Layout Editor.</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Tool Window Bar</w:t>
            </w:r>
          </w:p>
        </w:tc>
        <w:tc>
          <w:tcPr>
            <w:tcW w:type="dxa" w:w="7272"/>
          </w:tcPr>
          <w:p>
            <w:pPr>
              <w:spacing w:after="20" w:before="0"/>
            </w:pPr>
            <w:r>
              <w:rPr>
                <w:rFonts w:ascii="Times New Roman" w:hAnsi="Times New Roman"/>
                <w:sz w:val="24"/>
              </w:rPr>
            </w:r>
            <w:r>
              <w:rPr>
                <w:rFonts w:ascii="Times New Roman" w:hAnsi="Times New Roman"/>
                <w:b w:val="0"/>
                <w:sz w:val="24"/>
              </w:rPr>
              <w:t>Outer buttons expand/collapse individual tool windows.</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Tool Windows</w:t>
            </w:r>
          </w:p>
        </w:tc>
        <w:tc>
          <w:tcPr>
            <w:tcW w:type="dxa" w:w="7272"/>
          </w:tcPr>
          <w:p>
            <w:pPr>
              <w:spacing w:after="20" w:before="0"/>
            </w:pPr>
            <w:r>
              <w:rPr>
                <w:rFonts w:ascii="Times New Roman" w:hAnsi="Times New Roman"/>
                <w:sz w:val="24"/>
              </w:rPr>
            </w:r>
            <w:r>
              <w:rPr>
                <w:rFonts w:ascii="Times New Roman" w:hAnsi="Times New Roman"/>
                <w:b w:val="0"/>
                <w:sz w:val="24"/>
              </w:rPr>
              <w:t>Project management, search, version control, and other tasks.</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Status Bar</w:t>
            </w:r>
          </w:p>
        </w:tc>
        <w:tc>
          <w:tcPr>
            <w:tcW w:type="dxa" w:w="7272"/>
          </w:tcPr>
          <w:p>
            <w:pPr>
              <w:spacing w:after="20" w:before="0"/>
            </w:pPr>
            <w:r>
              <w:rPr>
                <w:rFonts w:ascii="Times New Roman" w:hAnsi="Times New Roman"/>
                <w:sz w:val="24"/>
              </w:rPr>
            </w:r>
            <w:r>
              <w:rPr>
                <w:rFonts w:ascii="Times New Roman" w:hAnsi="Times New Roman"/>
                <w:b w:val="0"/>
                <w:sz w:val="24"/>
              </w:rPr>
              <w:t>Project/IDE status, warnings, and messages.</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shd w:val="clear" w:color="auto" w:fill="E8F0FE"/>
          </w:tcPr>
          <w:p>
            <w:pPr>
              <w:keepNext/>
              <w:spacing w:after="20" w:before="0"/>
            </w:pPr>
            <w:r>
              <w:rPr>
                <w:rFonts w:ascii="Times New Roman" w:hAnsi="Times New Roman"/>
                <w:sz w:val="24"/>
              </w:rPr>
            </w:r>
            <w:r>
              <w:rPr>
                <w:rFonts w:ascii="Times New Roman" w:hAnsi="Times New Roman"/>
                <w:b/>
                <w:sz w:val="24"/>
              </w:rPr>
              <w:t>Memory Aid</w:t>
            </w:r>
          </w:p>
          <w:p>
            <w:pPr>
              <w:keepNext/>
              <w:spacing w:after="20" w:before="0"/>
            </w:pPr>
            <w:r>
              <w:rPr>
                <w:rFonts w:ascii="Times New Roman" w:hAnsi="Times New Roman"/>
                <w:b w:val="0"/>
                <w:sz w:val="24"/>
              </w:rPr>
              <w:t>Six-part sentence: Tools Navigate Editors; Bars Toggle Status. Map to Toolbar, Navigation bar, Editor, Tool window bar, Tool windows, Status bar.</w:t>
            </w:r>
          </w:p>
        </w:tc>
      </w:tr>
    </w:tbl>
    <w:p>
      <w:pPr>
        <w:spacing w:after="40"/>
      </w:pPr>
    </w:p>
    <w:p>
      <w:pPr>
        <w:pStyle w:val="Heading2"/>
      </w:pPr>
      <w:r>
        <w:t>Run The Application</w:t>
      </w:r>
    </w:p>
    <w:tbl>
      <w:tblPr>
        <w:tblStyle w:val="TableGrid"/>
        <w:tblW w:type="auto" w:w="0"/>
        <w:jc w:val="center"/>
        <w:tblLayout w:type="fixed"/>
        <w:tblLook w:firstColumn="1" w:firstRow="1" w:lastColumn="0" w:lastRow="0" w:noHBand="0" w:noVBand="1" w:val="04A0"/>
      </w:tblPr>
      <w:tblGrid>
        <w:gridCol w:w="2088"/>
        <w:gridCol w:w="7272"/>
      </w:tblGrid>
      <w:tr>
        <w:trPr>
          <w:cantSplit/>
          <w:tblHeader/>
        </w:trPr>
        <w:tc>
          <w:tcPr>
            <w:tcW w:type="dxa" w:w="2088"/>
            <w:shd w:val="clear" w:color="auto" w:fill="D9D9D9"/>
          </w:tcPr>
          <w:p>
            <w:pPr>
              <w:keepNext/>
              <w:spacing w:after="20" w:before="0"/>
            </w:pPr>
            <w:r>
              <w:rPr>
                <w:rFonts w:ascii="Times New Roman" w:hAnsi="Times New Roman"/>
                <w:sz w:val="24"/>
              </w:rPr>
            </w:r>
            <w:r>
              <w:rPr>
                <w:rFonts w:ascii="Times New Roman" w:hAnsi="Times New Roman"/>
                <w:b/>
                <w:sz w:val="24"/>
              </w:rPr>
              <w:t>Target</w:t>
            </w:r>
          </w:p>
        </w:tc>
        <w:tc>
          <w:tcPr>
            <w:tcW w:type="dxa" w:w="7272"/>
            <w:shd w:val="clear" w:color="auto" w:fill="D9D9D9"/>
          </w:tcPr>
          <w:p>
            <w:pPr>
              <w:keepNext/>
              <w:spacing w:after="20" w:before="0"/>
            </w:pPr>
            <w:r>
              <w:rPr>
                <w:rFonts w:ascii="Times New Roman" w:hAnsi="Times New Roman"/>
                <w:sz w:val="24"/>
              </w:rPr>
            </w:r>
            <w:r>
              <w:rPr>
                <w:rFonts w:ascii="Times New Roman" w:hAnsi="Times New Roman"/>
                <w:b/>
                <w:sz w:val="24"/>
              </w:rPr>
              <w:t>Steps In The Slides</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Real Device</w:t>
            </w:r>
          </w:p>
        </w:tc>
        <w:tc>
          <w:tcPr>
            <w:tcW w:type="dxa" w:w="7272"/>
          </w:tcPr>
          <w:p>
            <w:pPr>
              <w:spacing w:after="20" w:before="0"/>
            </w:pPr>
            <w:r>
              <w:rPr>
                <w:rFonts w:ascii="Times New Roman" w:hAnsi="Times New Roman"/>
                <w:sz w:val="24"/>
              </w:rPr>
            </w:r>
            <w:r>
              <w:rPr>
                <w:rFonts w:ascii="Times New Roman" w:hAnsi="Times New Roman"/>
                <w:b w:val="0"/>
                <w:sz w:val="24"/>
              </w:rPr>
              <w:t>Connect the Android phone to the computer. Enable Developer options, then USB Debugging.</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Emulator</w:t>
            </w:r>
          </w:p>
        </w:tc>
        <w:tc>
          <w:tcPr>
            <w:tcW w:type="dxa" w:w="7272"/>
          </w:tcPr>
          <w:p>
            <w:pPr>
              <w:spacing w:after="20" w:before="0"/>
            </w:pPr>
            <w:r>
              <w:rPr>
                <w:rFonts w:ascii="Times New Roman" w:hAnsi="Times New Roman"/>
                <w:sz w:val="24"/>
              </w:rPr>
            </w:r>
            <w:r>
              <w:rPr>
                <w:rFonts w:ascii="Times New Roman" w:hAnsi="Times New Roman"/>
                <w:b w:val="0"/>
                <w:sz w:val="24"/>
              </w:rPr>
              <w:t>Open Device Manager &gt; Create Device. Choose screen size and phone type, then Android SDK version.</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shd w:val="clear" w:color="auto" w:fill="E8F0FE"/>
          </w:tcPr>
          <w:p>
            <w:pPr>
              <w:keepNext/>
              <w:spacing w:after="20" w:before="0"/>
            </w:pPr>
            <w:r>
              <w:rPr>
                <w:rFonts w:ascii="Times New Roman" w:hAnsi="Times New Roman"/>
                <w:sz w:val="24"/>
              </w:rPr>
            </w:r>
            <w:r>
              <w:rPr>
                <w:rFonts w:ascii="Times New Roman" w:hAnsi="Times New Roman"/>
                <w:b/>
                <w:sz w:val="24"/>
              </w:rPr>
              <w:t>Memory Aid</w:t>
            </w:r>
          </w:p>
          <w:p>
            <w:pPr>
              <w:keepNext/>
              <w:spacing w:after="20" w:before="0"/>
            </w:pPr>
            <w:r>
              <w:rPr>
                <w:rFonts w:ascii="Times New Roman" w:hAnsi="Times New Roman"/>
                <w:b w:val="0"/>
                <w:sz w:val="24"/>
              </w:rPr>
              <w:t>Run in two chunks: Phone = connect + debugging. Emulator = device + screen + SDK.</w:t>
            </w:r>
          </w:p>
        </w:tc>
      </w:tr>
    </w:tbl>
    <w:p>
      <w:pPr>
        <w:spacing w:after="40"/>
      </w:pPr>
    </w:p>
    <w:p>
      <w:pPr>
        <w:pStyle w:val="Heading1"/>
      </w:pPr>
      <w:r>
        <w:t>Part 3: M3 Kotlin</w:t>
      </w:r>
    </w:p>
    <w:p>
      <w:pPr>
        <w:keepNext/>
        <w:spacing w:after="120"/>
      </w:pPr>
      <w:r>
        <w:rPr>
          <w:b w:val="0"/>
        </w:rPr>
        <w:t>Kotlin is a concise, safe language released by JetBrains in 2016. It is compatible with Java and works on Windows, Mac, Linux, Raspberry Pi, and other platforms. The slides describe it as free, easy to learn for Java users, and supported by a large community.</w:t>
      </w:r>
    </w:p>
    <w:tbl>
      <w:tblPr>
        <w:tblStyle w:val="TableGrid"/>
        <w:tblW w:type="auto" w:w="0"/>
        <w:jc w:val="center"/>
        <w:tblLayout w:type="fixed"/>
        <w:tblLook w:firstColumn="1" w:firstRow="1" w:lastColumn="0" w:lastRow="0" w:noHBand="0" w:noVBand="1" w:val="04A0"/>
      </w:tblPr>
      <w:tblGrid>
        <w:gridCol w:w="2088"/>
        <w:gridCol w:w="7272"/>
      </w:tblGrid>
      <w:tr>
        <w:trPr>
          <w:cantSplit/>
          <w:tblHeader/>
        </w:trPr>
        <w:tc>
          <w:tcPr>
            <w:tcW w:type="dxa" w:w="2088"/>
            <w:shd w:val="clear" w:color="auto" w:fill="D9D9D9"/>
          </w:tcPr>
          <w:p>
            <w:pPr>
              <w:keepNext/>
              <w:spacing w:after="20" w:before="0"/>
            </w:pPr>
            <w:r>
              <w:rPr>
                <w:rFonts w:ascii="Times New Roman" w:hAnsi="Times New Roman"/>
                <w:sz w:val="24"/>
              </w:rPr>
            </w:r>
            <w:r>
              <w:rPr>
                <w:rFonts w:ascii="Times New Roman" w:hAnsi="Times New Roman"/>
                <w:b/>
                <w:sz w:val="24"/>
              </w:rPr>
              <w:t>Topic</w:t>
            </w:r>
          </w:p>
        </w:tc>
        <w:tc>
          <w:tcPr>
            <w:tcW w:type="dxa" w:w="7272"/>
            <w:shd w:val="clear" w:color="auto" w:fill="D9D9D9"/>
          </w:tcPr>
          <w:p>
            <w:pPr>
              <w:keepNext/>
              <w:spacing w:after="20" w:before="0"/>
            </w:pPr>
            <w:r>
              <w:rPr>
                <w:rFonts w:ascii="Times New Roman" w:hAnsi="Times New Roman"/>
                <w:sz w:val="24"/>
              </w:rPr>
            </w:r>
            <w:r>
              <w:rPr>
                <w:rFonts w:ascii="Times New Roman" w:hAnsi="Times New Roman"/>
                <w:b/>
                <w:sz w:val="24"/>
              </w:rPr>
              <w:t>Meaning Or Syntax</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Uses</w:t>
            </w:r>
          </w:p>
        </w:tc>
        <w:tc>
          <w:tcPr>
            <w:tcW w:type="dxa" w:w="7272"/>
          </w:tcPr>
          <w:p>
            <w:pPr>
              <w:spacing w:after="20" w:before="0"/>
            </w:pPr>
            <w:r>
              <w:rPr>
                <w:rFonts w:ascii="Times New Roman" w:hAnsi="Times New Roman"/>
                <w:sz w:val="24"/>
              </w:rPr>
            </w:r>
            <w:r>
              <w:rPr>
                <w:rFonts w:ascii="Times New Roman" w:hAnsi="Times New Roman"/>
                <w:b w:val="0"/>
                <w:sz w:val="24"/>
              </w:rPr>
              <w:t>Android/mobile apps; web development; server-side applications; data science.</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Functions</w:t>
            </w:r>
          </w:p>
        </w:tc>
        <w:tc>
          <w:tcPr>
            <w:tcW w:type="dxa" w:w="7272"/>
          </w:tcPr>
          <w:p>
            <w:pPr>
              <w:spacing w:after="20" w:before="0"/>
            </w:pPr>
            <w:r>
              <w:rPr>
                <w:rFonts w:ascii="Times New Roman" w:hAnsi="Times New Roman"/>
                <w:sz w:val="24"/>
              </w:rPr>
            </w:r>
            <w:r>
              <w:rPr>
                <w:rFonts w:ascii="Times New Roman" w:hAnsi="Times New Roman"/>
                <w:b w:val="0"/>
                <w:sz w:val="24"/>
              </w:rPr>
              <w:t>fun declares a function. The standalone example begins with main(): fun main() { println("Hello World") }</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Punctuation</w:t>
            </w:r>
          </w:p>
        </w:tc>
        <w:tc>
          <w:tcPr>
            <w:tcW w:type="dxa" w:w="7272"/>
          </w:tcPr>
          <w:p>
            <w:pPr>
              <w:spacing w:after="20" w:before="0"/>
            </w:pPr>
            <w:r>
              <w:rPr>
                <w:rFonts w:ascii="Times New Roman" w:hAnsi="Times New Roman"/>
                <w:sz w:val="24"/>
              </w:rPr>
            </w:r>
            <w:r>
              <w:rPr>
                <w:rFonts w:ascii="Times New Roman" w:hAnsi="Times New Roman"/>
                <w:b w:val="0"/>
                <w:sz w:val="24"/>
              </w:rPr>
              <w:t>Statements do not need a final semicolon. // is a single-line comment; /* ... */ is a multiline comment.</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val</w:t>
            </w:r>
          </w:p>
        </w:tc>
        <w:tc>
          <w:tcPr>
            <w:tcW w:type="dxa" w:w="7272"/>
          </w:tcPr>
          <w:p>
            <w:pPr>
              <w:spacing w:after="20" w:before="0"/>
            </w:pPr>
            <w:r>
              <w:rPr>
                <w:rFonts w:ascii="Times New Roman" w:hAnsi="Times New Roman"/>
                <w:sz w:val="24"/>
              </w:rPr>
            </w:r>
            <w:r>
              <w:rPr>
                <w:rFonts w:ascii="Times New Roman" w:hAnsi="Times New Roman"/>
                <w:b w:val="0"/>
                <w:sz w:val="24"/>
              </w:rPr>
              <w:t>The reference cannot be changed after initialization: val immutable = 12.</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var</w:t>
            </w:r>
          </w:p>
        </w:tc>
        <w:tc>
          <w:tcPr>
            <w:tcW w:type="dxa" w:w="7272"/>
          </w:tcPr>
          <w:p>
            <w:pPr>
              <w:spacing w:after="20" w:before="0"/>
            </w:pPr>
            <w:r>
              <w:rPr>
                <w:rFonts w:ascii="Times New Roman" w:hAnsi="Times New Roman"/>
                <w:sz w:val="24"/>
              </w:rPr>
            </w:r>
            <w:r>
              <w:rPr>
                <w:rFonts w:ascii="Times New Roman" w:hAnsi="Times New Roman"/>
                <w:b w:val="0"/>
                <w:sz w:val="24"/>
              </w:rPr>
              <w:t>The reference can change: var mutable = "Hello World"; later mutable = "Hi there".</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Type Inference</w:t>
            </w:r>
          </w:p>
        </w:tc>
        <w:tc>
          <w:tcPr>
            <w:tcW w:type="dxa" w:w="7272"/>
          </w:tcPr>
          <w:p>
            <w:pPr>
              <w:spacing w:after="20" w:before="0"/>
            </w:pPr>
            <w:r>
              <w:rPr>
                <w:rFonts w:ascii="Times New Roman" w:hAnsi="Times New Roman"/>
                <w:sz w:val="24"/>
              </w:rPr>
            </w:r>
            <w:r>
              <w:rPr>
                <w:rFonts w:ascii="Times New Roman" w:hAnsi="Times New Roman"/>
                <w:b w:val="0"/>
                <w:sz w:val="24"/>
              </w:rPr>
              <w:t>The variable type need not be written when Kotlin can infer it.</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lateinit</w:t>
            </w:r>
          </w:p>
        </w:tc>
        <w:tc>
          <w:tcPr>
            <w:tcW w:type="dxa" w:w="7272"/>
          </w:tcPr>
          <w:p>
            <w:pPr>
              <w:spacing w:after="20" w:before="0"/>
            </w:pPr>
            <w:r>
              <w:rPr>
                <w:rFonts w:ascii="Times New Roman" w:hAnsi="Times New Roman"/>
                <w:sz w:val="24"/>
              </w:rPr>
            </w:r>
            <w:r>
              <w:rPr>
                <w:rFonts w:ascii="Times New Roman" w:hAnsi="Times New Roman"/>
                <w:b w:val="0"/>
                <w:sz w:val="24"/>
              </w:rPr>
              <w:t>lateinit var str1: String is assigned later: str1 = "late init".</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Nullable Type</w:t>
            </w:r>
          </w:p>
        </w:tc>
        <w:tc>
          <w:tcPr>
            <w:tcW w:type="dxa" w:w="7272"/>
          </w:tcPr>
          <w:p>
            <w:pPr>
              <w:spacing w:after="20" w:before="0"/>
            </w:pPr>
            <w:r>
              <w:rPr>
                <w:rFonts w:ascii="Times New Roman" w:hAnsi="Times New Roman"/>
                <w:sz w:val="24"/>
              </w:rPr>
            </w:r>
            <w:r>
              <w:rPr>
                <w:rFonts w:ascii="Times New Roman" w:hAnsi="Times New Roman"/>
                <w:b w:val="0"/>
                <w:sz w:val="24"/>
              </w:rPr>
              <w:t>var str2: String? = null explicitly permits null.</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Conversion Example</w:t>
            </w:r>
          </w:p>
        </w:tc>
        <w:tc>
          <w:tcPr>
            <w:tcW w:type="dxa" w:w="7272"/>
          </w:tcPr>
          <w:p>
            <w:pPr>
              <w:spacing w:after="20" w:before="0"/>
            </w:pPr>
            <w:r>
              <w:rPr>
                <w:rFonts w:ascii="Times New Roman" w:hAnsi="Times New Roman"/>
                <w:sz w:val="24"/>
              </w:rPr>
            </w:r>
            <w:r>
              <w:rPr>
                <w:rFonts w:ascii="Times New Roman" w:hAnsi="Times New Roman"/>
                <w:b w:val="0"/>
                <w:sz w:val="24"/>
              </w:rPr>
              <w:t>The converted code uses textView!!.text = Integer.toString(count). The !! asserts a non-null value; ? in TextView? permits null.</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shd w:val="clear" w:color="auto" w:fill="FDECEA"/>
          </w:tcPr>
          <w:p>
            <w:pPr>
              <w:keepNext/>
              <w:spacing w:after="20" w:before="0"/>
            </w:pPr>
            <w:r>
              <w:rPr>
                <w:rFonts w:ascii="Times New Roman" w:hAnsi="Times New Roman"/>
                <w:sz w:val="24"/>
              </w:rPr>
            </w:r>
            <w:r>
              <w:rPr>
                <w:rFonts w:ascii="Times New Roman" w:hAnsi="Times New Roman"/>
                <w:b/>
                <w:sz w:val="24"/>
              </w:rPr>
              <w:t>Watch Out</w:t>
            </w:r>
          </w:p>
          <w:p>
            <w:pPr>
              <w:keepNext/>
              <w:spacing w:after="20" w:before="0"/>
            </w:pPr>
            <w:r>
              <w:rPr>
                <w:rFonts w:ascii="Times New Roman" w:hAnsi="Times New Roman"/>
                <w:b w:val="0"/>
                <w:sz w:val="24"/>
              </w:rPr>
              <w:t>val fixes the reference; var permits reassignment. Do not read lateinit as an initialized value: the slide assigns str1 before printing it. The nullable str2 example deliberately starts at null. Do not confuse a nullable type (?) with the conversion example's non-null assertion (!!).</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shd w:val="clear" w:color="auto" w:fill="E8F0FE"/>
          </w:tcPr>
          <w:p>
            <w:pPr>
              <w:keepNext/>
              <w:spacing w:after="20" w:before="0"/>
            </w:pPr>
            <w:r>
              <w:rPr>
                <w:rFonts w:ascii="Times New Roman" w:hAnsi="Times New Roman"/>
                <w:sz w:val="24"/>
              </w:rPr>
            </w:r>
            <w:r>
              <w:rPr>
                <w:rFonts w:ascii="Times New Roman" w:hAnsi="Times New Roman"/>
                <w:b/>
                <w:sz w:val="24"/>
              </w:rPr>
              <w:t>Memory Aid</w:t>
            </w:r>
          </w:p>
          <w:p>
            <w:pPr>
              <w:keepNext/>
              <w:spacing w:after="20" w:before="0"/>
            </w:pPr>
            <w:r>
              <w:rPr>
                <w:rFonts w:ascii="Times New Roman" w:hAnsi="Times New Roman"/>
                <w:b w:val="0"/>
                <w:sz w:val="24"/>
              </w:rPr>
              <w:t>Variable chunks: val = value reference locked; var = variable reference. Read the symbols aloud: ? permits null; !! asserts not null. These are recognition aids for the supplied examples.</w:t>
            </w:r>
          </w:p>
        </w:tc>
      </w:tr>
    </w:tbl>
    <w:p>
      <w:pPr>
        <w:spacing w:after="40"/>
      </w:pPr>
    </w:p>
    <w:p>
      <w:pPr>
        <w:pStyle w:val="Heading2"/>
      </w:pPr>
      <w:r>
        <w:t>Control Flow</w:t>
      </w:r>
    </w:p>
    <w:tbl>
      <w:tblPr>
        <w:tblStyle w:val="TableGrid"/>
        <w:tblW w:type="auto" w:w="0"/>
        <w:jc w:val="center"/>
        <w:tblLayout w:type="fixed"/>
        <w:tblLook w:firstColumn="1" w:firstRow="1" w:lastColumn="0" w:lastRow="0" w:noHBand="0" w:noVBand="1" w:val="04A0"/>
      </w:tblPr>
      <w:tblGrid>
        <w:gridCol w:w="2088"/>
        <w:gridCol w:w="7272"/>
      </w:tblGrid>
      <w:tr>
        <w:trPr>
          <w:cantSplit/>
          <w:tblHeader/>
        </w:trPr>
        <w:tc>
          <w:tcPr>
            <w:tcW w:type="dxa" w:w="2088"/>
            <w:shd w:val="clear" w:color="auto" w:fill="D9D9D9"/>
          </w:tcPr>
          <w:p>
            <w:pPr>
              <w:keepNext/>
              <w:spacing w:after="20" w:before="0"/>
            </w:pPr>
            <w:r>
              <w:rPr>
                <w:rFonts w:ascii="Times New Roman" w:hAnsi="Times New Roman"/>
                <w:sz w:val="24"/>
              </w:rPr>
            </w:r>
            <w:r>
              <w:rPr>
                <w:rFonts w:ascii="Times New Roman" w:hAnsi="Times New Roman"/>
                <w:b/>
                <w:sz w:val="24"/>
              </w:rPr>
              <w:t>Form</w:t>
            </w:r>
          </w:p>
        </w:tc>
        <w:tc>
          <w:tcPr>
            <w:tcW w:type="dxa" w:w="7272"/>
            <w:shd w:val="clear" w:color="auto" w:fill="D9D9D9"/>
          </w:tcPr>
          <w:p>
            <w:pPr>
              <w:keepNext/>
              <w:spacing w:after="20" w:before="0"/>
            </w:pPr>
            <w:r>
              <w:rPr>
                <w:rFonts w:ascii="Times New Roman" w:hAnsi="Times New Roman"/>
                <w:sz w:val="24"/>
              </w:rPr>
            </w:r>
            <w:r>
              <w:rPr>
                <w:rFonts w:ascii="Times New Roman" w:hAnsi="Times New Roman"/>
                <w:b/>
                <w:sz w:val="24"/>
              </w:rPr>
              <w:t>Source Example Or Result</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if / if-else / else-if</w:t>
            </w:r>
          </w:p>
        </w:tc>
        <w:tc>
          <w:tcPr>
            <w:tcW w:type="dxa" w:w="7272"/>
          </w:tcPr>
          <w:p>
            <w:pPr>
              <w:spacing w:after="20" w:before="0"/>
            </w:pPr>
            <w:r>
              <w:rPr>
                <w:rFonts w:ascii="Times New Roman" w:hAnsi="Times New Roman"/>
                <w:sz w:val="24"/>
              </w:rPr>
            </w:r>
            <w:r>
              <w:rPr>
                <w:rFonts w:ascii="Times New Roman" w:hAnsi="Times New Roman"/>
                <w:b w:val="0"/>
                <w:sz w:val="24"/>
              </w:rPr>
              <w:t>Choose among conditions. if-else can also supply an expression value.</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if Expression</w:t>
            </w:r>
          </w:p>
        </w:tc>
        <w:tc>
          <w:tcPr>
            <w:tcW w:type="dxa" w:w="7272"/>
          </w:tcPr>
          <w:p>
            <w:pPr>
              <w:spacing w:after="20" w:before="0"/>
            </w:pPr>
            <w:r>
              <w:rPr>
                <w:rFonts w:ascii="Times New Roman" w:hAnsi="Times New Roman"/>
                <w:sz w:val="24"/>
              </w:rPr>
            </w:r>
            <w:r>
              <w:rPr>
                <w:rFonts w:ascii="Times New Roman" w:hAnsi="Times New Roman"/>
                <w:b w:val="0"/>
                <w:sz w:val="24"/>
              </w:rPr>
              <w:t>val time = 20; val greeting = if (time &lt; 18) "Good day." else "Good evening." gives Good evening.</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when</w:t>
            </w:r>
          </w:p>
        </w:tc>
        <w:tc>
          <w:tcPr>
            <w:tcW w:type="dxa" w:w="7272"/>
          </w:tcPr>
          <w:p>
            <w:pPr>
              <w:spacing w:after="20" w:before="0"/>
            </w:pPr>
            <w:r>
              <w:rPr>
                <w:rFonts w:ascii="Times New Roman" w:hAnsi="Times New Roman"/>
                <w:sz w:val="24"/>
              </w:rPr>
            </w:r>
            <w:r>
              <w:rPr>
                <w:rFonts w:ascii="Times New Roman" w:hAnsi="Times New Roman"/>
                <w:b w:val="0"/>
                <w:sz w:val="24"/>
              </w:rPr>
              <w:t>Map day 1 through 7 to Monday through Sunday; else gives "Invalid day.". day = 4 gives Thursday.</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Loops</w:t>
            </w:r>
          </w:p>
        </w:tc>
        <w:tc>
          <w:tcPr>
            <w:tcW w:type="dxa" w:w="7272"/>
          </w:tcPr>
          <w:p>
            <w:pPr>
              <w:spacing w:after="20" w:before="0"/>
            </w:pPr>
            <w:r>
              <w:rPr>
                <w:rFonts w:ascii="Times New Roman" w:hAnsi="Times New Roman"/>
                <w:sz w:val="24"/>
              </w:rPr>
            </w:r>
            <w:r>
              <w:rPr>
                <w:rFonts w:ascii="Times New Roman" w:hAnsi="Times New Roman"/>
                <w:b w:val="0"/>
                <w:sz w:val="24"/>
              </w:rPr>
              <w:t>while; do-while; for-loop. Array example visits 1, 5, 10, 15, 20. Range example: for (nums in 5..15).</w:t>
            </w:r>
          </w:p>
        </w:tc>
      </w:tr>
    </w:tbl>
    <w:p>
      <w:pPr>
        <w:spacing w:after="40"/>
      </w:pPr>
    </w:p>
    <w:p>
      <w:pPr>
        <w:pStyle w:val="Heading1"/>
      </w:pPr>
      <w:r>
        <w:t>Kotlin Classes And Construction</w:t>
      </w:r>
    </w:p>
    <w:p>
      <w:pPr>
        <w:keepNext/>
        <w:spacing w:after="120"/>
      </w:pPr>
      <w:r>
        <w:rPr>
          <w:b w:val="0"/>
        </w:rPr>
        <w:t>A class groups properties and functions. The Car examples create an object with Car(), assign its properties, then show a primary constructor that receives those properties directly. The Person example shows initialization blocks executing in their written order.</w:t>
      </w:r>
    </w:p>
    <w:tbl>
      <w:tblPr>
        <w:tblStyle w:val="TableGrid"/>
        <w:tblW w:type="auto" w:w="0"/>
        <w:jc w:val="center"/>
        <w:tblLayout w:type="fixed"/>
        <w:tblLook w:firstColumn="1" w:firstRow="1" w:lastColumn="0" w:lastRow="0" w:noHBand="0" w:noVBand="1" w:val="04A0"/>
      </w:tblPr>
      <w:tblGrid>
        <w:gridCol w:w="2088"/>
        <w:gridCol w:w="7272"/>
      </w:tblGrid>
      <w:tr>
        <w:trPr>
          <w:cantSplit/>
          <w:tblHeader/>
        </w:trPr>
        <w:tc>
          <w:tcPr>
            <w:tcW w:type="dxa" w:w="2088"/>
            <w:shd w:val="clear" w:color="auto" w:fill="D9D9D9"/>
          </w:tcPr>
          <w:p>
            <w:pPr>
              <w:keepNext/>
              <w:spacing w:after="20" w:before="0"/>
            </w:pPr>
            <w:r>
              <w:rPr>
                <w:rFonts w:ascii="Times New Roman" w:hAnsi="Times New Roman"/>
                <w:sz w:val="24"/>
              </w:rPr>
            </w:r>
            <w:r>
              <w:rPr>
                <w:rFonts w:ascii="Times New Roman" w:hAnsi="Times New Roman"/>
                <w:b/>
                <w:sz w:val="24"/>
              </w:rPr>
              <w:t>Concept</w:t>
            </w:r>
          </w:p>
        </w:tc>
        <w:tc>
          <w:tcPr>
            <w:tcW w:type="dxa" w:w="7272"/>
            <w:shd w:val="clear" w:color="auto" w:fill="D9D9D9"/>
          </w:tcPr>
          <w:p>
            <w:pPr>
              <w:keepNext/>
              <w:spacing w:after="20" w:before="0"/>
            </w:pPr>
            <w:r>
              <w:rPr>
                <w:rFonts w:ascii="Times New Roman" w:hAnsi="Times New Roman"/>
                <w:sz w:val="24"/>
              </w:rPr>
            </w:r>
            <w:r>
              <w:rPr>
                <w:rFonts w:ascii="Times New Roman" w:hAnsi="Times New Roman"/>
                <w:b/>
                <w:sz w:val="24"/>
              </w:rPr>
              <w:t>Slide Example And Meaning</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Class And Object</w:t>
            </w:r>
          </w:p>
        </w:tc>
        <w:tc>
          <w:tcPr>
            <w:tcW w:type="dxa" w:w="7272"/>
          </w:tcPr>
          <w:p>
            <w:pPr>
              <w:spacing w:after="20" w:before="0"/>
            </w:pPr>
            <w:r>
              <w:rPr>
                <w:rFonts w:ascii="Times New Roman" w:hAnsi="Times New Roman"/>
                <w:sz w:val="24"/>
              </w:rPr>
            </w:r>
            <w:r>
              <w:rPr>
                <w:rFonts w:ascii="Times New Roman" w:hAnsi="Times New Roman"/>
                <w:b w:val="0"/>
                <w:sz w:val="24"/>
              </w:rPr>
              <w:t>class Car { var brand = ""; var model = ""; var year = 0 }; val c1 = Car(). Set Ford, Mustang, 1969.</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Primary Constructor</w:t>
            </w:r>
          </w:p>
        </w:tc>
        <w:tc>
          <w:tcPr>
            <w:tcW w:type="dxa" w:w="7272"/>
          </w:tcPr>
          <w:p>
            <w:pPr>
              <w:spacing w:after="20" w:before="0"/>
            </w:pPr>
            <w:r>
              <w:rPr>
                <w:rFonts w:ascii="Times New Roman" w:hAnsi="Times New Roman"/>
                <w:sz w:val="24"/>
              </w:rPr>
            </w:r>
            <w:r>
              <w:rPr>
                <w:rFonts w:ascii="Times New Roman" w:hAnsi="Times New Roman"/>
                <w:b w:val="0"/>
                <w:sz w:val="24"/>
              </w:rPr>
              <w:t>class Car(var brand: String, var model: String, var year: Int); Car("Ford", "Mustang", 1969).</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Functions</w:t>
            </w:r>
          </w:p>
        </w:tc>
        <w:tc>
          <w:tcPr>
            <w:tcW w:type="dxa" w:w="7272"/>
          </w:tcPr>
          <w:p>
            <w:pPr>
              <w:spacing w:after="20" w:before="0"/>
            </w:pPr>
            <w:r>
              <w:rPr>
                <w:rFonts w:ascii="Times New Roman" w:hAnsi="Times New Roman"/>
                <w:sz w:val="24"/>
              </w:rPr>
            </w:r>
            <w:r>
              <w:rPr>
                <w:rFonts w:ascii="Times New Roman" w:hAnsi="Times New Roman"/>
                <w:b w:val="0"/>
                <w:sz w:val="24"/>
              </w:rPr>
              <w:t>drive() prints "Wrooom!"; speed(maxSpeed: Int) prints "Max speed is: " plus maxSpeed. Calls: c1.drive(); c1.speed(200).</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init Blocks</w:t>
            </w:r>
          </w:p>
        </w:tc>
        <w:tc>
          <w:tcPr>
            <w:tcW w:type="dxa" w:w="7272"/>
          </w:tcPr>
          <w:p>
            <w:pPr>
              <w:spacing w:after="20" w:before="0"/>
            </w:pPr>
            <w:r>
              <w:rPr>
                <w:rFonts w:ascii="Times New Roman" w:hAnsi="Times New Roman"/>
                <w:sz w:val="24"/>
              </w:rPr>
            </w:r>
            <w:r>
              <w:rPr>
                <w:rFonts w:ascii="Times New Roman" w:hAnsi="Times New Roman"/>
                <w:b w:val="0"/>
                <w:sz w:val="24"/>
              </w:rPr>
              <w:t>Person("Abe") prints first, second, third init block, then Name = Abe. The last block assigns this.name = _name.</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Default Arguments</w:t>
            </w:r>
          </w:p>
        </w:tc>
        <w:tc>
          <w:tcPr>
            <w:tcW w:type="dxa" w:w="7272"/>
          </w:tcPr>
          <w:p>
            <w:pPr>
              <w:spacing w:after="20" w:before="0"/>
            </w:pPr>
            <w:r>
              <w:rPr>
                <w:rFonts w:ascii="Times New Roman" w:hAnsi="Times New Roman"/>
                <w:sz w:val="24"/>
              </w:rPr>
            </w:r>
            <w:r>
              <w:rPr>
                <w:rFonts w:ascii="Times New Roman" w:hAnsi="Times New Roman"/>
                <w:b w:val="0"/>
                <w:sz w:val="24"/>
              </w:rPr>
              <w:t>class employee(emp_id: Int = 100, emp_name: String = "abc"). employee(18018, "Sagnik") supplies both; employee(11011) uses abc; employee() uses 100 and abc.</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Secondary Constructors</w:t>
            </w:r>
          </w:p>
        </w:tc>
        <w:tc>
          <w:tcPr>
            <w:tcW w:type="dxa" w:w="7272"/>
          </w:tcPr>
          <w:p>
            <w:pPr>
              <w:spacing w:after="20" w:before="0"/>
            </w:pPr>
            <w:r>
              <w:rPr>
                <w:rFonts w:ascii="Times New Roman" w:hAnsi="Times New Roman"/>
                <w:sz w:val="24"/>
              </w:rPr>
            </w:r>
            <w:r>
              <w:rPr>
                <w:rFonts w:ascii="Times New Roman" w:hAnsi="Times New Roman"/>
                <w:b w:val="0"/>
                <w:sz w:val="24"/>
              </w:rPr>
              <w:t>Add defines constructor(a, b), constructor(a, b, c), and constructor(a, b, c, d), all Int parameters. Add(5, 6) prints "Sum of 5, 6 = 11".</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Inheritance</w:t>
            </w:r>
          </w:p>
        </w:tc>
        <w:tc>
          <w:tcPr>
            <w:tcW w:type="dxa" w:w="7272"/>
          </w:tcPr>
          <w:p>
            <w:pPr>
              <w:spacing w:after="20" w:before="0"/>
            </w:pPr>
            <w:r>
              <w:rPr>
                <w:rFonts w:ascii="Times New Roman" w:hAnsi="Times New Roman"/>
                <w:sz w:val="24"/>
              </w:rPr>
            </w:r>
            <w:r>
              <w:rPr>
                <w:rFonts w:ascii="Times New Roman" w:hAnsi="Times New Roman"/>
                <w:b w:val="0"/>
                <w:sz w:val="24"/>
              </w:rPr>
              <w:t>open class MyParentClass has val x = 5. MyChildClass: MyParentClass() inherits it and prints x in myFunction().</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shd w:val="clear" w:color="auto" w:fill="FDECEA"/>
          </w:tcPr>
          <w:p>
            <w:pPr>
              <w:keepNext/>
              <w:spacing w:after="20" w:before="0"/>
            </w:pPr>
            <w:r>
              <w:rPr>
                <w:rFonts w:ascii="Times New Roman" w:hAnsi="Times New Roman"/>
                <w:sz w:val="24"/>
              </w:rPr>
            </w:r>
            <w:r>
              <w:rPr>
                <w:rFonts w:ascii="Times New Roman" w:hAnsi="Times New Roman"/>
                <w:b/>
                <w:sz w:val="24"/>
              </w:rPr>
              <w:t>Watch Out</w:t>
            </w:r>
          </w:p>
          <w:p>
            <w:pPr>
              <w:keepNext/>
              <w:spacing w:after="20" w:before="0"/>
            </w:pPr>
            <w:r>
              <w:rPr>
                <w:rFonts w:ascii="Times New Roman" w:hAnsi="Times New Roman"/>
                <w:b w:val="0"/>
                <w:sz w:val="24"/>
              </w:rPr>
              <w:t>Kotlin classes are final by default in the image notes: the parent needs open for inheritance. init blocks run in order of appearance, not in an arbitrary order. A constructor default is used when that argument is omitted.</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shd w:val="clear" w:color="auto" w:fill="E8F0FE"/>
          </w:tcPr>
          <w:p>
            <w:pPr>
              <w:keepNext/>
              <w:spacing w:after="20" w:before="0"/>
            </w:pPr>
            <w:r>
              <w:rPr>
                <w:rFonts w:ascii="Times New Roman" w:hAnsi="Times New Roman"/>
                <w:sz w:val="24"/>
              </w:rPr>
            </w:r>
            <w:r>
              <w:rPr>
                <w:rFonts w:ascii="Times New Roman" w:hAnsi="Times New Roman"/>
                <w:b/>
                <w:sz w:val="24"/>
              </w:rPr>
              <w:t>Memory Aid</w:t>
            </w:r>
          </w:p>
          <w:p>
            <w:pPr>
              <w:keepNext/>
              <w:spacing w:after="20" w:before="0"/>
            </w:pPr>
            <w:r>
              <w:rPr>
                <w:rFonts w:ascii="Times New Roman" w:hAnsi="Times New Roman"/>
                <w:b w:val="0"/>
                <w:sz w:val="24"/>
              </w:rPr>
              <w:t>Construction chunks: Declare, Create, Initialize, Call. Number hook for Person: first + second + third + name. Inheritance sentence: Open parents let children enter.</w:t>
            </w:r>
          </w:p>
        </w:tc>
      </w:tr>
    </w:tbl>
    <w:p>
      <w:pPr>
        <w:spacing w:after="40"/>
      </w:pPr>
    </w:p>
    <w:p>
      <w:pPr>
        <w:pStyle w:val="Heading2"/>
      </w:pPr>
      <w:r>
        <w:t>Kotlin Versus Java: Slide Comparison</w:t>
      </w:r>
    </w:p>
    <w:tbl>
      <w:tblPr>
        <w:tblStyle w:val="TableGrid"/>
        <w:tblW w:type="auto" w:w="0"/>
        <w:jc w:val="center"/>
        <w:tblLayout w:type="fixed"/>
        <w:tblLook w:firstColumn="1" w:firstRow="1" w:lastColumn="0" w:lastRow="0" w:noHBand="0" w:noVBand="1" w:val="04A0"/>
      </w:tblPr>
      <w:tblGrid>
        <w:gridCol w:w="1800"/>
        <w:gridCol w:w="3744"/>
        <w:gridCol w:w="3816"/>
      </w:tblGrid>
      <w:tr>
        <w:trPr>
          <w:cantSplit/>
          <w:tblHeader/>
        </w:trPr>
        <w:tc>
          <w:tcPr>
            <w:tcW w:type="dxa" w:w="1800"/>
            <w:shd w:val="clear" w:color="auto" w:fill="D9D9D9"/>
          </w:tcPr>
          <w:p>
            <w:pPr>
              <w:keepNext/>
              <w:spacing w:after="20" w:before="0"/>
            </w:pPr>
            <w:r>
              <w:rPr>
                <w:rFonts w:ascii="Times New Roman" w:hAnsi="Times New Roman"/>
                <w:sz w:val="24"/>
              </w:rPr>
            </w:r>
            <w:r>
              <w:rPr>
                <w:rFonts w:ascii="Times New Roman" w:hAnsi="Times New Roman"/>
                <w:b/>
                <w:sz w:val="24"/>
              </w:rPr>
              <w:t>Feature</w:t>
            </w:r>
          </w:p>
        </w:tc>
        <w:tc>
          <w:tcPr>
            <w:tcW w:type="dxa" w:w="3744"/>
            <w:shd w:val="clear" w:color="auto" w:fill="D9D9D9"/>
          </w:tcPr>
          <w:p>
            <w:pPr>
              <w:keepNext/>
              <w:spacing w:after="20" w:before="0"/>
            </w:pPr>
            <w:r>
              <w:rPr>
                <w:rFonts w:ascii="Times New Roman" w:hAnsi="Times New Roman"/>
                <w:sz w:val="24"/>
              </w:rPr>
            </w:r>
            <w:r>
              <w:rPr>
                <w:rFonts w:ascii="Times New Roman" w:hAnsi="Times New Roman"/>
                <w:b/>
                <w:sz w:val="24"/>
              </w:rPr>
              <w:t>Kotlin</w:t>
            </w:r>
          </w:p>
        </w:tc>
        <w:tc>
          <w:tcPr>
            <w:tcW w:type="dxa" w:w="3816"/>
            <w:shd w:val="clear" w:color="auto" w:fill="D9D9D9"/>
          </w:tcPr>
          <w:p>
            <w:pPr>
              <w:keepNext/>
              <w:spacing w:after="20" w:before="0"/>
            </w:pPr>
            <w:r>
              <w:rPr>
                <w:rFonts w:ascii="Times New Roman" w:hAnsi="Times New Roman"/>
                <w:sz w:val="24"/>
              </w:rPr>
            </w:r>
            <w:r>
              <w:rPr>
                <w:rFonts w:ascii="Times New Roman" w:hAnsi="Times New Roman"/>
                <w:b/>
                <w:sz w:val="24"/>
              </w:rPr>
              <w:t>Java</w:t>
            </w:r>
          </w:p>
        </w:tc>
      </w:tr>
      <w:tr>
        <w:trPr>
          <w:cantSplit/>
        </w:trPr>
        <w:tc>
          <w:tcPr>
            <w:tcW w:type="dxa" w:w="1800"/>
          </w:tcPr>
          <w:p>
            <w:pPr>
              <w:spacing w:after="20" w:before="0"/>
            </w:pPr>
            <w:r>
              <w:rPr>
                <w:rFonts w:ascii="Times New Roman" w:hAnsi="Times New Roman"/>
                <w:sz w:val="24"/>
              </w:rPr>
            </w:r>
            <w:r>
              <w:rPr>
                <w:rFonts w:ascii="Times New Roman" w:hAnsi="Times New Roman"/>
                <w:b w:val="0"/>
                <w:sz w:val="24"/>
              </w:rPr>
              <w:t>Extension Functions</w:t>
            </w:r>
          </w:p>
        </w:tc>
        <w:tc>
          <w:tcPr>
            <w:tcW w:type="dxa" w:w="3744"/>
          </w:tcPr>
          <w:p>
            <w:pPr>
              <w:spacing w:after="20" w:before="0"/>
            </w:pPr>
            <w:r>
              <w:rPr>
                <w:rFonts w:ascii="Times New Roman" w:hAnsi="Times New Roman"/>
                <w:sz w:val="24"/>
              </w:rPr>
            </w:r>
            <w:r>
              <w:rPr>
                <w:rFonts w:ascii="Times New Roman" w:hAnsi="Times New Roman"/>
                <w:b w:val="0"/>
                <w:sz w:val="24"/>
              </w:rPr>
              <w:t>Already available</w:t>
            </w:r>
          </w:p>
        </w:tc>
        <w:tc>
          <w:tcPr>
            <w:tcW w:type="dxa" w:w="3816"/>
          </w:tcPr>
          <w:p>
            <w:pPr>
              <w:spacing w:after="20" w:before="0"/>
            </w:pPr>
            <w:r>
              <w:rPr>
                <w:rFonts w:ascii="Times New Roman" w:hAnsi="Times New Roman"/>
                <w:sz w:val="24"/>
              </w:rPr>
            </w:r>
            <w:r>
              <w:rPr>
                <w:rFonts w:ascii="Times New Roman" w:hAnsi="Times New Roman"/>
                <w:b w:val="0"/>
                <w:sz w:val="24"/>
              </w:rPr>
              <w:t>Create a class</w:t>
            </w:r>
          </w:p>
        </w:tc>
      </w:tr>
      <w:tr>
        <w:trPr>
          <w:cantSplit/>
        </w:trPr>
        <w:tc>
          <w:tcPr>
            <w:tcW w:type="dxa" w:w="1800"/>
          </w:tcPr>
          <w:p>
            <w:pPr>
              <w:spacing w:after="20" w:before="0"/>
            </w:pPr>
            <w:r>
              <w:rPr>
                <w:rFonts w:ascii="Times New Roman" w:hAnsi="Times New Roman"/>
                <w:sz w:val="24"/>
              </w:rPr>
            </w:r>
            <w:r>
              <w:rPr>
                <w:rFonts w:ascii="Times New Roman" w:hAnsi="Times New Roman"/>
                <w:b w:val="0"/>
                <w:sz w:val="24"/>
              </w:rPr>
              <w:t>Null Safety</w:t>
            </w:r>
          </w:p>
        </w:tc>
        <w:tc>
          <w:tcPr>
            <w:tcW w:type="dxa" w:w="3744"/>
          </w:tcPr>
          <w:p>
            <w:pPr>
              <w:spacing w:after="20" w:before="0"/>
            </w:pPr>
            <w:r>
              <w:rPr>
                <w:rFonts w:ascii="Times New Roman" w:hAnsi="Times New Roman"/>
                <w:sz w:val="24"/>
              </w:rPr>
            </w:r>
            <w:r>
              <w:rPr>
                <w:rFonts w:ascii="Times New Roman" w:hAnsi="Times New Roman"/>
                <w:b w:val="0"/>
                <w:sz w:val="24"/>
              </w:rPr>
              <w:t>Available</w:t>
            </w:r>
          </w:p>
        </w:tc>
        <w:tc>
          <w:tcPr>
            <w:tcW w:type="dxa" w:w="3816"/>
          </w:tcPr>
          <w:p>
            <w:pPr>
              <w:spacing w:after="20" w:before="0"/>
            </w:pPr>
            <w:r>
              <w:rPr>
                <w:rFonts w:ascii="Times New Roman" w:hAnsi="Times New Roman"/>
                <w:sz w:val="24"/>
              </w:rPr>
            </w:r>
            <w:r>
              <w:rPr>
                <w:rFonts w:ascii="Times New Roman" w:hAnsi="Times New Roman"/>
                <w:b w:val="0"/>
                <w:sz w:val="24"/>
              </w:rPr>
              <w:t>Not available in slide comparison</w:t>
            </w:r>
          </w:p>
        </w:tc>
      </w:tr>
      <w:tr>
        <w:trPr>
          <w:cantSplit/>
        </w:trPr>
        <w:tc>
          <w:tcPr>
            <w:tcW w:type="dxa" w:w="1800"/>
          </w:tcPr>
          <w:p>
            <w:pPr>
              <w:spacing w:after="20" w:before="0"/>
            </w:pPr>
            <w:r>
              <w:rPr>
                <w:rFonts w:ascii="Times New Roman" w:hAnsi="Times New Roman"/>
                <w:sz w:val="24"/>
              </w:rPr>
            </w:r>
            <w:r>
              <w:rPr>
                <w:rFonts w:ascii="Times New Roman" w:hAnsi="Times New Roman"/>
                <w:b w:val="0"/>
                <w:sz w:val="24"/>
              </w:rPr>
              <w:t>Static Members</w:t>
            </w:r>
          </w:p>
        </w:tc>
        <w:tc>
          <w:tcPr>
            <w:tcW w:type="dxa" w:w="3744"/>
          </w:tcPr>
          <w:p>
            <w:pPr>
              <w:spacing w:after="20" w:before="0"/>
            </w:pPr>
            <w:r>
              <w:rPr>
                <w:rFonts w:ascii="Times New Roman" w:hAnsi="Times New Roman"/>
                <w:sz w:val="24"/>
              </w:rPr>
            </w:r>
            <w:r>
              <w:rPr>
                <w:rFonts w:ascii="Times New Roman" w:hAnsi="Times New Roman"/>
                <w:b w:val="0"/>
                <w:sz w:val="24"/>
              </w:rPr>
              <w:t>No static member for a class</w:t>
            </w:r>
          </w:p>
        </w:tc>
        <w:tc>
          <w:tcPr>
            <w:tcW w:type="dxa" w:w="3816"/>
          </w:tcPr>
          <w:p>
            <w:pPr>
              <w:spacing w:after="20" w:before="0"/>
            </w:pPr>
            <w:r>
              <w:rPr>
                <w:rFonts w:ascii="Times New Roman" w:hAnsi="Times New Roman"/>
                <w:sz w:val="24"/>
              </w:rPr>
            </w:r>
            <w:r>
              <w:rPr>
                <w:rFonts w:ascii="Times New Roman" w:hAnsi="Times New Roman"/>
                <w:b w:val="0"/>
                <w:sz w:val="24"/>
              </w:rPr>
              <w:t>Available</w:t>
            </w:r>
          </w:p>
        </w:tc>
      </w:tr>
      <w:tr>
        <w:trPr>
          <w:cantSplit/>
        </w:trPr>
        <w:tc>
          <w:tcPr>
            <w:tcW w:type="dxa" w:w="1800"/>
          </w:tcPr>
          <w:p>
            <w:pPr>
              <w:spacing w:after="20" w:before="0"/>
            </w:pPr>
            <w:r>
              <w:rPr>
                <w:rFonts w:ascii="Times New Roman" w:hAnsi="Times New Roman"/>
                <w:sz w:val="24"/>
              </w:rPr>
            </w:r>
            <w:r>
              <w:rPr>
                <w:rFonts w:ascii="Times New Roman" w:hAnsi="Times New Roman"/>
                <w:b w:val="0"/>
                <w:sz w:val="24"/>
              </w:rPr>
              <w:t>String Templates</w:t>
            </w:r>
          </w:p>
        </w:tc>
        <w:tc>
          <w:tcPr>
            <w:tcW w:type="dxa" w:w="3744"/>
          </w:tcPr>
          <w:p>
            <w:pPr>
              <w:spacing w:after="20" w:before="0"/>
            </w:pPr>
            <w:r>
              <w:rPr>
                <w:rFonts w:ascii="Times New Roman" w:hAnsi="Times New Roman"/>
                <w:sz w:val="24"/>
              </w:rPr>
            </w:r>
            <w:r>
              <w:rPr>
                <w:rFonts w:ascii="Times New Roman" w:hAnsi="Times New Roman"/>
                <w:b w:val="0"/>
                <w:sz w:val="24"/>
              </w:rPr>
              <w:t>Two string-literal types; expressions</w:t>
            </w:r>
          </w:p>
        </w:tc>
        <w:tc>
          <w:tcPr>
            <w:tcW w:type="dxa" w:w="3816"/>
          </w:tcPr>
          <w:p>
            <w:pPr>
              <w:spacing w:after="20" w:before="0"/>
            </w:pPr>
            <w:r>
              <w:rPr>
                <w:rFonts w:ascii="Times New Roman" w:hAnsi="Times New Roman"/>
                <w:sz w:val="24"/>
              </w:rPr>
            </w:r>
            <w:r>
              <w:rPr>
                <w:rFonts w:ascii="Times New Roman" w:hAnsi="Times New Roman"/>
                <w:b w:val="0"/>
                <w:sz w:val="24"/>
              </w:rPr>
              <w:t>Slide says available, without Kotlin-like expressions</w:t>
            </w:r>
          </w:p>
        </w:tc>
      </w:tr>
      <w:tr>
        <w:trPr>
          <w:cantSplit/>
        </w:trPr>
        <w:tc>
          <w:tcPr>
            <w:tcW w:type="dxa" w:w="1800"/>
          </w:tcPr>
          <w:p>
            <w:pPr>
              <w:spacing w:after="20" w:before="0"/>
            </w:pPr>
            <w:r>
              <w:rPr>
                <w:rFonts w:ascii="Times New Roman" w:hAnsi="Times New Roman"/>
                <w:sz w:val="24"/>
              </w:rPr>
            </w:r>
            <w:r>
              <w:rPr>
                <w:rFonts w:ascii="Times New Roman" w:hAnsi="Times New Roman"/>
                <w:b w:val="0"/>
                <w:sz w:val="24"/>
              </w:rPr>
              <w:t>Wildcard Types</w:t>
            </w:r>
          </w:p>
        </w:tc>
        <w:tc>
          <w:tcPr>
            <w:tcW w:type="dxa" w:w="3744"/>
          </w:tcPr>
          <w:p>
            <w:pPr>
              <w:spacing w:after="20" w:before="0"/>
            </w:pPr>
            <w:r>
              <w:rPr>
                <w:rFonts w:ascii="Times New Roman" w:hAnsi="Times New Roman"/>
                <w:sz w:val="24"/>
              </w:rPr>
            </w:r>
            <w:r>
              <w:rPr>
                <w:rFonts w:ascii="Times New Roman" w:hAnsi="Times New Roman"/>
                <w:b w:val="0"/>
                <w:sz w:val="24"/>
              </w:rPr>
              <w:t>Not available</w:t>
            </w:r>
          </w:p>
        </w:tc>
        <w:tc>
          <w:tcPr>
            <w:tcW w:type="dxa" w:w="3816"/>
          </w:tcPr>
          <w:p>
            <w:pPr>
              <w:spacing w:after="20" w:before="0"/>
            </w:pPr>
            <w:r>
              <w:rPr>
                <w:rFonts w:ascii="Times New Roman" w:hAnsi="Times New Roman"/>
                <w:sz w:val="24"/>
              </w:rPr>
            </w:r>
            <w:r>
              <w:rPr>
                <w:rFonts w:ascii="Times New Roman" w:hAnsi="Times New Roman"/>
                <w:b w:val="0"/>
                <w:sz w:val="24"/>
              </w:rPr>
              <w:t>Available</w:t>
            </w:r>
          </w:p>
        </w:tc>
      </w:tr>
      <w:tr>
        <w:trPr>
          <w:cantSplit/>
        </w:trPr>
        <w:tc>
          <w:tcPr>
            <w:tcW w:type="dxa" w:w="1800"/>
          </w:tcPr>
          <w:p>
            <w:pPr>
              <w:spacing w:after="20" w:before="0"/>
            </w:pPr>
            <w:r>
              <w:rPr>
                <w:rFonts w:ascii="Times New Roman" w:hAnsi="Times New Roman"/>
                <w:sz w:val="24"/>
              </w:rPr>
            </w:r>
            <w:r>
              <w:rPr>
                <w:rFonts w:ascii="Times New Roman" w:hAnsi="Times New Roman"/>
                <w:b w:val="0"/>
                <w:sz w:val="24"/>
              </w:rPr>
              <w:t>Smartcasts</w:t>
            </w:r>
          </w:p>
        </w:tc>
        <w:tc>
          <w:tcPr>
            <w:tcW w:type="dxa" w:w="3744"/>
          </w:tcPr>
          <w:p>
            <w:pPr>
              <w:spacing w:after="20" w:before="0"/>
            </w:pPr>
            <w:r>
              <w:rPr>
                <w:rFonts w:ascii="Times New Roman" w:hAnsi="Times New Roman"/>
                <w:sz w:val="24"/>
              </w:rPr>
            </w:r>
            <w:r>
              <w:rPr>
                <w:rFonts w:ascii="Times New Roman" w:hAnsi="Times New Roman"/>
                <w:b w:val="0"/>
                <w:sz w:val="24"/>
              </w:rPr>
              <w:t>Available</w:t>
            </w:r>
          </w:p>
        </w:tc>
        <w:tc>
          <w:tcPr>
            <w:tcW w:type="dxa" w:w="3816"/>
          </w:tcPr>
          <w:p>
            <w:pPr>
              <w:spacing w:after="20" w:before="0"/>
            </w:pPr>
            <w:r>
              <w:rPr>
                <w:rFonts w:ascii="Times New Roman" w:hAnsi="Times New Roman"/>
                <w:sz w:val="24"/>
              </w:rPr>
            </w:r>
            <w:r>
              <w:rPr>
                <w:rFonts w:ascii="Times New Roman" w:hAnsi="Times New Roman"/>
                <w:b w:val="0"/>
                <w:sz w:val="24"/>
              </w:rPr>
              <w:t>Not available</w:t>
            </w:r>
          </w:p>
        </w:tc>
      </w:tr>
      <w:tr>
        <w:trPr>
          <w:cantSplit/>
        </w:trPr>
        <w:tc>
          <w:tcPr>
            <w:tcW w:type="dxa" w:w="1800"/>
          </w:tcPr>
          <w:p>
            <w:pPr>
              <w:spacing w:after="20" w:before="0"/>
            </w:pPr>
            <w:r>
              <w:rPr>
                <w:rFonts w:ascii="Times New Roman" w:hAnsi="Times New Roman"/>
                <w:sz w:val="24"/>
              </w:rPr>
            </w:r>
            <w:r>
              <w:rPr>
                <w:rFonts w:ascii="Times New Roman" w:hAnsi="Times New Roman"/>
                <w:b w:val="0"/>
                <w:sz w:val="24"/>
              </w:rPr>
              <w:t>Checked Exceptions</w:t>
            </w:r>
          </w:p>
        </w:tc>
        <w:tc>
          <w:tcPr>
            <w:tcW w:type="dxa" w:w="3744"/>
          </w:tcPr>
          <w:p>
            <w:pPr>
              <w:spacing w:after="20" w:before="0"/>
            </w:pPr>
            <w:r>
              <w:rPr>
                <w:rFonts w:ascii="Times New Roman" w:hAnsi="Times New Roman"/>
                <w:sz w:val="24"/>
              </w:rPr>
            </w:r>
            <w:r>
              <w:rPr>
                <w:rFonts w:ascii="Times New Roman" w:hAnsi="Times New Roman"/>
                <w:b w:val="0"/>
                <w:sz w:val="24"/>
              </w:rPr>
              <w:t>Row heading: No Checked Exceptions</w:t>
            </w:r>
          </w:p>
        </w:tc>
        <w:tc>
          <w:tcPr>
            <w:tcW w:type="dxa" w:w="3816"/>
          </w:tcPr>
          <w:p>
            <w:pPr>
              <w:spacing w:after="20" w:before="0"/>
            </w:pPr>
            <w:r>
              <w:rPr>
                <w:rFonts w:ascii="Times New Roman" w:hAnsi="Times New Roman"/>
                <w:sz w:val="24"/>
              </w:rPr>
            </w:r>
            <w:r>
              <w:rPr>
                <w:rFonts w:ascii="Times New Roman" w:hAnsi="Times New Roman"/>
                <w:b w:val="0"/>
                <w:sz w:val="24"/>
              </w:rPr>
              <w:t>Slide describes these as problematic</w:t>
            </w:r>
          </w:p>
        </w:tc>
      </w:tr>
      <w:tr>
        <w:trPr>
          <w:cantSplit/>
        </w:trPr>
        <w:tc>
          <w:tcPr>
            <w:tcW w:type="dxa" w:w="1800"/>
          </w:tcPr>
          <w:p>
            <w:pPr>
              <w:spacing w:after="20" w:before="0"/>
            </w:pPr>
            <w:r>
              <w:rPr>
                <w:rFonts w:ascii="Times New Roman" w:hAnsi="Times New Roman"/>
                <w:sz w:val="24"/>
              </w:rPr>
            </w:r>
            <w:r>
              <w:rPr>
                <w:rFonts w:ascii="Times New Roman" w:hAnsi="Times New Roman"/>
                <w:b w:val="0"/>
                <w:sz w:val="24"/>
              </w:rPr>
              <w:t>Operator Overloading</w:t>
            </w:r>
          </w:p>
        </w:tc>
        <w:tc>
          <w:tcPr>
            <w:tcW w:type="dxa" w:w="3744"/>
          </w:tcPr>
          <w:p>
            <w:pPr>
              <w:spacing w:after="20" w:before="0"/>
            </w:pPr>
            <w:r>
              <w:rPr>
                <w:rFonts w:ascii="Times New Roman" w:hAnsi="Times New Roman"/>
                <w:sz w:val="24"/>
              </w:rPr>
            </w:r>
            <w:r>
              <w:rPr>
                <w:rFonts w:ascii="Times New Roman" w:hAnsi="Times New Roman"/>
                <w:b w:val="0"/>
                <w:sz w:val="24"/>
              </w:rPr>
              <w:t>Users provide a way to invoke functions</w:t>
            </w:r>
          </w:p>
        </w:tc>
        <w:tc>
          <w:tcPr>
            <w:tcW w:type="dxa" w:w="3816"/>
          </w:tcPr>
          <w:p>
            <w:pPr>
              <w:spacing w:after="20" w:before="0"/>
            </w:pPr>
            <w:r>
              <w:rPr>
                <w:rFonts w:ascii="Times New Roman" w:hAnsi="Times New Roman"/>
                <w:sz w:val="24"/>
              </w:rPr>
            </w:r>
            <w:r>
              <w:rPr>
                <w:rFonts w:ascii="Times New Roman" w:hAnsi="Times New Roman"/>
                <w:b w:val="0"/>
                <w:sz w:val="24"/>
              </w:rPr>
              <w:t>Operators tied to particular Java types</w:t>
            </w:r>
          </w:p>
        </w:tc>
      </w:tr>
      <w:tr>
        <w:trPr>
          <w:cantSplit/>
        </w:trPr>
        <w:tc>
          <w:tcPr>
            <w:tcW w:type="dxa" w:w="1800"/>
          </w:tcPr>
          <w:p>
            <w:pPr>
              <w:spacing w:after="20" w:before="0"/>
            </w:pPr>
            <w:r>
              <w:rPr>
                <w:rFonts w:ascii="Times New Roman" w:hAnsi="Times New Roman"/>
                <w:sz w:val="24"/>
              </w:rPr>
            </w:r>
            <w:r>
              <w:rPr>
                <w:rFonts w:ascii="Times New Roman" w:hAnsi="Times New Roman"/>
                <w:b w:val="0"/>
                <w:sz w:val="24"/>
              </w:rPr>
              <w:t>Constructors</w:t>
            </w:r>
          </w:p>
        </w:tc>
        <w:tc>
          <w:tcPr>
            <w:tcW w:type="dxa" w:w="3744"/>
          </w:tcPr>
          <w:p>
            <w:pPr>
              <w:spacing w:after="20" w:before="0"/>
            </w:pPr>
            <w:r>
              <w:rPr>
                <w:rFonts w:ascii="Times New Roman" w:hAnsi="Times New Roman"/>
                <w:sz w:val="24"/>
              </w:rPr>
            </w:r>
            <w:r>
              <w:rPr>
                <w:rFonts w:ascii="Times New Roman" w:hAnsi="Times New Roman"/>
                <w:b w:val="0"/>
                <w:sz w:val="24"/>
              </w:rPr>
              <w:t>Primary and secondary</w:t>
            </w:r>
          </w:p>
        </w:tc>
        <w:tc>
          <w:tcPr>
            <w:tcW w:type="dxa" w:w="3816"/>
          </w:tcPr>
          <w:p>
            <w:pPr>
              <w:spacing w:after="20" w:before="0"/>
            </w:pPr>
            <w:r>
              <w:rPr>
                <w:rFonts w:ascii="Times New Roman" w:hAnsi="Times New Roman"/>
                <w:sz w:val="24"/>
              </w:rPr>
            </w:r>
            <w:r>
              <w:rPr>
                <w:rFonts w:ascii="Times New Roman" w:hAnsi="Times New Roman"/>
                <w:b w:val="0"/>
                <w:sz w:val="24"/>
              </w:rPr>
              <w:t>Parameters initialize attributes</w:t>
            </w:r>
          </w:p>
        </w:tc>
      </w:tr>
      <w:tr>
        <w:trPr>
          <w:cantSplit/>
        </w:trPr>
        <w:tc>
          <w:tcPr>
            <w:tcW w:type="dxa" w:w="1800"/>
          </w:tcPr>
          <w:p>
            <w:pPr>
              <w:spacing w:after="20" w:before="0"/>
            </w:pPr>
            <w:r>
              <w:rPr>
                <w:rFonts w:ascii="Times New Roman" w:hAnsi="Times New Roman"/>
                <w:sz w:val="24"/>
              </w:rPr>
            </w:r>
            <w:r>
              <w:rPr>
                <w:rFonts w:ascii="Times New Roman" w:hAnsi="Times New Roman"/>
                <w:b w:val="0"/>
                <w:sz w:val="24"/>
              </w:rPr>
              <w:t>Type System</w:t>
            </w:r>
          </w:p>
        </w:tc>
        <w:tc>
          <w:tcPr>
            <w:tcW w:type="dxa" w:w="3744"/>
          </w:tcPr>
          <w:p>
            <w:pPr>
              <w:spacing w:after="20" w:before="0"/>
            </w:pPr>
            <w:r>
              <w:rPr>
                <w:rFonts w:ascii="Times New Roman" w:hAnsi="Times New Roman"/>
                <w:sz w:val="24"/>
              </w:rPr>
            </w:r>
            <w:r>
              <w:rPr>
                <w:rFonts w:ascii="Times New Roman" w:hAnsi="Times New Roman"/>
                <w:b w:val="0"/>
                <w:sz w:val="24"/>
              </w:rPr>
              <w:t>Nullability, inference, universal guards (slide wording)</w:t>
            </w:r>
          </w:p>
        </w:tc>
        <w:tc>
          <w:tcPr>
            <w:tcW w:type="dxa" w:w="3816"/>
          </w:tcPr>
          <w:p>
            <w:pPr>
              <w:spacing w:after="20" w:before="0"/>
            </w:pPr>
            <w:r>
              <w:rPr>
                <w:rFonts w:ascii="Times New Roman" w:hAnsi="Times New Roman"/>
                <w:sz w:val="24"/>
              </w:rPr>
            </w:r>
            <w:r>
              <w:rPr>
                <w:rFonts w:ascii="Times New Roman" w:hAnsi="Times New Roman"/>
                <w:b w:val="0"/>
                <w:sz w:val="24"/>
              </w:rPr>
              <w:t>Reference types related to classes</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shd w:val="clear" w:color="auto" w:fill="FDECEA"/>
          </w:tcPr>
          <w:p>
            <w:pPr>
              <w:keepNext/>
              <w:spacing w:after="20" w:before="0"/>
            </w:pPr>
            <w:r>
              <w:rPr>
                <w:rFonts w:ascii="Times New Roman" w:hAnsi="Times New Roman"/>
                <w:sz w:val="24"/>
              </w:rPr>
            </w:r>
            <w:r>
              <w:rPr>
                <w:rFonts w:ascii="Times New Roman" w:hAnsi="Times New Roman"/>
                <w:b/>
                <w:sz w:val="24"/>
              </w:rPr>
              <w:t>Watch Out</w:t>
            </w:r>
          </w:p>
          <w:p>
            <w:pPr>
              <w:keepNext/>
              <w:spacing w:after="20" w:before="0"/>
            </w:pPr>
            <w:r>
              <w:rPr>
                <w:rFonts w:ascii="Times New Roman" w:hAnsi="Times New Roman"/>
                <w:b w:val="0"/>
                <w:sz w:val="24"/>
              </w:rPr>
              <w:t>M3 p21 labels its row "No Checked Exceptions" but says "Kotlin removed exceptions entirely" in the cell. These are different claims. Memorize the row heading; the broader cell wording is an unresolved source inconsistency, not a rule established by these notes.</w:t>
            </w:r>
          </w:p>
        </w:tc>
      </w:tr>
    </w:tbl>
    <w:p>
      <w:pPr>
        <w:spacing w:after="40"/>
      </w:pPr>
    </w:p>
    <w:p>
      <w:pPr>
        <w:pStyle w:val="Heading1"/>
      </w:pPr>
      <w:r>
        <w:t>Java-To-Kotlin Conversion</w:t>
      </w:r>
    </w:p>
    <w:p>
      <w:pPr>
        <w:keepNext/>
        <w:spacing w:after="120"/>
      </w:pPr>
      <w:r>
        <w:rPr>
          <w:b w:val="0"/>
        </w:rPr>
        <w:t>Android Studio supports Java and Kotlin in the same project. The slide diagram shows both compiling to JVM bytecode. The conversion slides give two workflows: convert a whole file or paste Java into a Kotlin file.</w:t>
      </w:r>
    </w:p>
    <w:p>
      <w:pPr>
        <w:pStyle w:val="Heading2"/>
      </w:pPr>
      <w:r>
        <w:t>Method 1: Convert A Whole Class Or File</w:t>
      </w:r>
    </w:p>
    <w:p>
      <w:pPr>
        <w:pStyle w:val="ListNumber"/>
        <w:numPr>
          <w:ilvl w:val="0"/>
          <w:numId w:val="12"/>
        </w:numPr>
      </w:pPr>
      <w:r>
        <w:rPr>
          <w:b w:val="0"/>
        </w:rPr>
        <w:t>Open the Java source file, such as MainActivity.java.</w:t>
      </w:r>
    </w:p>
    <w:p>
      <w:pPr>
        <w:pStyle w:val="ListNumber"/>
        <w:numPr>
          <w:ilvl w:val="0"/>
          <w:numId w:val="12"/>
        </w:numPr>
      </w:pPr>
      <w:r>
        <w:rPr>
          <w:b w:val="0"/>
        </w:rPr>
        <w:t>In Android Project view, right-click the file and choose Convert Java File to Kotlin File, or use Ctrl+Alt+Shift+K while the file is open.</w:t>
      </w:r>
    </w:p>
    <w:p>
      <w:pPr>
        <w:pStyle w:val="ListNumber"/>
        <w:numPr>
          <w:ilvl w:val="0"/>
          <w:numId w:val="12"/>
        </w:numPr>
      </w:pPr>
      <w:r>
        <w:rPr>
          <w:b w:val="0"/>
        </w:rPr>
        <w:t>If prompted, permit Kotlin configuration. Select All modules and the latest installed Kotlin compiler, then OK. Android Studio changes the app module build.gradle.</w:t>
      </w:r>
    </w:p>
    <w:p>
      <w:pPr>
        <w:pStyle w:val="ListNumber"/>
        <w:numPr>
          <w:ilvl w:val="0"/>
          <w:numId w:val="12"/>
        </w:numPr>
      </w:pPr>
      <w:r>
        <w:rPr>
          <w:b w:val="0"/>
        </w:rPr>
        <w:t>Choose Convert Java File to Kotlin File again. The file extension changes from .java to .kt.</w:t>
      </w:r>
    </w:p>
    <w:p>
      <w:pPr>
        <w:pStyle w:val="Heading2"/>
      </w:pPr>
      <w:r>
        <w:t>Method 2: Add A Kotlin File And Paste Java</w:t>
      </w:r>
    </w:p>
    <w:p>
      <w:pPr>
        <w:pStyle w:val="ListNumber"/>
        <w:numPr>
          <w:ilvl w:val="0"/>
          <w:numId w:val="13"/>
        </w:numPr>
      </w:pPr>
      <w:r>
        <w:rPr>
          <w:b w:val="0"/>
        </w:rPr>
        <w:t>Create a Kotlin Class/File inside the project's java folder and give it a name.</w:t>
      </w:r>
    </w:p>
    <w:p>
      <w:pPr>
        <w:pStyle w:val="ListNumber"/>
        <w:numPr>
          <w:ilvl w:val="0"/>
          <w:numId w:val="13"/>
        </w:numPr>
      </w:pPr>
      <w:r>
        <w:rPr>
          <w:b w:val="0"/>
        </w:rPr>
        <w:t>Use Configure on the "Kotlin is not configured" alert. Select All modules and the latest installed compiler; click OK and let build.gradle changes finish.</w:t>
      </w:r>
    </w:p>
    <w:p>
      <w:pPr>
        <w:pStyle w:val="ListNumber"/>
        <w:numPr>
          <w:ilvl w:val="0"/>
          <w:numId w:val="13"/>
        </w:numPr>
      </w:pPr>
      <w:r>
        <w:rPr>
          <w:b w:val="0"/>
        </w:rPr>
        <w:t>After the project builds, open the Kotlin file and paste the Java code. Android Studio converts it automatically.</w:t>
      </w:r>
    </w:p>
    <w:tbl>
      <w:tblPr>
        <w:tblStyle w:val="TableGrid"/>
        <w:tblW w:type="auto" w:w="0"/>
        <w:tblLayout w:type="fixed"/>
        <w:tblLook w:firstColumn="1" w:firstRow="1" w:lastColumn="0" w:lastRow="0" w:noHBand="0" w:noVBand="1" w:val="04A0"/>
      </w:tblPr>
      <w:tblGrid>
        <w:gridCol w:w="9360"/>
      </w:tblGrid>
      <w:tr>
        <w:trPr>
          <w:cantSplit/>
        </w:trPr>
        <w:tc>
          <w:tcPr>
            <w:tcW w:type="dxa" w:w="9360"/>
            <w:shd w:val="clear" w:color="auto" w:fill="FDECEA"/>
          </w:tcPr>
          <w:p>
            <w:pPr>
              <w:keepNext/>
              <w:spacing w:after="20" w:before="0"/>
            </w:pPr>
            <w:r>
              <w:rPr>
                <w:rFonts w:ascii="Times New Roman" w:hAnsi="Times New Roman"/>
                <w:sz w:val="24"/>
              </w:rPr>
            </w:r>
            <w:r>
              <w:rPr>
                <w:rFonts w:ascii="Times New Roman" w:hAnsi="Times New Roman"/>
                <w:b/>
                <w:sz w:val="24"/>
              </w:rPr>
              <w:t>Watch Out</w:t>
            </w:r>
          </w:p>
          <w:p>
            <w:pPr>
              <w:keepNext/>
              <w:spacing w:after="20" w:before="0"/>
            </w:pPr>
            <w:r>
              <w:rPr>
                <w:rFonts w:ascii="Times New Roman" w:hAnsi="Times New Roman"/>
                <w:b w:val="0"/>
                <w:sz w:val="24"/>
              </w:rPr>
              <w:t>The shortcut has all three modifiers: Ctrl + Alt + Shift + K. The screenshot shows compiler 1.4.30-RC, but the written instruction is to choose the latest compiler installed on the computer; the screenshot value is not a universal requirement.</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shd w:val="clear" w:color="auto" w:fill="E8F0FE"/>
          </w:tcPr>
          <w:p>
            <w:pPr>
              <w:keepNext/>
              <w:spacing w:after="20" w:before="0"/>
            </w:pPr>
            <w:r>
              <w:rPr>
                <w:rFonts w:ascii="Times New Roman" w:hAnsi="Times New Roman"/>
                <w:sz w:val="24"/>
              </w:rPr>
            </w:r>
            <w:r>
              <w:rPr>
                <w:rFonts w:ascii="Times New Roman" w:hAnsi="Times New Roman"/>
                <w:b/>
                <w:sz w:val="24"/>
              </w:rPr>
              <w:t>Memory Aid</w:t>
            </w:r>
          </w:p>
          <w:p>
            <w:pPr>
              <w:keepNext/>
              <w:spacing w:after="20" w:before="0"/>
            </w:pPr>
            <w:r>
              <w:rPr>
                <w:rFonts w:ascii="Times New Roman" w:hAnsi="Times New Roman"/>
                <w:b w:val="0"/>
                <w:sz w:val="24"/>
              </w:rPr>
              <w:t>Whole-file route: Open, Convert, Configure, Convert. Paste route: Create, Configure, Copy. Shortcut hook: three modifiers plus K for Kotlin.</w:t>
            </w:r>
          </w:p>
        </w:tc>
      </w:tr>
    </w:tbl>
    <w:p>
      <w:pPr>
        <w:spacing w:after="40"/>
      </w:pPr>
    </w:p>
    <w:p>
      <w:pPr>
        <w:pStyle w:val="Heading1"/>
      </w:pPr>
      <w:r>
        <w:t>Part 4: M4 Application Components And Resources</w:t>
      </w:r>
    </w:p>
    <w:p>
      <w:pPr>
        <w:keepNext/>
        <w:spacing w:after="120"/>
      </w:pPr>
      <w:r>
        <w:rPr>
          <w:b w:val="0"/>
        </w:rPr>
        <w:t>Application components are the building blocks of an Android app. AndroidManifest.xml describes the components and how they interact. The four main components divide screen interaction, background work, communication, and data handling.</w:t>
      </w:r>
    </w:p>
    <w:tbl>
      <w:tblPr>
        <w:tblStyle w:val="TableGrid"/>
        <w:tblW w:type="auto" w:w="0"/>
        <w:jc w:val="center"/>
        <w:tblLayout w:type="fixed"/>
        <w:tblLook w:firstColumn="1" w:firstRow="1" w:lastColumn="0" w:lastRow="0" w:noHBand="0" w:noVBand="1" w:val="04A0"/>
      </w:tblPr>
      <w:tblGrid>
        <w:gridCol w:w="2088"/>
        <w:gridCol w:w="7272"/>
      </w:tblGrid>
      <w:tr>
        <w:trPr>
          <w:cantSplit/>
          <w:tblHeader/>
        </w:trPr>
        <w:tc>
          <w:tcPr>
            <w:tcW w:type="dxa" w:w="2088"/>
            <w:shd w:val="clear" w:color="auto" w:fill="D9D9D9"/>
          </w:tcPr>
          <w:p>
            <w:pPr>
              <w:keepNext/>
              <w:spacing w:after="20" w:before="0"/>
            </w:pPr>
            <w:r>
              <w:rPr>
                <w:rFonts w:ascii="Times New Roman" w:hAnsi="Times New Roman"/>
                <w:sz w:val="24"/>
              </w:rPr>
            </w:r>
            <w:r>
              <w:rPr>
                <w:rFonts w:ascii="Times New Roman" w:hAnsi="Times New Roman"/>
                <w:b/>
                <w:sz w:val="24"/>
              </w:rPr>
              <w:t>Main Component</w:t>
            </w:r>
          </w:p>
        </w:tc>
        <w:tc>
          <w:tcPr>
            <w:tcW w:type="dxa" w:w="7272"/>
            <w:shd w:val="clear" w:color="auto" w:fill="D9D9D9"/>
          </w:tcPr>
          <w:p>
            <w:pPr>
              <w:keepNext/>
              <w:spacing w:after="20" w:before="0"/>
            </w:pPr>
            <w:r>
              <w:rPr>
                <w:rFonts w:ascii="Times New Roman" w:hAnsi="Times New Roman"/>
                <w:sz w:val="24"/>
              </w:rPr>
            </w:r>
            <w:r>
              <w:rPr>
                <w:rFonts w:ascii="Times New Roman" w:hAnsi="Times New Roman"/>
                <w:b/>
                <w:sz w:val="24"/>
              </w:rPr>
              <w:t>Job And Example</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Activities</w:t>
            </w:r>
          </w:p>
        </w:tc>
        <w:tc>
          <w:tcPr>
            <w:tcW w:type="dxa" w:w="7272"/>
          </w:tcPr>
          <w:p>
            <w:pPr>
              <w:spacing w:after="20" w:before="0"/>
            </w:pPr>
            <w:r>
              <w:rPr>
                <w:rFonts w:ascii="Times New Roman" w:hAnsi="Times New Roman"/>
                <w:sz w:val="24"/>
              </w:rPr>
            </w:r>
            <w:r>
              <w:rPr>
                <w:rFonts w:ascii="Times New Roman" w:hAnsi="Times New Roman"/>
                <w:b w:val="0"/>
                <w:sz w:val="24"/>
              </w:rPr>
              <w:t>A screen with a UI; handles user interaction. Email can have separate list, compose, and read activities. One is marked for launch.</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Services</w:t>
            </w:r>
          </w:p>
        </w:tc>
        <w:tc>
          <w:tcPr>
            <w:tcW w:type="dxa" w:w="7272"/>
          </w:tcPr>
          <w:p>
            <w:pPr>
              <w:spacing w:after="20" w:before="0"/>
            </w:pPr>
            <w:r>
              <w:rPr>
                <w:rFonts w:ascii="Times New Roman" w:hAnsi="Times New Roman"/>
                <w:sz w:val="24"/>
              </w:rPr>
            </w:r>
            <w:r>
              <w:rPr>
                <w:rFonts w:ascii="Times New Roman" w:hAnsi="Times New Roman"/>
                <w:b w:val="0"/>
                <w:sz w:val="24"/>
              </w:rPr>
              <w:t>Long-running background work, such as music during another app or a network fetch without blocking activity interaction.</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Broadcast Receivers</w:t>
            </w:r>
          </w:p>
        </w:tc>
        <w:tc>
          <w:tcPr>
            <w:tcW w:type="dxa" w:w="7272"/>
          </w:tcPr>
          <w:p>
            <w:pPr>
              <w:spacing w:after="20" w:before="0"/>
            </w:pPr>
            <w:r>
              <w:rPr>
                <w:rFonts w:ascii="Times New Roman" w:hAnsi="Times New Roman"/>
                <w:sz w:val="24"/>
              </w:rPr>
            </w:r>
            <w:r>
              <w:rPr>
                <w:rFonts w:ascii="Times New Roman" w:hAnsi="Times New Roman"/>
                <w:b w:val="0"/>
                <w:sz w:val="24"/>
              </w:rPr>
              <w:t>Respond to broadcasts from apps or the system, such as downloaded data becoming available. Messages are Intent objects.</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Content Providers</w:t>
            </w:r>
          </w:p>
        </w:tc>
        <w:tc>
          <w:tcPr>
            <w:tcW w:type="dxa" w:w="7272"/>
          </w:tcPr>
          <w:p>
            <w:pPr>
              <w:spacing w:after="20" w:before="0"/>
            </w:pPr>
            <w:r>
              <w:rPr>
                <w:rFonts w:ascii="Times New Roman" w:hAnsi="Times New Roman"/>
                <w:sz w:val="24"/>
              </w:rPr>
            </w:r>
            <w:r>
              <w:rPr>
                <w:rFonts w:ascii="Times New Roman" w:hAnsi="Times New Roman"/>
                <w:b w:val="0"/>
                <w:sz w:val="24"/>
              </w:rPr>
              <w:t>Supply data to other apps on request. ContentResolver methods handle requests. Data may be in a file system, database, or elsewhere; the provider implements transaction APIs.</w:t>
            </w:r>
          </w:p>
        </w:tc>
      </w:tr>
    </w:tbl>
    <w:p>
      <w:pPr>
        <w:spacing w:after="40"/>
      </w:pPr>
    </w:p>
    <w:p>
      <w:pPr>
        <w:pStyle w:val="Heading2"/>
      </w:pPr>
      <w:r>
        <w:t>Six Additional Components</w:t>
      </w:r>
    </w:p>
    <w:tbl>
      <w:tblPr>
        <w:tblStyle w:val="TableGrid"/>
        <w:tblW w:type="auto" w:w="0"/>
        <w:jc w:val="center"/>
        <w:tblLayout w:type="fixed"/>
        <w:tblLook w:firstColumn="1" w:firstRow="1" w:lastColumn="0" w:lastRow="0" w:noHBand="0" w:noVBand="1" w:val="04A0"/>
      </w:tblPr>
      <w:tblGrid>
        <w:gridCol w:w="2088"/>
        <w:gridCol w:w="7272"/>
      </w:tblGrid>
      <w:tr>
        <w:trPr>
          <w:cantSplit/>
          <w:tblHeader/>
        </w:trPr>
        <w:tc>
          <w:tcPr>
            <w:tcW w:type="dxa" w:w="2088"/>
            <w:shd w:val="clear" w:color="auto" w:fill="D9D9D9"/>
          </w:tcPr>
          <w:p>
            <w:pPr>
              <w:keepNext/>
              <w:spacing w:after="20" w:before="0"/>
            </w:pPr>
            <w:r>
              <w:rPr>
                <w:rFonts w:ascii="Times New Roman" w:hAnsi="Times New Roman"/>
                <w:sz w:val="24"/>
              </w:rPr>
            </w:r>
            <w:r>
              <w:rPr>
                <w:rFonts w:ascii="Times New Roman" w:hAnsi="Times New Roman"/>
                <w:b/>
                <w:sz w:val="24"/>
              </w:rPr>
              <w:t>Component</w:t>
            </w:r>
          </w:p>
        </w:tc>
        <w:tc>
          <w:tcPr>
            <w:tcW w:type="dxa" w:w="7272"/>
            <w:shd w:val="clear" w:color="auto" w:fill="D9D9D9"/>
          </w:tcPr>
          <w:p>
            <w:pPr>
              <w:keepNext/>
              <w:spacing w:after="20" w:before="0"/>
            </w:pPr>
            <w:r>
              <w:rPr>
                <w:rFonts w:ascii="Times New Roman" w:hAnsi="Times New Roman"/>
                <w:sz w:val="24"/>
              </w:rPr>
            </w:r>
            <w:r>
              <w:rPr>
                <w:rFonts w:ascii="Times New Roman" w:hAnsi="Times New Roman"/>
                <w:b/>
                <w:sz w:val="24"/>
              </w:rPr>
              <w:t>Description</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Fragments</w:t>
            </w:r>
          </w:p>
        </w:tc>
        <w:tc>
          <w:tcPr>
            <w:tcW w:type="dxa" w:w="7272"/>
          </w:tcPr>
          <w:p>
            <w:pPr>
              <w:spacing w:after="20" w:before="0"/>
            </w:pPr>
            <w:r>
              <w:rPr>
                <w:rFonts w:ascii="Times New Roman" w:hAnsi="Times New Roman"/>
                <w:sz w:val="24"/>
              </w:rPr>
            </w:r>
            <w:r>
              <w:rPr>
                <w:rFonts w:ascii="Times New Roman" w:hAnsi="Times New Roman"/>
                <w:b w:val="0"/>
                <w:sz w:val="24"/>
              </w:rPr>
              <w:t>A portion of the UI inside an Activity.</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Views</w:t>
            </w:r>
          </w:p>
        </w:tc>
        <w:tc>
          <w:tcPr>
            <w:tcW w:type="dxa" w:w="7272"/>
          </w:tcPr>
          <w:p>
            <w:pPr>
              <w:spacing w:after="20" w:before="0"/>
            </w:pPr>
            <w:r>
              <w:rPr>
                <w:rFonts w:ascii="Times New Roman" w:hAnsi="Times New Roman"/>
                <w:sz w:val="24"/>
              </w:rPr>
            </w:r>
            <w:r>
              <w:rPr>
                <w:rFonts w:ascii="Times New Roman" w:hAnsi="Times New Roman"/>
                <w:b w:val="0"/>
                <w:sz w:val="24"/>
              </w:rPr>
              <w:t>On-screen UI elements, including buttons, lists, and forms.</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Layouts</w:t>
            </w:r>
          </w:p>
        </w:tc>
        <w:tc>
          <w:tcPr>
            <w:tcW w:type="dxa" w:w="7272"/>
          </w:tcPr>
          <w:p>
            <w:pPr>
              <w:spacing w:after="20" w:before="0"/>
            </w:pPr>
            <w:r>
              <w:rPr>
                <w:rFonts w:ascii="Times New Roman" w:hAnsi="Times New Roman"/>
                <w:sz w:val="24"/>
              </w:rPr>
            </w:r>
            <w:r>
              <w:rPr>
                <w:rFonts w:ascii="Times New Roman" w:hAnsi="Times New Roman"/>
                <w:b w:val="0"/>
                <w:sz w:val="24"/>
              </w:rPr>
              <w:t>View hierarchies controlling screen format and appearance.</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Intents</w:t>
            </w:r>
          </w:p>
        </w:tc>
        <w:tc>
          <w:tcPr>
            <w:tcW w:type="dxa" w:w="7272"/>
          </w:tcPr>
          <w:p>
            <w:pPr>
              <w:spacing w:after="20" w:before="0"/>
            </w:pPr>
            <w:r>
              <w:rPr>
                <w:rFonts w:ascii="Times New Roman" w:hAnsi="Times New Roman"/>
                <w:sz w:val="24"/>
              </w:rPr>
            </w:r>
            <w:r>
              <w:rPr>
                <w:rFonts w:ascii="Times New Roman" w:hAnsi="Times New Roman"/>
                <w:b w:val="0"/>
                <w:sz w:val="24"/>
              </w:rPr>
              <w:t>Messages wiring components together.</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Resources</w:t>
            </w:r>
          </w:p>
        </w:tc>
        <w:tc>
          <w:tcPr>
            <w:tcW w:type="dxa" w:w="7272"/>
          </w:tcPr>
          <w:p>
            <w:pPr>
              <w:spacing w:after="20" w:before="0"/>
            </w:pPr>
            <w:r>
              <w:rPr>
                <w:rFonts w:ascii="Times New Roman" w:hAnsi="Times New Roman"/>
                <w:sz w:val="24"/>
              </w:rPr>
            </w:r>
            <w:r>
              <w:rPr>
                <w:rFonts w:ascii="Times New Roman" w:hAnsi="Times New Roman"/>
                <w:b w:val="0"/>
                <w:sz w:val="24"/>
              </w:rPr>
              <w:t>External elements, including strings, constants, and drawable pictures.</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Manifest</w:t>
            </w:r>
          </w:p>
        </w:tc>
        <w:tc>
          <w:tcPr>
            <w:tcW w:type="dxa" w:w="7272"/>
          </w:tcPr>
          <w:p>
            <w:pPr>
              <w:spacing w:after="20" w:before="0"/>
            </w:pPr>
            <w:r>
              <w:rPr>
                <w:rFonts w:ascii="Times New Roman" w:hAnsi="Times New Roman"/>
                <w:sz w:val="24"/>
              </w:rPr>
            </w:r>
            <w:r>
              <w:rPr>
                <w:rFonts w:ascii="Times New Roman" w:hAnsi="Times New Roman"/>
                <w:b w:val="0"/>
                <w:sz w:val="24"/>
              </w:rPr>
              <w:t>Application configuration file.</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shd w:val="clear" w:color="auto" w:fill="E8F0FE"/>
          </w:tcPr>
          <w:p>
            <w:pPr>
              <w:keepNext/>
              <w:spacing w:after="20" w:before="0"/>
            </w:pPr>
            <w:r>
              <w:rPr>
                <w:rFonts w:ascii="Times New Roman" w:hAnsi="Times New Roman"/>
                <w:sz w:val="24"/>
              </w:rPr>
            </w:r>
            <w:r>
              <w:rPr>
                <w:rFonts w:ascii="Times New Roman" w:hAnsi="Times New Roman"/>
                <w:b/>
                <w:sz w:val="24"/>
              </w:rPr>
              <w:t>Memory Aid</w:t>
            </w:r>
          </w:p>
          <w:p>
            <w:pPr>
              <w:keepNext/>
              <w:spacing w:after="20" w:before="0"/>
            </w:pPr>
            <w:r>
              <w:rPr>
                <w:rFonts w:ascii="Times New Roman" w:hAnsi="Times New Roman"/>
                <w:b w:val="0"/>
                <w:sz w:val="24"/>
              </w:rPr>
              <w:t>Four jobs: Screen, Background, Broadcast, Data = Activity, Service, Receiver, Provider. Six extras: Friendly Views Lay Into Resource Maps = Fragments, Views, Layouts, Intents, Resources, Manifest. Number hook: 4 main + 6 additional.</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shd w:val="clear" w:color="auto" w:fill="FDECEA"/>
          </w:tcPr>
          <w:p>
            <w:pPr>
              <w:keepNext/>
              <w:spacing w:after="20" w:before="0"/>
            </w:pPr>
            <w:r>
              <w:rPr>
                <w:rFonts w:ascii="Times New Roman" w:hAnsi="Times New Roman"/>
                <w:sz w:val="24"/>
              </w:rPr>
            </w:r>
            <w:r>
              <w:rPr>
                <w:rFonts w:ascii="Times New Roman" w:hAnsi="Times New Roman"/>
                <w:b/>
                <w:sz w:val="24"/>
              </w:rPr>
              <w:t>Watch Out</w:t>
            </w:r>
          </w:p>
          <w:p>
            <w:pPr>
              <w:keepNext/>
              <w:spacing w:after="20" w:before="0"/>
            </w:pPr>
            <w:r>
              <w:rPr>
                <w:rFonts w:ascii="Times New Roman" w:hAnsi="Times New Roman"/>
                <w:b w:val="0"/>
                <w:sz w:val="24"/>
              </w:rPr>
              <w:t>A Fragment is a portion of an Activity UI. A View is a UI element, while a Layout organizes a view hierarchy. ContentProvider supplies data; ContentResolver handles the requests described in the slides.</w:t>
            </w:r>
          </w:p>
        </w:tc>
      </w:tr>
    </w:tbl>
    <w:p>
      <w:pPr>
        <w:spacing w:after="40"/>
      </w:pPr>
    </w:p>
    <w:p>
      <w:pPr>
        <w:pStyle w:val="Heading1"/>
      </w:pPr>
      <w:r>
        <w:t>Resource Organization And Access</w:t>
      </w:r>
    </w:p>
    <w:p>
      <w:pPr>
        <w:keepNext/>
        <w:spacing w:after="120"/>
      </w:pPr>
      <w:r>
        <w:rPr>
          <w:b w:val="0"/>
        </w:rPr>
        <w:t>Resources are additional files and static content kept separately from code under res/. Compiling generates an R class containing resource IDs. Code uses resource type and name; XML examples use @type/name.</w:t>
      </w:r>
    </w:p>
    <w:tbl>
      <w:tblPr>
        <w:tblStyle w:val="TableGrid"/>
        <w:tblW w:type="auto" w:w="0"/>
        <w:jc w:val="center"/>
        <w:tblLayout w:type="fixed"/>
        <w:tblLook w:firstColumn="1" w:firstRow="1" w:lastColumn="0" w:lastRow="0" w:noHBand="0" w:noVBand="1" w:val="04A0"/>
      </w:tblPr>
      <w:tblGrid>
        <w:gridCol w:w="1800"/>
        <w:gridCol w:w="3744"/>
        <w:gridCol w:w="3816"/>
      </w:tblGrid>
      <w:tr>
        <w:trPr>
          <w:cantSplit/>
          <w:tblHeader/>
        </w:trPr>
        <w:tc>
          <w:tcPr>
            <w:tcW w:type="dxa" w:w="1800"/>
            <w:shd w:val="clear" w:color="auto" w:fill="D9D9D9"/>
          </w:tcPr>
          <w:p>
            <w:pPr>
              <w:keepNext/>
              <w:spacing w:after="20" w:before="0"/>
            </w:pPr>
            <w:r>
              <w:rPr>
                <w:rFonts w:ascii="Times New Roman" w:hAnsi="Times New Roman"/>
                <w:sz w:val="24"/>
              </w:rPr>
            </w:r>
            <w:r>
              <w:rPr>
                <w:rFonts w:ascii="Times New Roman" w:hAnsi="Times New Roman"/>
                <w:b/>
                <w:sz w:val="24"/>
              </w:rPr>
              <w:t>Directory</w:t>
            </w:r>
          </w:p>
        </w:tc>
        <w:tc>
          <w:tcPr>
            <w:tcW w:type="dxa" w:w="3744"/>
            <w:shd w:val="clear" w:color="auto" w:fill="D9D9D9"/>
          </w:tcPr>
          <w:p>
            <w:pPr>
              <w:keepNext/>
              <w:spacing w:after="20" w:before="0"/>
            </w:pPr>
            <w:r>
              <w:rPr>
                <w:rFonts w:ascii="Times New Roman" w:hAnsi="Times New Roman"/>
                <w:sz w:val="24"/>
              </w:rPr>
            </w:r>
            <w:r>
              <w:rPr>
                <w:rFonts w:ascii="Times New Roman" w:hAnsi="Times New Roman"/>
                <w:b/>
                <w:sz w:val="24"/>
              </w:rPr>
              <w:t>Stored Content</w:t>
            </w:r>
          </w:p>
        </w:tc>
        <w:tc>
          <w:tcPr>
            <w:tcW w:type="dxa" w:w="3816"/>
            <w:shd w:val="clear" w:color="auto" w:fill="D9D9D9"/>
          </w:tcPr>
          <w:p>
            <w:pPr>
              <w:keepNext/>
              <w:spacing w:after="20" w:before="0"/>
            </w:pPr>
            <w:r>
              <w:rPr>
                <w:rFonts w:ascii="Times New Roman" w:hAnsi="Times New Roman"/>
                <w:sz w:val="24"/>
              </w:rPr>
            </w:r>
            <w:r>
              <w:rPr>
                <w:rFonts w:ascii="Times New Roman" w:hAnsi="Times New Roman"/>
                <w:b/>
                <w:sz w:val="24"/>
              </w:rPr>
              <w:t>Access In The Sources</w:t>
            </w:r>
          </w:p>
        </w:tc>
      </w:tr>
      <w:tr>
        <w:trPr>
          <w:cantSplit/>
        </w:trPr>
        <w:tc>
          <w:tcPr>
            <w:tcW w:type="dxa" w:w="1800"/>
          </w:tcPr>
          <w:p>
            <w:pPr>
              <w:spacing w:after="20" w:before="0"/>
            </w:pPr>
            <w:r>
              <w:rPr>
                <w:rFonts w:ascii="Times New Roman" w:hAnsi="Times New Roman"/>
                <w:sz w:val="24"/>
              </w:rPr>
            </w:r>
            <w:r>
              <w:rPr>
                <w:rFonts w:ascii="Times New Roman" w:hAnsi="Times New Roman"/>
                <w:b w:val="0"/>
                <w:sz w:val="24"/>
              </w:rPr>
              <w:t>animator/</w:t>
            </w:r>
          </w:p>
        </w:tc>
        <w:tc>
          <w:tcPr>
            <w:tcW w:type="dxa" w:w="3744"/>
          </w:tcPr>
          <w:p>
            <w:pPr>
              <w:spacing w:after="20" w:before="0"/>
            </w:pPr>
            <w:r>
              <w:rPr>
                <w:rFonts w:ascii="Times New Roman" w:hAnsi="Times New Roman"/>
                <w:sz w:val="24"/>
              </w:rPr>
            </w:r>
            <w:r>
              <w:rPr>
                <w:rFonts w:ascii="Times New Roman" w:hAnsi="Times New Roman"/>
                <w:b w:val="0"/>
                <w:sz w:val="24"/>
              </w:rPr>
              <w:t>Property-animation XML; preferred for property animations.</w:t>
            </w:r>
          </w:p>
        </w:tc>
        <w:tc>
          <w:tcPr>
            <w:tcW w:type="dxa" w:w="3816"/>
          </w:tcPr>
          <w:p>
            <w:pPr>
              <w:spacing w:after="20" w:before="0"/>
            </w:pPr>
            <w:r>
              <w:rPr>
                <w:rFonts w:ascii="Times New Roman" w:hAnsi="Times New Roman"/>
                <w:sz w:val="24"/>
              </w:rPr>
            </w:r>
            <w:r>
              <w:rPr>
                <w:rFonts w:ascii="Times New Roman" w:hAnsi="Times New Roman"/>
                <w:b w:val="0"/>
                <w:sz w:val="24"/>
              </w:rPr>
              <w:t>R.animator (M4 p18 naming pattern)</w:t>
            </w:r>
          </w:p>
        </w:tc>
      </w:tr>
      <w:tr>
        <w:trPr>
          <w:cantSplit/>
        </w:trPr>
        <w:tc>
          <w:tcPr>
            <w:tcW w:type="dxa" w:w="1800"/>
          </w:tcPr>
          <w:p>
            <w:pPr>
              <w:spacing w:after="20" w:before="0"/>
            </w:pPr>
            <w:r>
              <w:rPr>
                <w:rFonts w:ascii="Times New Roman" w:hAnsi="Times New Roman"/>
                <w:sz w:val="24"/>
              </w:rPr>
            </w:r>
            <w:r>
              <w:rPr>
                <w:rFonts w:ascii="Times New Roman" w:hAnsi="Times New Roman"/>
                <w:b w:val="0"/>
                <w:sz w:val="24"/>
              </w:rPr>
              <w:t>anim/</w:t>
            </w:r>
          </w:p>
        </w:tc>
        <w:tc>
          <w:tcPr>
            <w:tcW w:type="dxa" w:w="3744"/>
          </w:tcPr>
          <w:p>
            <w:pPr>
              <w:spacing w:after="20" w:before="0"/>
            </w:pPr>
            <w:r>
              <w:rPr>
                <w:rFonts w:ascii="Times New Roman" w:hAnsi="Times New Roman"/>
                <w:sz w:val="24"/>
              </w:rPr>
            </w:r>
            <w:r>
              <w:rPr>
                <w:rFonts w:ascii="Times New Roman" w:hAnsi="Times New Roman"/>
                <w:b w:val="0"/>
                <w:sz w:val="24"/>
              </w:rPr>
              <w:t>Tween-animation XML; can also hold property animations.</w:t>
            </w:r>
          </w:p>
        </w:tc>
        <w:tc>
          <w:tcPr>
            <w:tcW w:type="dxa" w:w="3816"/>
          </w:tcPr>
          <w:p>
            <w:pPr>
              <w:spacing w:after="20" w:before="0"/>
            </w:pPr>
            <w:r>
              <w:rPr>
                <w:rFonts w:ascii="Times New Roman" w:hAnsi="Times New Roman"/>
                <w:sz w:val="24"/>
              </w:rPr>
            </w:r>
            <w:r>
              <w:rPr>
                <w:rFonts w:ascii="Times New Roman" w:hAnsi="Times New Roman"/>
                <w:b w:val="0"/>
                <w:sz w:val="24"/>
              </w:rPr>
              <w:t>R.anim</w:t>
            </w:r>
          </w:p>
        </w:tc>
      </w:tr>
      <w:tr>
        <w:trPr>
          <w:cantSplit/>
        </w:trPr>
        <w:tc>
          <w:tcPr>
            <w:tcW w:type="dxa" w:w="1800"/>
          </w:tcPr>
          <w:p>
            <w:pPr>
              <w:spacing w:after="20" w:before="0"/>
            </w:pPr>
            <w:r>
              <w:rPr>
                <w:rFonts w:ascii="Times New Roman" w:hAnsi="Times New Roman"/>
                <w:sz w:val="24"/>
              </w:rPr>
            </w:r>
            <w:r>
              <w:rPr>
                <w:rFonts w:ascii="Times New Roman" w:hAnsi="Times New Roman"/>
                <w:b w:val="0"/>
                <w:sz w:val="24"/>
              </w:rPr>
              <w:t>color/</w:t>
            </w:r>
          </w:p>
        </w:tc>
        <w:tc>
          <w:tcPr>
            <w:tcW w:type="dxa" w:w="3744"/>
          </w:tcPr>
          <w:p>
            <w:pPr>
              <w:spacing w:after="20" w:before="0"/>
            </w:pPr>
            <w:r>
              <w:rPr>
                <w:rFonts w:ascii="Times New Roman" w:hAnsi="Times New Roman"/>
                <w:sz w:val="24"/>
              </w:rPr>
            </w:r>
            <w:r>
              <w:rPr>
                <w:rFonts w:ascii="Times New Roman" w:hAnsi="Times New Roman"/>
                <w:b w:val="0"/>
                <w:sz w:val="24"/>
              </w:rPr>
              <w:t>Color state-list XML.</w:t>
            </w:r>
          </w:p>
        </w:tc>
        <w:tc>
          <w:tcPr>
            <w:tcW w:type="dxa" w:w="3816"/>
          </w:tcPr>
          <w:p>
            <w:pPr>
              <w:spacing w:after="20" w:before="0"/>
            </w:pPr>
            <w:r>
              <w:rPr>
                <w:rFonts w:ascii="Times New Roman" w:hAnsi="Times New Roman"/>
                <w:sz w:val="24"/>
              </w:rPr>
            </w:r>
            <w:r>
              <w:rPr>
                <w:rFonts w:ascii="Times New Roman" w:hAnsi="Times New Roman"/>
                <w:b w:val="0"/>
                <w:sz w:val="24"/>
              </w:rPr>
              <w:t>R.color</w:t>
            </w:r>
          </w:p>
        </w:tc>
      </w:tr>
      <w:tr>
        <w:trPr>
          <w:cantSplit/>
        </w:trPr>
        <w:tc>
          <w:tcPr>
            <w:tcW w:type="dxa" w:w="1800"/>
          </w:tcPr>
          <w:p>
            <w:pPr>
              <w:spacing w:after="20" w:before="0"/>
            </w:pPr>
            <w:r>
              <w:rPr>
                <w:rFonts w:ascii="Times New Roman" w:hAnsi="Times New Roman"/>
                <w:sz w:val="24"/>
              </w:rPr>
            </w:r>
            <w:r>
              <w:rPr>
                <w:rFonts w:ascii="Times New Roman" w:hAnsi="Times New Roman"/>
                <w:b w:val="0"/>
                <w:sz w:val="24"/>
              </w:rPr>
              <w:t>drawable/</w:t>
            </w:r>
          </w:p>
        </w:tc>
        <w:tc>
          <w:tcPr>
            <w:tcW w:type="dxa" w:w="3744"/>
          </w:tcPr>
          <w:p>
            <w:pPr>
              <w:spacing w:after="20" w:before="0"/>
            </w:pPr>
            <w:r>
              <w:rPr>
                <w:rFonts w:ascii="Times New Roman" w:hAnsi="Times New Roman"/>
                <w:sz w:val="24"/>
              </w:rPr>
            </w:r>
            <w:r>
              <w:rPr>
                <w:rFonts w:ascii="Times New Roman" w:hAnsi="Times New Roman"/>
                <w:b w:val="0"/>
                <w:sz w:val="24"/>
              </w:rPr>
              <w:t>PNG, .9.png, JPG, GIF; bitmaps, nine-patches, state lists, shapes, animation/other drawables.</w:t>
            </w:r>
          </w:p>
        </w:tc>
        <w:tc>
          <w:tcPr>
            <w:tcW w:type="dxa" w:w="3816"/>
          </w:tcPr>
          <w:p>
            <w:pPr>
              <w:spacing w:after="20" w:before="0"/>
            </w:pPr>
            <w:r>
              <w:rPr>
                <w:rFonts w:ascii="Times New Roman" w:hAnsi="Times New Roman"/>
                <w:sz w:val="24"/>
              </w:rPr>
            </w:r>
            <w:r>
              <w:rPr>
                <w:rFonts w:ascii="Times New Roman" w:hAnsi="Times New Roman"/>
                <w:b w:val="0"/>
                <w:sz w:val="24"/>
              </w:rPr>
              <w:t>R.drawable</w:t>
            </w:r>
          </w:p>
        </w:tc>
      </w:tr>
      <w:tr>
        <w:trPr>
          <w:cantSplit/>
        </w:trPr>
        <w:tc>
          <w:tcPr>
            <w:tcW w:type="dxa" w:w="1800"/>
          </w:tcPr>
          <w:p>
            <w:pPr>
              <w:spacing w:after="20" w:before="0"/>
            </w:pPr>
            <w:r>
              <w:rPr>
                <w:rFonts w:ascii="Times New Roman" w:hAnsi="Times New Roman"/>
                <w:sz w:val="24"/>
              </w:rPr>
            </w:r>
            <w:r>
              <w:rPr>
                <w:rFonts w:ascii="Times New Roman" w:hAnsi="Times New Roman"/>
                <w:b w:val="0"/>
                <w:sz w:val="24"/>
              </w:rPr>
              <w:t>layout/</w:t>
            </w:r>
          </w:p>
        </w:tc>
        <w:tc>
          <w:tcPr>
            <w:tcW w:type="dxa" w:w="3744"/>
          </w:tcPr>
          <w:p>
            <w:pPr>
              <w:spacing w:after="20" w:before="0"/>
            </w:pPr>
            <w:r>
              <w:rPr>
                <w:rFonts w:ascii="Times New Roman" w:hAnsi="Times New Roman"/>
                <w:sz w:val="24"/>
              </w:rPr>
            </w:r>
            <w:r>
              <w:rPr>
                <w:rFonts w:ascii="Times New Roman" w:hAnsi="Times New Roman"/>
                <w:b w:val="0"/>
                <w:sz w:val="24"/>
              </w:rPr>
              <w:t>UI-layout XML.</w:t>
            </w:r>
          </w:p>
        </w:tc>
        <w:tc>
          <w:tcPr>
            <w:tcW w:type="dxa" w:w="3816"/>
          </w:tcPr>
          <w:p>
            <w:pPr>
              <w:spacing w:after="20" w:before="0"/>
            </w:pPr>
            <w:r>
              <w:rPr>
                <w:rFonts w:ascii="Times New Roman" w:hAnsi="Times New Roman"/>
                <w:sz w:val="24"/>
              </w:rPr>
            </w:r>
            <w:r>
              <w:rPr>
                <w:rFonts w:ascii="Times New Roman" w:hAnsi="Times New Roman"/>
                <w:b w:val="0"/>
                <w:sz w:val="24"/>
              </w:rPr>
              <w:t>R.layout</w:t>
            </w:r>
          </w:p>
        </w:tc>
      </w:tr>
      <w:tr>
        <w:trPr>
          <w:cantSplit/>
        </w:trPr>
        <w:tc>
          <w:tcPr>
            <w:tcW w:type="dxa" w:w="1800"/>
          </w:tcPr>
          <w:p>
            <w:pPr>
              <w:spacing w:after="20" w:before="0"/>
            </w:pPr>
            <w:r>
              <w:rPr>
                <w:rFonts w:ascii="Times New Roman" w:hAnsi="Times New Roman"/>
                <w:sz w:val="24"/>
              </w:rPr>
            </w:r>
            <w:r>
              <w:rPr>
                <w:rFonts w:ascii="Times New Roman" w:hAnsi="Times New Roman"/>
                <w:b w:val="0"/>
                <w:sz w:val="24"/>
              </w:rPr>
              <w:t>menu/</w:t>
            </w:r>
          </w:p>
        </w:tc>
        <w:tc>
          <w:tcPr>
            <w:tcW w:type="dxa" w:w="3744"/>
          </w:tcPr>
          <w:p>
            <w:pPr>
              <w:spacing w:after="20" w:before="0"/>
            </w:pPr>
            <w:r>
              <w:rPr>
                <w:rFonts w:ascii="Times New Roman" w:hAnsi="Times New Roman"/>
                <w:sz w:val="24"/>
              </w:rPr>
            </w:r>
            <w:r>
              <w:rPr>
                <w:rFonts w:ascii="Times New Roman" w:hAnsi="Times New Roman"/>
                <w:b w:val="0"/>
                <w:sz w:val="24"/>
              </w:rPr>
              <w:t>Options, context, and submenu XML.</w:t>
            </w:r>
          </w:p>
        </w:tc>
        <w:tc>
          <w:tcPr>
            <w:tcW w:type="dxa" w:w="3816"/>
          </w:tcPr>
          <w:p>
            <w:pPr>
              <w:spacing w:after="20" w:before="0"/>
            </w:pPr>
            <w:r>
              <w:rPr>
                <w:rFonts w:ascii="Times New Roman" w:hAnsi="Times New Roman"/>
                <w:sz w:val="24"/>
              </w:rPr>
            </w:r>
            <w:r>
              <w:rPr>
                <w:rFonts w:ascii="Times New Roman" w:hAnsi="Times New Roman"/>
                <w:b w:val="0"/>
                <w:sz w:val="24"/>
              </w:rPr>
              <w:t>R.menu</w:t>
            </w:r>
          </w:p>
        </w:tc>
      </w:tr>
      <w:tr>
        <w:trPr>
          <w:cantSplit/>
        </w:trPr>
        <w:tc>
          <w:tcPr>
            <w:tcW w:type="dxa" w:w="1800"/>
          </w:tcPr>
          <w:p>
            <w:pPr>
              <w:spacing w:after="20" w:before="0"/>
            </w:pPr>
            <w:r>
              <w:rPr>
                <w:rFonts w:ascii="Times New Roman" w:hAnsi="Times New Roman"/>
                <w:sz w:val="24"/>
              </w:rPr>
            </w:r>
            <w:r>
              <w:rPr>
                <w:rFonts w:ascii="Times New Roman" w:hAnsi="Times New Roman"/>
                <w:b w:val="0"/>
                <w:sz w:val="24"/>
              </w:rPr>
              <w:t>raw/</w:t>
            </w:r>
          </w:p>
        </w:tc>
        <w:tc>
          <w:tcPr>
            <w:tcW w:type="dxa" w:w="3744"/>
          </w:tcPr>
          <w:p>
            <w:pPr>
              <w:spacing w:after="20" w:before="0"/>
            </w:pPr>
            <w:r>
              <w:rPr>
                <w:rFonts w:ascii="Times New Roman" w:hAnsi="Times New Roman"/>
                <w:sz w:val="24"/>
              </w:rPr>
            </w:r>
            <w:r>
              <w:rPr>
                <w:rFonts w:ascii="Times New Roman" w:hAnsi="Times New Roman"/>
                <w:b w:val="0"/>
                <w:sz w:val="24"/>
              </w:rPr>
              <w:t>Arbitrary files in raw form.</w:t>
            </w:r>
          </w:p>
        </w:tc>
        <w:tc>
          <w:tcPr>
            <w:tcW w:type="dxa" w:w="3816"/>
          </w:tcPr>
          <w:p>
            <w:pPr>
              <w:spacing w:after="20" w:before="0"/>
            </w:pPr>
            <w:r>
              <w:rPr>
                <w:rFonts w:ascii="Times New Roman" w:hAnsi="Times New Roman"/>
                <w:sz w:val="24"/>
              </w:rPr>
            </w:r>
            <w:r>
              <w:rPr>
                <w:rFonts w:ascii="Times New Roman" w:hAnsi="Times New Roman"/>
                <w:b w:val="0"/>
                <w:sz w:val="24"/>
              </w:rPr>
              <w:t>Resources.openRawResource(R.raw.filename)</w:t>
            </w:r>
          </w:p>
        </w:tc>
      </w:tr>
      <w:tr>
        <w:trPr>
          <w:cantSplit/>
        </w:trPr>
        <w:tc>
          <w:tcPr>
            <w:tcW w:type="dxa" w:w="1800"/>
          </w:tcPr>
          <w:p>
            <w:pPr>
              <w:spacing w:after="20" w:before="0"/>
            </w:pPr>
            <w:r>
              <w:rPr>
                <w:rFonts w:ascii="Times New Roman" w:hAnsi="Times New Roman"/>
                <w:sz w:val="24"/>
              </w:rPr>
            </w:r>
            <w:r>
              <w:rPr>
                <w:rFonts w:ascii="Times New Roman" w:hAnsi="Times New Roman"/>
                <w:b w:val="0"/>
                <w:sz w:val="24"/>
              </w:rPr>
              <w:t>values/</w:t>
            </w:r>
          </w:p>
        </w:tc>
        <w:tc>
          <w:tcPr>
            <w:tcW w:type="dxa" w:w="3744"/>
          </w:tcPr>
          <w:p>
            <w:pPr>
              <w:spacing w:after="20" w:before="0"/>
            </w:pPr>
            <w:r>
              <w:rPr>
                <w:rFonts w:ascii="Times New Roman" w:hAnsi="Times New Roman"/>
                <w:sz w:val="24"/>
              </w:rPr>
            </w:r>
            <w:r>
              <w:rPr>
                <w:rFonts w:ascii="Times New Roman" w:hAnsi="Times New Roman"/>
                <w:b w:val="0"/>
                <w:sz w:val="24"/>
              </w:rPr>
              <w:t>Strings, integers, colors, arrays, dimensions, styles.</w:t>
            </w:r>
          </w:p>
        </w:tc>
        <w:tc>
          <w:tcPr>
            <w:tcW w:type="dxa" w:w="3816"/>
          </w:tcPr>
          <w:p>
            <w:pPr>
              <w:spacing w:after="20" w:before="0"/>
            </w:pPr>
            <w:r>
              <w:rPr>
                <w:rFonts w:ascii="Times New Roman" w:hAnsi="Times New Roman"/>
                <w:sz w:val="24"/>
              </w:rPr>
            </w:r>
            <w:r>
              <w:rPr>
                <w:rFonts w:ascii="Times New Roman" w:hAnsi="Times New Roman"/>
                <w:b w:val="0"/>
                <w:sz w:val="24"/>
              </w:rPr>
              <w:t>Each child element defines a resource: &lt;string&gt; -&gt; R.string; &lt;color&gt; -&gt; R.color.</w:t>
            </w:r>
          </w:p>
        </w:tc>
      </w:tr>
      <w:tr>
        <w:trPr>
          <w:cantSplit/>
        </w:trPr>
        <w:tc>
          <w:tcPr>
            <w:tcW w:type="dxa" w:w="1800"/>
          </w:tcPr>
          <w:p>
            <w:pPr>
              <w:spacing w:after="20" w:before="0"/>
            </w:pPr>
            <w:r>
              <w:rPr>
                <w:rFonts w:ascii="Times New Roman" w:hAnsi="Times New Roman"/>
                <w:sz w:val="24"/>
              </w:rPr>
            </w:r>
            <w:r>
              <w:rPr>
                <w:rFonts w:ascii="Times New Roman" w:hAnsi="Times New Roman"/>
                <w:b w:val="0"/>
                <w:sz w:val="24"/>
              </w:rPr>
              <w:t>xml/</w:t>
            </w:r>
          </w:p>
        </w:tc>
        <w:tc>
          <w:tcPr>
            <w:tcW w:type="dxa" w:w="3744"/>
          </w:tcPr>
          <w:p>
            <w:pPr>
              <w:spacing w:after="20" w:before="0"/>
            </w:pPr>
            <w:r>
              <w:rPr>
                <w:rFonts w:ascii="Times New Roman" w:hAnsi="Times New Roman"/>
                <w:sz w:val="24"/>
              </w:rPr>
            </w:r>
            <w:r>
              <w:rPr>
                <w:rFonts w:ascii="Times New Roman" w:hAnsi="Times New Roman"/>
                <w:b w:val="0"/>
                <w:sz w:val="24"/>
              </w:rPr>
              <w:t>Arbitrary XML read at runtime; search configuration.</w:t>
            </w:r>
          </w:p>
        </w:tc>
        <w:tc>
          <w:tcPr>
            <w:tcW w:type="dxa" w:w="3816"/>
          </w:tcPr>
          <w:p>
            <w:pPr>
              <w:spacing w:after="20" w:before="0"/>
            </w:pPr>
            <w:r>
              <w:rPr>
                <w:rFonts w:ascii="Times New Roman" w:hAnsi="Times New Roman"/>
                <w:sz w:val="24"/>
              </w:rPr>
            </w:r>
            <w:r>
              <w:rPr>
                <w:rFonts w:ascii="Times New Roman" w:hAnsi="Times New Roman"/>
                <w:b w:val="0"/>
                <w:sz w:val="24"/>
              </w:rPr>
              <w:t>R.xml (M4 p18 pattern); Resources.getXML() as written in p17.</w:t>
            </w:r>
          </w:p>
        </w:tc>
      </w:tr>
      <w:tr>
        <w:trPr>
          <w:cantSplit/>
        </w:trPr>
        <w:tc>
          <w:tcPr>
            <w:tcW w:type="dxa" w:w="1800"/>
          </w:tcPr>
          <w:p>
            <w:pPr>
              <w:spacing w:after="20" w:before="0"/>
            </w:pPr>
            <w:r>
              <w:rPr>
                <w:rFonts w:ascii="Times New Roman" w:hAnsi="Times New Roman"/>
                <w:sz w:val="24"/>
              </w:rPr>
            </w:r>
            <w:r>
              <w:rPr>
                <w:rFonts w:ascii="Times New Roman" w:hAnsi="Times New Roman"/>
                <w:b w:val="0"/>
                <w:sz w:val="24"/>
              </w:rPr>
              <w:t>font/</w:t>
            </w:r>
          </w:p>
        </w:tc>
        <w:tc>
          <w:tcPr>
            <w:tcW w:type="dxa" w:w="3744"/>
          </w:tcPr>
          <w:p>
            <w:pPr>
              <w:spacing w:after="20" w:before="0"/>
            </w:pPr>
            <w:r>
              <w:rPr>
                <w:rFonts w:ascii="Times New Roman" w:hAnsi="Times New Roman"/>
                <w:sz w:val="24"/>
              </w:rPr>
            </w:r>
            <w:r>
              <w:rPr>
                <w:rFonts w:ascii="Times New Roman" w:hAnsi="Times New Roman"/>
                <w:b w:val="0"/>
                <w:sz w:val="24"/>
              </w:rPr>
              <w:t>TTF, OTF, TTC, or XML with &lt;font-family&gt;.</w:t>
            </w:r>
          </w:p>
        </w:tc>
        <w:tc>
          <w:tcPr>
            <w:tcW w:type="dxa" w:w="3816"/>
          </w:tcPr>
          <w:p>
            <w:pPr>
              <w:spacing w:after="20" w:before="0"/>
            </w:pPr>
            <w:r>
              <w:rPr>
                <w:rFonts w:ascii="Times New Roman" w:hAnsi="Times New Roman"/>
                <w:sz w:val="24"/>
              </w:rPr>
            </w:r>
            <w:r>
              <w:rPr>
                <w:rFonts w:ascii="Times New Roman" w:hAnsi="Times New Roman"/>
                <w:b w:val="0"/>
                <w:sz w:val="24"/>
              </w:rPr>
              <w:t>R.font (M4 p18 naming pattern)</w:t>
            </w:r>
          </w:p>
        </w:tc>
      </w:tr>
      <w:tr>
        <w:trPr>
          <w:cantSplit/>
        </w:trPr>
        <w:tc>
          <w:tcPr>
            <w:tcW w:type="dxa" w:w="1800"/>
          </w:tcPr>
          <w:p>
            <w:pPr>
              <w:spacing w:after="20" w:before="0"/>
            </w:pPr>
            <w:r>
              <w:rPr>
                <w:rFonts w:ascii="Times New Roman" w:hAnsi="Times New Roman"/>
                <w:sz w:val="24"/>
              </w:rPr>
            </w:r>
            <w:r>
              <w:rPr>
                <w:rFonts w:ascii="Times New Roman" w:hAnsi="Times New Roman"/>
                <w:b w:val="0"/>
                <w:sz w:val="24"/>
              </w:rPr>
              <w:t>mipmap/</w:t>
            </w:r>
          </w:p>
        </w:tc>
        <w:tc>
          <w:tcPr>
            <w:tcW w:type="dxa" w:w="3744"/>
          </w:tcPr>
          <w:p>
            <w:pPr>
              <w:spacing w:after="20" w:before="0"/>
            </w:pPr>
            <w:r>
              <w:rPr>
                <w:rFonts w:ascii="Times New Roman" w:hAnsi="Times New Roman"/>
                <w:sz w:val="24"/>
              </w:rPr>
            </w:r>
            <w:r>
              <w:rPr>
                <w:rFonts w:ascii="Times New Roman" w:hAnsi="Times New Roman"/>
                <w:b w:val="0"/>
                <w:sz w:val="24"/>
              </w:rPr>
              <w:t>icon.png in the example project tree.</w:t>
            </w:r>
          </w:p>
        </w:tc>
        <w:tc>
          <w:tcPr>
            <w:tcW w:type="dxa" w:w="3816"/>
          </w:tcPr>
          <w:p>
            <w:pPr>
              <w:spacing w:after="20" w:before="0"/>
            </w:pPr>
            <w:r>
              <w:rPr>
                <w:rFonts w:ascii="Times New Roman" w:hAnsi="Times New Roman"/>
                <w:sz w:val="24"/>
              </w:rPr>
            </w:r>
            <w:r>
              <w:rPr>
                <w:rFonts w:ascii="Times New Roman" w:hAnsi="Times New Roman"/>
                <w:b w:val="0"/>
                <w:sz w:val="24"/>
              </w:rPr>
              <w:t>R.mipmap.icon (M4 p18 naming pattern)</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shd w:val="clear" w:color="auto" w:fill="FDECEA"/>
          </w:tcPr>
          <w:p>
            <w:pPr>
              <w:keepNext/>
              <w:spacing w:after="20" w:before="0"/>
            </w:pPr>
            <w:r>
              <w:rPr>
                <w:rFonts w:ascii="Times New Roman" w:hAnsi="Times New Roman"/>
                <w:sz w:val="24"/>
              </w:rPr>
            </w:r>
            <w:r>
              <w:rPr>
                <w:rFonts w:ascii="Times New Roman" w:hAnsi="Times New Roman"/>
                <w:b/>
                <w:sz w:val="24"/>
              </w:rPr>
              <w:t>Watch Out</w:t>
            </w:r>
          </w:p>
          <w:p>
            <w:pPr>
              <w:keepNext/>
              <w:spacing w:after="20" w:before="0"/>
            </w:pPr>
            <w:r>
              <w:rPr>
                <w:rFonts w:ascii="Times New Roman" w:hAnsi="Times New Roman"/>
                <w:b w:val="0"/>
                <w:sz w:val="24"/>
              </w:rPr>
              <w:t>M4 p13 repeats conflicting descriptions under anim/. Its distinguishing statement prefers animator/ for property animation and describes anim/ for tween animation. Rows marked naming pattern apply p18's general R/subdirectory/name rule; those exact members are not separately printed in the transcription.</w:t>
            </w:r>
          </w:p>
        </w:tc>
      </w:tr>
    </w:tbl>
    <w:p>
      <w:pPr>
        <w:spacing w:after="40"/>
      </w:pPr>
    </w:p>
    <w:p>
      <w:pPr>
        <w:pStyle w:val="Heading2"/>
      </w:pPr>
      <w:r>
        <w:t>Values Files And Assets</w:t>
      </w:r>
    </w:p>
    <w:tbl>
      <w:tblPr>
        <w:tblStyle w:val="TableGrid"/>
        <w:tblW w:type="auto" w:w="0"/>
        <w:jc w:val="center"/>
        <w:tblLayout w:type="fixed"/>
        <w:tblLook w:firstColumn="1" w:firstRow="1" w:lastColumn="0" w:lastRow="0" w:noHBand="0" w:noVBand="1" w:val="04A0"/>
      </w:tblPr>
      <w:tblGrid>
        <w:gridCol w:w="2088"/>
        <w:gridCol w:w="7272"/>
      </w:tblGrid>
      <w:tr>
        <w:trPr>
          <w:cantSplit/>
          <w:tblHeader/>
        </w:trPr>
        <w:tc>
          <w:tcPr>
            <w:tcW w:type="dxa" w:w="2088"/>
            <w:shd w:val="clear" w:color="auto" w:fill="D9D9D9"/>
          </w:tcPr>
          <w:p>
            <w:pPr>
              <w:keepNext/>
              <w:spacing w:after="20" w:before="0"/>
            </w:pPr>
            <w:r>
              <w:rPr>
                <w:rFonts w:ascii="Times New Roman" w:hAnsi="Times New Roman"/>
                <w:sz w:val="24"/>
              </w:rPr>
            </w:r>
            <w:r>
              <w:rPr>
                <w:rFonts w:ascii="Times New Roman" w:hAnsi="Times New Roman"/>
                <w:b/>
                <w:sz w:val="24"/>
              </w:rPr>
              <w:t>Item</w:t>
            </w:r>
          </w:p>
        </w:tc>
        <w:tc>
          <w:tcPr>
            <w:tcW w:type="dxa" w:w="7272"/>
            <w:shd w:val="clear" w:color="auto" w:fill="D9D9D9"/>
          </w:tcPr>
          <w:p>
            <w:pPr>
              <w:keepNext/>
              <w:spacing w:after="20" w:before="0"/>
            </w:pPr>
            <w:r>
              <w:rPr>
                <w:rFonts w:ascii="Times New Roman" w:hAnsi="Times New Roman"/>
                <w:sz w:val="24"/>
              </w:rPr>
            </w:r>
            <w:r>
              <w:rPr>
                <w:rFonts w:ascii="Times New Roman" w:hAnsi="Times New Roman"/>
                <w:b/>
                <w:sz w:val="24"/>
              </w:rPr>
              <w:t>Rule</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values/ Naming</w:t>
            </w:r>
          </w:p>
        </w:tc>
        <w:tc>
          <w:tcPr>
            <w:tcW w:type="dxa" w:w="7272"/>
          </w:tcPr>
          <w:p>
            <w:pPr>
              <w:spacing w:after="20" w:before="0"/>
            </w:pPr>
            <w:r>
              <w:rPr>
                <w:rFonts w:ascii="Times New Roman" w:hAnsi="Times New Roman"/>
                <w:sz w:val="24"/>
              </w:rPr>
            </w:r>
            <w:r>
              <w:rPr>
                <w:rFonts w:ascii="Times New Roman" w:hAnsi="Times New Roman"/>
                <w:b w:val="0"/>
                <w:sz w:val="24"/>
              </w:rPr>
              <w:t>A values XML file can define multiple resources under &lt;resources&gt;. Each child defines one resource; the filename can vary.</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Conventions</w:t>
            </w:r>
          </w:p>
        </w:tc>
        <w:tc>
          <w:tcPr>
            <w:tcW w:type="dxa" w:w="7272"/>
          </w:tcPr>
          <w:p>
            <w:pPr>
              <w:spacing w:after="20" w:before="0"/>
            </w:pPr>
            <w:r>
              <w:rPr>
                <w:rFonts w:ascii="Times New Roman" w:hAnsi="Times New Roman"/>
                <w:sz w:val="24"/>
              </w:rPr>
            </w:r>
            <w:r>
              <w:rPr>
                <w:rFonts w:ascii="Times New Roman" w:hAnsi="Times New Roman"/>
                <w:b w:val="0"/>
                <w:sz w:val="24"/>
              </w:rPr>
              <w:t>arrays.xml: typed arrays; colors.xml: colors; dimens.xml: dimensions; strings.xml: strings; styles.xml: styles.</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Other Resource XML</w:t>
            </w:r>
          </w:p>
        </w:tc>
        <w:tc>
          <w:tcPr>
            <w:tcW w:type="dxa" w:w="7272"/>
          </w:tcPr>
          <w:p>
            <w:pPr>
              <w:spacing w:after="20" w:before="0"/>
            </w:pPr>
            <w:r>
              <w:rPr>
                <w:rFonts w:ascii="Times New Roman" w:hAnsi="Times New Roman"/>
                <w:sz w:val="24"/>
              </w:rPr>
            </w:r>
            <w:r>
              <w:rPr>
                <w:rFonts w:ascii="Times New Roman" w:hAnsi="Times New Roman"/>
                <w:b w:val="0"/>
                <w:sz w:val="24"/>
              </w:rPr>
              <w:t>Other res/ subdirectories define a single resource based on the XML filename, as described in the slides.</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assets/ Versus raw/</w:t>
            </w:r>
          </w:p>
        </w:tc>
        <w:tc>
          <w:tcPr>
            <w:tcW w:type="dxa" w:w="7272"/>
          </w:tcPr>
          <w:p>
            <w:pPr>
              <w:spacing w:after="20" w:before="0"/>
            </w:pPr>
            <w:r>
              <w:rPr>
                <w:rFonts w:ascii="Times New Roman" w:hAnsi="Times New Roman"/>
                <w:sz w:val="24"/>
              </w:rPr>
            </w:r>
            <w:r>
              <w:rPr>
                <w:rFonts w:ascii="Times New Roman" w:hAnsi="Times New Roman"/>
                <w:b w:val="0"/>
                <w:sz w:val="24"/>
              </w:rPr>
              <w:t>Use assets/ when original filenames and hierarchy are needed. Assets receive no resource ID; read them using AssetManager.</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shd w:val="clear" w:color="auto" w:fill="E8F0FE"/>
          </w:tcPr>
          <w:p>
            <w:pPr>
              <w:keepNext/>
              <w:spacing w:after="20" w:before="0"/>
            </w:pPr>
            <w:r>
              <w:rPr>
                <w:rFonts w:ascii="Times New Roman" w:hAnsi="Times New Roman"/>
                <w:sz w:val="24"/>
              </w:rPr>
            </w:r>
            <w:r>
              <w:rPr>
                <w:rFonts w:ascii="Times New Roman" w:hAnsi="Times New Roman"/>
                <w:b/>
                <w:sz w:val="24"/>
              </w:rPr>
              <w:t>Memory Aid</w:t>
            </w:r>
          </w:p>
          <w:p>
            <w:pPr>
              <w:keepNext/>
              <w:spacing w:after="20" w:before="0"/>
            </w:pPr>
            <w:r>
              <w:rPr>
                <w:rFonts w:ascii="Times New Roman" w:hAnsi="Times New Roman"/>
                <w:b w:val="0"/>
                <w:sz w:val="24"/>
              </w:rPr>
              <w:t>Resource access chunks: Code = R.type.name; XML = @type/name. Values = many child resources; raw = resource ID; assets = AssetManager.</w:t>
            </w:r>
          </w:p>
        </w:tc>
      </w:tr>
    </w:tbl>
    <w:p>
      <w:pPr>
        <w:spacing w:after="40"/>
      </w:pPr>
    </w:p>
    <w:p>
      <w:pPr>
        <w:pStyle w:val="Heading1"/>
      </w:pPr>
      <w:r>
        <w:t>Part 5: M5 Activities</w:t>
      </w:r>
    </w:p>
    <w:p>
      <w:pPr>
        <w:keepNext/>
        <w:spacing w:after="120"/>
      </w:pPr>
      <w:r>
        <w:rPr>
          <w:b w:val="0"/>
        </w:rPr>
        <w:t>An Activity represents one screen of an app, similar to a desktop application window. An app can contain one or more activities, starts with its main activity, and may open additional activities. Activity classes are subclasses of android.app.Activity in the module explanation.</w:t>
      </w:r>
    </w:p>
    <w:p>
      <w:pPr>
        <w:pStyle w:val="Heading2"/>
      </w:pPr>
      <w:r>
        <w:t>Lifecycle Callbacks</w:t>
      </w:r>
    </w:p>
    <w:tbl>
      <w:tblPr>
        <w:tblStyle w:val="TableGrid"/>
        <w:tblW w:type="auto" w:w="0"/>
        <w:jc w:val="center"/>
        <w:tblLayout w:type="fixed"/>
        <w:tblLook w:firstColumn="1" w:firstRow="1" w:lastColumn="0" w:lastRow="0" w:noHBand="0" w:noVBand="1" w:val="04A0"/>
      </w:tblPr>
      <w:tblGrid>
        <w:gridCol w:w="2088"/>
        <w:gridCol w:w="7272"/>
      </w:tblGrid>
      <w:tr>
        <w:trPr>
          <w:cantSplit/>
          <w:tblHeader/>
        </w:trPr>
        <w:tc>
          <w:tcPr>
            <w:tcW w:type="dxa" w:w="2088"/>
            <w:shd w:val="clear" w:color="auto" w:fill="D9D9D9"/>
          </w:tcPr>
          <w:p>
            <w:pPr>
              <w:keepNext/>
              <w:spacing w:after="20" w:before="0"/>
            </w:pPr>
            <w:r>
              <w:rPr>
                <w:rFonts w:ascii="Times New Roman" w:hAnsi="Times New Roman"/>
                <w:sz w:val="24"/>
              </w:rPr>
            </w:r>
            <w:r>
              <w:rPr>
                <w:rFonts w:ascii="Times New Roman" w:hAnsi="Times New Roman"/>
                <w:b/>
                <w:sz w:val="24"/>
              </w:rPr>
              <w:t>Callback</w:t>
            </w:r>
          </w:p>
        </w:tc>
        <w:tc>
          <w:tcPr>
            <w:tcW w:type="dxa" w:w="7272"/>
            <w:shd w:val="clear" w:color="auto" w:fill="D9D9D9"/>
          </w:tcPr>
          <w:p>
            <w:pPr>
              <w:keepNext/>
              <w:spacing w:after="20" w:before="0"/>
            </w:pPr>
            <w:r>
              <w:rPr>
                <w:rFonts w:ascii="Times New Roman" w:hAnsi="Times New Roman"/>
                <w:sz w:val="24"/>
              </w:rPr>
            </w:r>
            <w:r>
              <w:rPr>
                <w:rFonts w:ascii="Times New Roman" w:hAnsi="Times New Roman"/>
                <w:b/>
                <w:sz w:val="24"/>
              </w:rPr>
              <w:t>When It Is Called</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onCreate()</w:t>
            </w:r>
          </w:p>
        </w:tc>
        <w:tc>
          <w:tcPr>
            <w:tcW w:type="dxa" w:w="7272"/>
          </w:tcPr>
          <w:p>
            <w:pPr>
              <w:spacing w:after="20" w:before="0"/>
            </w:pPr>
            <w:r>
              <w:rPr>
                <w:rFonts w:ascii="Times New Roman" w:hAnsi="Times New Roman"/>
                <w:sz w:val="24"/>
              </w:rPr>
            </w:r>
            <w:r>
              <w:rPr>
                <w:rFonts w:ascii="Times New Roman" w:hAnsi="Times New Roman"/>
                <w:b w:val="0"/>
                <w:sz w:val="24"/>
              </w:rPr>
              <w:t>First callback when the activity is first created.</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onStart()</w:t>
            </w:r>
          </w:p>
        </w:tc>
        <w:tc>
          <w:tcPr>
            <w:tcW w:type="dxa" w:w="7272"/>
          </w:tcPr>
          <w:p>
            <w:pPr>
              <w:spacing w:after="20" w:before="0"/>
            </w:pPr>
            <w:r>
              <w:rPr>
                <w:rFonts w:ascii="Times New Roman" w:hAnsi="Times New Roman"/>
                <w:sz w:val="24"/>
              </w:rPr>
            </w:r>
            <w:r>
              <w:rPr>
                <w:rFonts w:ascii="Times New Roman" w:hAnsi="Times New Roman"/>
                <w:b w:val="0"/>
                <w:sz w:val="24"/>
              </w:rPr>
              <w:t>When the activity becomes visible to the user.</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onResume()</w:t>
            </w:r>
          </w:p>
        </w:tc>
        <w:tc>
          <w:tcPr>
            <w:tcW w:type="dxa" w:w="7272"/>
          </w:tcPr>
          <w:p>
            <w:pPr>
              <w:spacing w:after="20" w:before="0"/>
            </w:pPr>
            <w:r>
              <w:rPr>
                <w:rFonts w:ascii="Times New Roman" w:hAnsi="Times New Roman"/>
                <w:sz w:val="24"/>
              </w:rPr>
            </w:r>
            <w:r>
              <w:rPr>
                <w:rFonts w:ascii="Times New Roman" w:hAnsi="Times New Roman"/>
                <w:b w:val="0"/>
                <w:sz w:val="24"/>
              </w:rPr>
              <w:t>When the user starts interacting with the application.</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onPause()</w:t>
            </w:r>
          </w:p>
        </w:tc>
        <w:tc>
          <w:tcPr>
            <w:tcW w:type="dxa" w:w="7272"/>
          </w:tcPr>
          <w:p>
            <w:pPr>
              <w:spacing w:after="20" w:before="0"/>
            </w:pPr>
            <w:r>
              <w:rPr>
                <w:rFonts w:ascii="Times New Roman" w:hAnsi="Times New Roman"/>
                <w:sz w:val="24"/>
              </w:rPr>
            </w:r>
            <w:r>
              <w:rPr>
                <w:rFonts w:ascii="Times New Roman" w:hAnsi="Times New Roman"/>
                <w:b w:val="0"/>
                <w:sz w:val="24"/>
              </w:rPr>
              <w:t>When the current activity is paused as another comes to the foreground; the paused activity does not receive user input.</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onStop()</w:t>
            </w:r>
          </w:p>
        </w:tc>
        <w:tc>
          <w:tcPr>
            <w:tcW w:type="dxa" w:w="7272"/>
          </w:tcPr>
          <w:p>
            <w:pPr>
              <w:spacing w:after="20" w:before="0"/>
            </w:pPr>
            <w:r>
              <w:rPr>
                <w:rFonts w:ascii="Times New Roman" w:hAnsi="Times New Roman"/>
                <w:sz w:val="24"/>
              </w:rPr>
            </w:r>
            <w:r>
              <w:rPr>
                <w:rFonts w:ascii="Times New Roman" w:hAnsi="Times New Roman"/>
                <w:b w:val="0"/>
                <w:sz w:val="24"/>
              </w:rPr>
              <w:t>When the activity is no longer visible.</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onDestroy()</w:t>
            </w:r>
          </w:p>
        </w:tc>
        <w:tc>
          <w:tcPr>
            <w:tcW w:type="dxa" w:w="7272"/>
          </w:tcPr>
          <w:p>
            <w:pPr>
              <w:spacing w:after="20" w:before="0"/>
            </w:pPr>
            <w:r>
              <w:rPr>
                <w:rFonts w:ascii="Times New Roman" w:hAnsi="Times New Roman"/>
                <w:sz w:val="24"/>
              </w:rPr>
            </w:r>
            <w:r>
              <w:rPr>
                <w:rFonts w:ascii="Times New Roman" w:hAnsi="Times New Roman"/>
                <w:b w:val="0"/>
                <w:sz w:val="24"/>
              </w:rPr>
              <w:t>Before the activity is destroyed by the system, as described in the callback table.</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onRestart()</w:t>
            </w:r>
          </w:p>
        </w:tc>
        <w:tc>
          <w:tcPr>
            <w:tcW w:type="dxa" w:w="7272"/>
          </w:tcPr>
          <w:p>
            <w:pPr>
              <w:spacing w:after="20" w:before="0"/>
            </w:pPr>
            <w:r>
              <w:rPr>
                <w:rFonts w:ascii="Times New Roman" w:hAnsi="Times New Roman"/>
                <w:sz w:val="24"/>
              </w:rPr>
            </w:r>
            <w:r>
              <w:rPr>
                <w:rFonts w:ascii="Times New Roman" w:hAnsi="Times New Roman"/>
                <w:b w:val="0"/>
                <w:sz w:val="24"/>
              </w:rPr>
              <w:t>When the activity restarts after being stopped.</w:t>
            </w:r>
          </w:p>
        </w:tc>
      </w:tr>
    </w:tbl>
    <w:p>
      <w:pPr>
        <w:spacing w:after="40"/>
      </w:pPr>
    </w:p>
    <w:p>
      <w:pPr>
        <w:pStyle w:val="Heading2"/>
      </w:pPr>
      <w:r>
        <w:t>Read The Lifecycle Diagram</w:t>
      </w:r>
    </w:p>
    <w:tbl>
      <w:tblPr>
        <w:tblStyle w:val="TableGrid"/>
        <w:tblW w:type="auto" w:w="0"/>
        <w:jc w:val="center"/>
        <w:tblLayout w:type="fixed"/>
        <w:tblLook w:firstColumn="1" w:firstRow="1" w:lastColumn="0" w:lastRow="0" w:noHBand="0" w:noVBand="1" w:val="04A0"/>
      </w:tblPr>
      <w:tblGrid>
        <w:gridCol w:w="2088"/>
        <w:gridCol w:w="7272"/>
      </w:tblGrid>
      <w:tr>
        <w:trPr>
          <w:cantSplit/>
          <w:tblHeader/>
        </w:trPr>
        <w:tc>
          <w:tcPr>
            <w:tcW w:type="dxa" w:w="2088"/>
            <w:shd w:val="clear" w:color="auto" w:fill="D9D9D9"/>
          </w:tcPr>
          <w:p>
            <w:pPr>
              <w:keepNext/>
              <w:spacing w:after="20" w:before="0"/>
            </w:pPr>
            <w:r>
              <w:rPr>
                <w:rFonts w:ascii="Times New Roman" w:hAnsi="Times New Roman"/>
                <w:sz w:val="24"/>
              </w:rPr>
            </w:r>
            <w:r>
              <w:rPr>
                <w:rFonts w:ascii="Times New Roman" w:hAnsi="Times New Roman"/>
                <w:b/>
                <w:sz w:val="24"/>
              </w:rPr>
              <w:t>Situation</w:t>
            </w:r>
          </w:p>
        </w:tc>
        <w:tc>
          <w:tcPr>
            <w:tcW w:type="dxa" w:w="7272"/>
            <w:shd w:val="clear" w:color="auto" w:fill="D9D9D9"/>
          </w:tcPr>
          <w:p>
            <w:pPr>
              <w:keepNext/>
              <w:spacing w:after="20" w:before="0"/>
            </w:pPr>
            <w:r>
              <w:rPr>
                <w:rFonts w:ascii="Times New Roman" w:hAnsi="Times New Roman"/>
                <w:sz w:val="24"/>
              </w:rPr>
            </w:r>
            <w:r>
              <w:rPr>
                <w:rFonts w:ascii="Times New Roman" w:hAnsi="Times New Roman"/>
                <w:b/>
                <w:sz w:val="24"/>
              </w:rPr>
              <w:t>Path In M5 p7</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Launch</w:t>
            </w:r>
          </w:p>
        </w:tc>
        <w:tc>
          <w:tcPr>
            <w:tcW w:type="dxa" w:w="7272"/>
          </w:tcPr>
          <w:p>
            <w:pPr>
              <w:spacing w:after="20" w:before="0"/>
            </w:pPr>
            <w:r>
              <w:rPr>
                <w:rFonts w:ascii="Times New Roman" w:hAnsi="Times New Roman"/>
                <w:sz w:val="24"/>
              </w:rPr>
            </w:r>
            <w:r>
              <w:rPr>
                <w:rFonts w:ascii="Times New Roman" w:hAnsi="Times New Roman"/>
                <w:b w:val="0"/>
                <w:sz w:val="24"/>
              </w:rPr>
              <w:t>onCreate -&gt; onStart -&gt; onResume -&gt; running.</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Another Activity In Front</w:t>
            </w:r>
          </w:p>
        </w:tc>
        <w:tc>
          <w:tcPr>
            <w:tcW w:type="dxa" w:w="7272"/>
          </w:tcPr>
          <w:p>
            <w:pPr>
              <w:spacing w:after="20" w:before="0"/>
            </w:pPr>
            <w:r>
              <w:rPr>
                <w:rFonts w:ascii="Times New Roman" w:hAnsi="Times New Roman"/>
                <w:sz w:val="24"/>
              </w:rPr>
            </w:r>
            <w:r>
              <w:rPr>
                <w:rFonts w:ascii="Times New Roman" w:hAnsi="Times New Roman"/>
                <w:b w:val="0"/>
                <w:sz w:val="24"/>
              </w:rPr>
              <w:t>onPause; if the user returns, onResume.</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No Longer Visible</w:t>
            </w:r>
          </w:p>
        </w:tc>
        <w:tc>
          <w:tcPr>
            <w:tcW w:type="dxa" w:w="7272"/>
          </w:tcPr>
          <w:p>
            <w:pPr>
              <w:spacing w:after="20" w:before="0"/>
            </w:pPr>
            <w:r>
              <w:rPr>
                <w:rFonts w:ascii="Times New Roman" w:hAnsi="Times New Roman"/>
                <w:sz w:val="24"/>
              </w:rPr>
            </w:r>
            <w:r>
              <w:rPr>
                <w:rFonts w:ascii="Times New Roman" w:hAnsi="Times New Roman"/>
                <w:b w:val="0"/>
                <w:sz w:val="24"/>
              </w:rPr>
              <w:t>onPause -&gt; onStop.</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Return After Stop</w:t>
            </w:r>
          </w:p>
        </w:tc>
        <w:tc>
          <w:tcPr>
            <w:tcW w:type="dxa" w:w="7272"/>
          </w:tcPr>
          <w:p>
            <w:pPr>
              <w:spacing w:after="20" w:before="0"/>
            </w:pPr>
            <w:r>
              <w:rPr>
                <w:rFonts w:ascii="Times New Roman" w:hAnsi="Times New Roman"/>
                <w:sz w:val="24"/>
              </w:rPr>
            </w:r>
            <w:r>
              <w:rPr>
                <w:rFonts w:ascii="Times New Roman" w:hAnsi="Times New Roman"/>
                <w:b w:val="0"/>
                <w:sz w:val="24"/>
              </w:rPr>
              <w:t>onRestart -&gt; onStart -&gt; onResume.</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Finish/Destroy</w:t>
            </w:r>
          </w:p>
        </w:tc>
        <w:tc>
          <w:tcPr>
            <w:tcW w:type="dxa" w:w="7272"/>
          </w:tcPr>
          <w:p>
            <w:pPr>
              <w:spacing w:after="20" w:before="0"/>
            </w:pPr>
            <w:r>
              <w:rPr>
                <w:rFonts w:ascii="Times New Roman" w:hAnsi="Times New Roman"/>
                <w:sz w:val="24"/>
              </w:rPr>
            </w:r>
            <w:r>
              <w:rPr>
                <w:rFonts w:ascii="Times New Roman" w:hAnsi="Times New Roman"/>
                <w:b w:val="0"/>
                <w:sz w:val="24"/>
              </w:rPr>
              <w:t>onDestroy -&gt; activity shut down.</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Higher-Priority Apps Need Memory</w:t>
            </w:r>
          </w:p>
        </w:tc>
        <w:tc>
          <w:tcPr>
            <w:tcW w:type="dxa" w:w="7272"/>
          </w:tcPr>
          <w:p>
            <w:pPr>
              <w:spacing w:after="20" w:before="0"/>
            </w:pPr>
            <w:r>
              <w:rPr>
                <w:rFonts w:ascii="Times New Roman" w:hAnsi="Times New Roman"/>
                <w:sz w:val="24"/>
              </w:rPr>
            </w:r>
            <w:r>
              <w:rPr>
                <w:rFonts w:ascii="Times New Roman" w:hAnsi="Times New Roman"/>
                <w:b w:val="0"/>
                <w:sz w:val="24"/>
              </w:rPr>
              <w:t>Diagram permits process killing from the paused/stopped paths. Navigating back leads to onCreate.</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shd w:val="clear" w:color="auto" w:fill="FDECEA"/>
          </w:tcPr>
          <w:p>
            <w:pPr>
              <w:keepNext/>
              <w:spacing w:after="20" w:before="0"/>
            </w:pPr>
            <w:r>
              <w:rPr>
                <w:rFonts w:ascii="Times New Roman" w:hAnsi="Times New Roman"/>
                <w:sz w:val="24"/>
              </w:rPr>
            </w:r>
            <w:r>
              <w:rPr>
                <w:rFonts w:ascii="Times New Roman" w:hAnsi="Times New Roman"/>
                <w:b/>
                <w:sz w:val="24"/>
              </w:rPr>
              <w:t>Watch Out</w:t>
            </w:r>
          </w:p>
          <w:p>
            <w:pPr>
              <w:keepNext/>
              <w:spacing w:after="20" w:before="0"/>
            </w:pPr>
            <w:r>
              <w:rPr>
                <w:rFonts w:ascii="Times New Roman" w:hAnsi="Times New Roman"/>
                <w:b w:val="0"/>
                <w:sz w:val="24"/>
              </w:rPr>
              <w:t>onPause concerns lost interaction; onStop means no longer visible. M5 p6 also says a paused activity "cannot execute any code"; this is overbroad relative to the callback-flow diagram. Use the diagram to distinguish pause, resume, stop, and restart. Do not assume the process-killed branch passes through onDestroy: the supplied diagram shows it separately.</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shd w:val="clear" w:color="auto" w:fill="E8F0FE"/>
          </w:tcPr>
          <w:p>
            <w:pPr>
              <w:keepNext/>
              <w:spacing w:after="20" w:before="0"/>
            </w:pPr>
            <w:r>
              <w:rPr>
                <w:rFonts w:ascii="Times New Roman" w:hAnsi="Times New Roman"/>
                <w:sz w:val="24"/>
              </w:rPr>
            </w:r>
            <w:r>
              <w:rPr>
                <w:rFonts w:ascii="Times New Roman" w:hAnsi="Times New Roman"/>
                <w:b/>
                <w:sz w:val="24"/>
              </w:rPr>
              <w:t>Memory Aid</w:t>
            </w:r>
          </w:p>
          <w:p>
            <w:pPr>
              <w:keepNext/>
              <w:spacing w:after="20" w:before="0"/>
            </w:pPr>
            <w:r>
              <w:rPr>
                <w:rFonts w:ascii="Times New Roman" w:hAnsi="Times New Roman"/>
                <w:b w:val="0"/>
                <w:sz w:val="24"/>
              </w:rPr>
              <w:t>Launch sentence: Create, Show, Respond = onCreate, onStart, onResume. Return after stop adds Restart before Start. Number hook: 7 named callbacks; pause and stop are separate.</w:t>
            </w:r>
          </w:p>
        </w:tc>
      </w:tr>
    </w:tbl>
    <w:p>
      <w:pPr>
        <w:spacing w:after="40"/>
      </w:pPr>
    </w:p>
    <w:p>
      <w:pPr>
        <w:pStyle w:val="Heading2"/>
      </w:pPr>
      <w:r>
        <w:t>Create And Declare The Screen</w:t>
      </w:r>
    </w:p>
    <w:p>
      <w:pPr>
        <w:pStyle w:val="ListNumber"/>
        <w:numPr>
          <w:ilvl w:val="0"/>
          <w:numId w:val="14"/>
        </w:numPr>
      </w:pPr>
      <w:r>
        <w:rPr>
          <w:b w:val="0"/>
        </w:rPr>
        <w:t>Create the Activity subclass. The Kotlin walkthrough uses Empty Views Activity, a name, Kotlin, a minimum SDK, and Finish.</w:t>
      </w:r>
    </w:p>
    <w:p>
      <w:pPr>
        <w:pStyle w:val="ListNumber"/>
        <w:numPr>
          <w:ilvl w:val="0"/>
          <w:numId w:val="14"/>
        </w:numPr>
      </w:pPr>
      <w:r>
        <w:rPr>
          <w:b w:val="0"/>
        </w:rPr>
        <w:t>Declare the Activity in AndroidManifest.xml with an &lt;activity&gt; child of &lt;application&gt;.</w:t>
      </w:r>
    </w:p>
    <w:p>
      <w:pPr>
        <w:pStyle w:val="ListNumber"/>
        <w:numPr>
          <w:ilvl w:val="0"/>
          <w:numId w:val="14"/>
        </w:numPr>
      </w:pPr>
      <w:r>
        <w:rPr>
          <w:b w:val="0"/>
        </w:rPr>
        <w:t>Use MainActivity.kt for Kotlin code and activity_main.xml for the main layout.</w:t>
      </w:r>
    </w:p>
    <w:p>
      <w:pPr>
        <w:pStyle w:val="ListNumber"/>
        <w:numPr>
          <w:ilvl w:val="0"/>
          <w:numId w:val="14"/>
        </w:numPr>
      </w:pPr>
      <w:r>
        <w:rPr>
          <w:b w:val="0"/>
        </w:rPr>
        <w:t>Load res/layout/activity_main.xml during onCreate with setContentView(R.layout.activity_main). Run with the emulator.</w:t>
      </w:r>
    </w:p>
    <w:tbl>
      <w:tblPr>
        <w:tblStyle w:val="TableGrid"/>
        <w:tblW w:type="auto" w:w="0"/>
        <w:tblLayout w:type="fixed"/>
        <w:tblLook w:firstColumn="1" w:firstRow="1" w:lastColumn="0" w:lastRow="0" w:noHBand="0" w:noVBand="1" w:val="04A0"/>
      </w:tblPr>
      <w:tblGrid>
        <w:gridCol w:w="9360"/>
      </w:tblGrid>
      <w:tr>
        <w:trPr>
          <w:cantSplit/>
        </w:trPr>
        <w:tc>
          <w:tcPr>
            <w:tcW w:type="dxa" w:w="9360"/>
            <w:shd w:val="clear" w:color="auto" w:fill="FDECEA"/>
          </w:tcPr>
          <w:p>
            <w:pPr>
              <w:keepNext/>
              <w:spacing w:after="20" w:before="0"/>
            </w:pPr>
            <w:r>
              <w:rPr>
                <w:rFonts w:ascii="Times New Roman" w:hAnsi="Times New Roman"/>
                <w:sz w:val="24"/>
              </w:rPr>
            </w:r>
            <w:r>
              <w:rPr>
                <w:rFonts w:ascii="Times New Roman" w:hAnsi="Times New Roman"/>
                <w:b/>
                <w:sz w:val="24"/>
              </w:rPr>
              <w:t>Watch Out</w:t>
            </w:r>
          </w:p>
          <w:p>
            <w:pPr>
              <w:keepNext/>
              <w:spacing w:after="20" w:before="0"/>
            </w:pPr>
            <w:r>
              <w:rPr>
                <w:rFonts w:ascii="Times New Roman" w:hAnsi="Times New Roman"/>
                <w:b w:val="0"/>
                <w:sz w:val="24"/>
              </w:rPr>
              <w:t>An Activity must be declared in the manifest. The Activity class and the layout XML serve different purposes: screen behavior versus screen design. Writing a class alone does not supply the required manifest declaration.</w:t>
            </w:r>
          </w:p>
        </w:tc>
      </w:tr>
    </w:tbl>
    <w:p>
      <w:pPr>
        <w:spacing w:after="40"/>
      </w:pPr>
    </w:p>
    <w:p>
      <w:pPr>
        <w:pStyle w:val="Heading1"/>
      </w:pPr>
      <w:r>
        <w:t>Code You Must Recognize</w:t>
      </w:r>
    </w:p>
    <w:p>
      <w:pPr>
        <w:keepNext/>
        <w:spacing w:after="120"/>
      </w:pPr>
      <w:r>
        <w:rPr>
          <w:b w:val="0"/>
        </w:rPr>
        <w:t>These examples reproduce the available slide fragments, with whitespace adjusted to fit. Java/Kotlin pairs come from slides that supply both. Where only one language is supplied, it is labeled instead of inventing a translation.</w:t>
      </w:r>
    </w:p>
    <w:p>
      <w:pPr>
        <w:pStyle w:val="Heading2"/>
      </w:pPr>
      <w:r>
        <w:t>TextView And onCreate: M3 pp23-24</w:t>
      </w:r>
    </w:p>
    <w:p>
      <w:pPr>
        <w:keepNext/>
        <w:spacing w:after="120"/>
      </w:pPr>
      <w:r>
        <w:rPr>
          <w:b w:val="0"/>
        </w:rPr>
        <w:t>Declare a TextView, find its ID, then change its text. The supplied callback headers differ in syntax.</w:t>
      </w:r>
    </w:p>
    <w:tbl>
      <w:tblPr>
        <w:tblStyle w:val="TableGrid"/>
        <w:tblW w:type="auto" w:w="0"/>
        <w:jc w:val="center"/>
        <w:tblLayout w:type="fixed"/>
        <w:tblLook w:firstColumn="1" w:firstRow="1" w:lastColumn="0" w:lastRow="0" w:noHBand="0" w:noVBand="1" w:val="04A0"/>
      </w:tblPr>
      <w:tblGrid>
        <w:gridCol w:w="4680"/>
        <w:gridCol w:w="4680"/>
      </w:tblGrid>
      <w:tr>
        <w:trPr>
          <w:cantSplit/>
          <w:tblHeader/>
        </w:trPr>
        <w:tc>
          <w:tcPr>
            <w:tcW w:type="dxa" w:w="4680"/>
            <w:shd w:val="clear" w:color="auto" w:fill="D9D9D9"/>
          </w:tcPr>
          <w:p>
            <w:pPr>
              <w:keepNext/>
              <w:spacing w:after="20" w:before="0"/>
            </w:pPr>
            <w:r>
              <w:rPr>
                <w:rFonts w:ascii="Times New Roman" w:hAnsi="Times New Roman"/>
                <w:sz w:val="24"/>
              </w:rPr>
            </w:r>
            <w:r>
              <w:rPr>
                <w:rFonts w:ascii="Times New Roman" w:hAnsi="Times New Roman"/>
                <w:b/>
                <w:sz w:val="24"/>
              </w:rPr>
              <w:t>Java</w:t>
            </w:r>
          </w:p>
        </w:tc>
        <w:tc>
          <w:tcPr>
            <w:tcW w:type="dxa" w:w="4680"/>
            <w:shd w:val="clear" w:color="auto" w:fill="D9D9D9"/>
          </w:tcPr>
          <w:p>
            <w:pPr>
              <w:keepNext/>
              <w:spacing w:after="20" w:before="0"/>
            </w:pPr>
            <w:r>
              <w:rPr>
                <w:rFonts w:ascii="Times New Roman" w:hAnsi="Times New Roman"/>
                <w:sz w:val="24"/>
              </w:rPr>
            </w:r>
            <w:r>
              <w:rPr>
                <w:rFonts w:ascii="Times New Roman" w:hAnsi="Times New Roman"/>
                <w:b/>
                <w:sz w:val="24"/>
              </w:rPr>
              <w:t>Kotlin</w:t>
            </w:r>
          </w:p>
        </w:tc>
      </w:tr>
      <w:tr>
        <w:trPr>
          <w:cantSplit/>
        </w:trPr>
        <w:tc>
          <w:tcPr>
            <w:tcW w:type="dxa" w:w="4680"/>
          </w:tcPr>
          <w:p>
            <w:pPr>
              <w:spacing w:after="20" w:before="0"/>
            </w:pPr>
            <w:r>
              <w:rPr>
                <w:rFonts w:ascii="Times New Roman" w:hAnsi="Times New Roman"/>
                <w:sz w:val="24"/>
              </w:rPr>
            </w:r>
            <w:r>
              <w:rPr>
                <w:rFonts w:ascii="Times New Roman" w:hAnsi="Times New Roman"/>
                <w:b w:val="0"/>
                <w:sz w:val="24"/>
              </w:rPr>
              <w:t>TextView textView;</w:t>
            </w:r>
          </w:p>
        </w:tc>
        <w:tc>
          <w:tcPr>
            <w:tcW w:type="dxa" w:w="4680"/>
          </w:tcPr>
          <w:p>
            <w:pPr>
              <w:spacing w:after="20" w:before="0"/>
            </w:pPr>
            <w:r>
              <w:rPr>
                <w:rFonts w:ascii="Times New Roman" w:hAnsi="Times New Roman"/>
                <w:sz w:val="24"/>
              </w:rPr>
            </w:r>
            <w:r>
              <w:rPr>
                <w:rFonts w:ascii="Times New Roman" w:hAnsi="Times New Roman"/>
                <w:b w:val="0"/>
                <w:sz w:val="24"/>
              </w:rPr>
              <w:t>lateinit var textView: TextView</w:t>
            </w:r>
          </w:p>
        </w:tc>
      </w:tr>
      <w:tr>
        <w:trPr>
          <w:cantSplit/>
        </w:trPr>
        <w:tc>
          <w:tcPr>
            <w:tcW w:type="dxa" w:w="4680"/>
          </w:tcPr>
          <w:p>
            <w:pPr>
              <w:spacing w:after="20" w:before="0"/>
            </w:pPr>
            <w:r>
              <w:rPr>
                <w:rFonts w:ascii="Times New Roman" w:hAnsi="Times New Roman"/>
                <w:sz w:val="24"/>
              </w:rPr>
            </w:r>
            <w:r>
              <w:rPr>
                <w:rFonts w:ascii="Times New Roman" w:hAnsi="Times New Roman"/>
                <w:b w:val="0"/>
                <w:sz w:val="24"/>
              </w:rPr>
              <w:t>@Override</w:t>
              <w:br/>
              <w:t>public void onCreate(</w:t>
              <w:br/>
              <w:t xml:space="preserve">    Bundle savedInstanceState)</w:t>
            </w:r>
          </w:p>
        </w:tc>
        <w:tc>
          <w:tcPr>
            <w:tcW w:type="dxa" w:w="4680"/>
          </w:tcPr>
          <w:p>
            <w:pPr>
              <w:spacing w:after="20" w:before="0"/>
            </w:pPr>
            <w:r>
              <w:rPr>
                <w:rFonts w:ascii="Times New Roman" w:hAnsi="Times New Roman"/>
                <w:sz w:val="24"/>
              </w:rPr>
            </w:r>
            <w:r>
              <w:rPr>
                <w:rFonts w:ascii="Times New Roman" w:hAnsi="Times New Roman"/>
                <w:b w:val="0"/>
                <w:sz w:val="24"/>
              </w:rPr>
              <w:t>override fun onCreate(</w:t>
              <w:br/>
              <w:t xml:space="preserve">    savedInstanceState: Bundle?)</w:t>
            </w:r>
          </w:p>
        </w:tc>
      </w:tr>
      <w:tr>
        <w:trPr>
          <w:cantSplit/>
        </w:trPr>
        <w:tc>
          <w:tcPr>
            <w:tcW w:type="dxa" w:w="4680"/>
          </w:tcPr>
          <w:p>
            <w:pPr>
              <w:spacing w:after="20" w:before="0"/>
            </w:pPr>
            <w:r>
              <w:rPr>
                <w:rFonts w:ascii="Times New Roman" w:hAnsi="Times New Roman"/>
                <w:sz w:val="24"/>
              </w:rPr>
            </w:r>
            <w:r>
              <w:rPr>
                <w:rFonts w:ascii="Times New Roman" w:hAnsi="Times New Roman"/>
                <w:b w:val="0"/>
                <w:sz w:val="24"/>
              </w:rPr>
              <w:t>textView = (TextView)</w:t>
              <w:br/>
              <w:t xml:space="preserve">    findViewById(R.id.text_view);</w:t>
            </w:r>
          </w:p>
        </w:tc>
        <w:tc>
          <w:tcPr>
            <w:tcW w:type="dxa" w:w="4680"/>
          </w:tcPr>
          <w:p>
            <w:pPr>
              <w:spacing w:after="20" w:before="0"/>
            </w:pPr>
            <w:r>
              <w:rPr>
                <w:rFonts w:ascii="Times New Roman" w:hAnsi="Times New Roman"/>
                <w:sz w:val="24"/>
              </w:rPr>
            </w:r>
            <w:r>
              <w:rPr>
                <w:rFonts w:ascii="Times New Roman" w:hAnsi="Times New Roman"/>
                <w:b w:val="0"/>
                <w:sz w:val="24"/>
              </w:rPr>
              <w:t>textView =</w:t>
              <w:br/>
              <w:t xml:space="preserve">    findViewById(R.id.text_view)</w:t>
            </w:r>
          </w:p>
        </w:tc>
      </w:tr>
      <w:tr>
        <w:trPr>
          <w:cantSplit/>
        </w:trPr>
        <w:tc>
          <w:tcPr>
            <w:tcW w:type="dxa" w:w="4680"/>
          </w:tcPr>
          <w:p>
            <w:pPr>
              <w:spacing w:after="20" w:before="0"/>
            </w:pPr>
            <w:r>
              <w:rPr>
                <w:rFonts w:ascii="Times New Roman" w:hAnsi="Times New Roman"/>
                <w:sz w:val="24"/>
              </w:rPr>
            </w:r>
            <w:r>
              <w:rPr>
                <w:rFonts w:ascii="Times New Roman" w:hAnsi="Times New Roman"/>
                <w:b w:val="0"/>
                <w:sz w:val="24"/>
              </w:rPr>
              <w:t>textView.setText("New Text");</w:t>
            </w:r>
          </w:p>
        </w:tc>
        <w:tc>
          <w:tcPr>
            <w:tcW w:type="dxa" w:w="4680"/>
          </w:tcPr>
          <w:p>
            <w:pPr>
              <w:spacing w:after="20" w:before="0"/>
            </w:pPr>
            <w:r>
              <w:rPr>
                <w:rFonts w:ascii="Times New Roman" w:hAnsi="Times New Roman"/>
                <w:sz w:val="24"/>
              </w:rPr>
            </w:r>
            <w:r>
              <w:rPr>
                <w:rFonts w:ascii="Times New Roman" w:hAnsi="Times New Roman"/>
                <w:b w:val="0"/>
                <w:sz w:val="24"/>
              </w:rPr>
              <w:t>textView.text = "New Text"</w:t>
            </w:r>
          </w:p>
        </w:tc>
      </w:tr>
    </w:tbl>
    <w:p>
      <w:pPr>
        <w:spacing w:after="40"/>
      </w:pPr>
    </w:p>
    <w:p>
      <w:pPr>
        <w:pStyle w:val="Heading2"/>
      </w:pPr>
      <w:r>
        <w:t>Main Activity And Layout: M2 p9, M5 pp15-16</w:t>
      </w:r>
    </w:p>
    <w:p>
      <w:pPr>
        <w:keepNext/>
        <w:spacing w:after="120"/>
      </w:pPr>
      <w:r>
        <w:rPr>
          <w:b w:val="0"/>
        </w:rPr>
        <w:t>Both source examples subclass AppCompatActivity and load activity_main; these are the transcribed headers and calls, not complete class files.</w:t>
      </w:r>
    </w:p>
    <w:tbl>
      <w:tblPr>
        <w:tblStyle w:val="TableGrid"/>
        <w:tblW w:type="auto" w:w="0"/>
        <w:jc w:val="center"/>
        <w:tblLayout w:type="fixed"/>
        <w:tblLook w:firstColumn="1" w:firstRow="1" w:lastColumn="0" w:lastRow="0" w:noHBand="0" w:noVBand="1" w:val="04A0"/>
      </w:tblPr>
      <w:tblGrid>
        <w:gridCol w:w="4680"/>
        <w:gridCol w:w="4680"/>
      </w:tblGrid>
      <w:tr>
        <w:trPr>
          <w:cantSplit/>
          <w:tblHeader/>
        </w:trPr>
        <w:tc>
          <w:tcPr>
            <w:tcW w:type="dxa" w:w="4680"/>
            <w:shd w:val="clear" w:color="auto" w:fill="D9D9D9"/>
          </w:tcPr>
          <w:p>
            <w:pPr>
              <w:keepNext/>
              <w:spacing w:after="20" w:before="0"/>
            </w:pPr>
            <w:r>
              <w:rPr>
                <w:rFonts w:ascii="Times New Roman" w:hAnsi="Times New Roman"/>
                <w:sz w:val="24"/>
              </w:rPr>
            </w:r>
            <w:r>
              <w:rPr>
                <w:rFonts w:ascii="Times New Roman" w:hAnsi="Times New Roman"/>
                <w:b/>
                <w:sz w:val="24"/>
              </w:rPr>
              <w:t>Java</w:t>
            </w:r>
          </w:p>
        </w:tc>
        <w:tc>
          <w:tcPr>
            <w:tcW w:type="dxa" w:w="4680"/>
            <w:shd w:val="clear" w:color="auto" w:fill="D9D9D9"/>
          </w:tcPr>
          <w:p>
            <w:pPr>
              <w:keepNext/>
              <w:spacing w:after="20" w:before="0"/>
            </w:pPr>
            <w:r>
              <w:rPr>
                <w:rFonts w:ascii="Times New Roman" w:hAnsi="Times New Roman"/>
                <w:sz w:val="24"/>
              </w:rPr>
            </w:r>
            <w:r>
              <w:rPr>
                <w:rFonts w:ascii="Times New Roman" w:hAnsi="Times New Roman"/>
                <w:b/>
                <w:sz w:val="24"/>
              </w:rPr>
              <w:t>Kotlin</w:t>
            </w:r>
          </w:p>
        </w:tc>
      </w:tr>
      <w:tr>
        <w:trPr>
          <w:cantSplit/>
        </w:trPr>
        <w:tc>
          <w:tcPr>
            <w:tcW w:type="dxa" w:w="4680"/>
          </w:tcPr>
          <w:p>
            <w:pPr>
              <w:spacing w:after="20" w:before="0"/>
            </w:pPr>
            <w:r>
              <w:rPr>
                <w:rFonts w:ascii="Times New Roman" w:hAnsi="Times New Roman"/>
                <w:sz w:val="24"/>
              </w:rPr>
            </w:r>
            <w:r>
              <w:rPr>
                <w:rFonts w:ascii="Times New Roman" w:hAnsi="Times New Roman"/>
                <w:b w:val="0"/>
                <w:sz w:val="24"/>
              </w:rPr>
              <w:t>public class MainActivity</w:t>
              <w:br/>
              <w:t xml:space="preserve">    extends AppCompatActivity {</w:t>
              <w:br/>
              <w:t xml:space="preserve">    // ...</w:t>
              <w:br/>
              <w:t>}</w:t>
            </w:r>
          </w:p>
        </w:tc>
        <w:tc>
          <w:tcPr>
            <w:tcW w:type="dxa" w:w="4680"/>
          </w:tcPr>
          <w:p>
            <w:pPr>
              <w:spacing w:after="20" w:before="0"/>
            </w:pPr>
            <w:r>
              <w:rPr>
                <w:rFonts w:ascii="Times New Roman" w:hAnsi="Times New Roman"/>
                <w:sz w:val="24"/>
              </w:rPr>
            </w:r>
            <w:r>
              <w:rPr>
                <w:rFonts w:ascii="Times New Roman" w:hAnsi="Times New Roman"/>
                <w:b w:val="0"/>
                <w:sz w:val="24"/>
              </w:rPr>
              <w:t>class MainActivity :</w:t>
              <w:br/>
              <w:t xml:space="preserve">    AppCompatActivity()</w:t>
              <w:br/>
              <w:t>// body not fully transcribed</w:t>
            </w:r>
          </w:p>
        </w:tc>
      </w:tr>
      <w:tr>
        <w:trPr>
          <w:cantSplit/>
        </w:trPr>
        <w:tc>
          <w:tcPr>
            <w:tcW w:type="dxa" w:w="4680"/>
          </w:tcPr>
          <w:p>
            <w:pPr>
              <w:spacing w:after="20" w:before="0"/>
            </w:pPr>
            <w:r>
              <w:rPr>
                <w:rFonts w:ascii="Times New Roman" w:hAnsi="Times New Roman"/>
                <w:sz w:val="24"/>
              </w:rPr>
            </w:r>
            <w:r>
              <w:rPr>
                <w:rFonts w:ascii="Times New Roman" w:hAnsi="Times New Roman"/>
                <w:b w:val="0"/>
                <w:sz w:val="24"/>
              </w:rPr>
              <w:t>@Override</w:t>
              <w:br/>
              <w:t>protected void onCreate(</w:t>
              <w:br/>
              <w:t xml:space="preserve">    Bundle savedInstanceState) {</w:t>
              <w:br/>
              <w:t xml:space="preserve">    super.onCreate(savedInstanceState);</w:t>
              <w:br/>
              <w:t xml:space="preserve">    setContentView(</w:t>
              <w:br/>
              <w:t xml:space="preserve">        R.layout.activity_main);</w:t>
              <w:br/>
              <w:t>}</w:t>
            </w:r>
          </w:p>
        </w:tc>
        <w:tc>
          <w:tcPr>
            <w:tcW w:type="dxa" w:w="4680"/>
          </w:tcPr>
          <w:p>
            <w:pPr>
              <w:spacing w:after="20" w:before="0"/>
            </w:pPr>
            <w:r>
              <w:rPr>
                <w:rFonts w:ascii="Times New Roman" w:hAnsi="Times New Roman"/>
                <w:sz w:val="24"/>
              </w:rPr>
            </w:r>
            <w:r>
              <w:rPr>
                <w:rFonts w:ascii="Times New Roman" w:hAnsi="Times New Roman"/>
                <w:b w:val="0"/>
                <w:sz w:val="24"/>
              </w:rPr>
              <w:t>override fun onCreate(</w:t>
              <w:br/>
              <w:t xml:space="preserve">    savedInstanceState: Bundle?)</w:t>
              <w:br/>
              <w:t>// calls shown in M5:</w:t>
              <w:br/>
              <w:t>enableEdgeToEdge()</w:t>
              <w:br/>
              <w:t>setContentView(</w:t>
              <w:br/>
              <w:t xml:space="preserve">    R.layout.activity_main)</w:t>
              <w:br/>
              <w:t>ViewCompat.</w:t>
              <w:br/>
              <w:t xml:space="preserve">    setOnApplyWindowInsetsListener(...)</w:t>
            </w:r>
          </w:p>
        </w:tc>
      </w:tr>
    </w:tbl>
    <w:p>
      <w:pPr>
        <w:spacing w:after="40"/>
      </w:pPr>
    </w:p>
    <w:p>
      <w:pPr>
        <w:pStyle w:val="Heading2"/>
      </w:pPr>
      <w:r>
        <w:t>Counter Conversion: M3 pp27-31</w:t>
      </w:r>
    </w:p>
    <w:p>
      <w:pPr>
        <w:keepNext/>
        <w:spacing w:after="120"/>
      </w:pPr>
      <w:r>
        <w:rPr>
          <w:b w:val="0"/>
        </w:rPr>
        <w:t>The converted Kotlin example keeps a nullable TextView and asserts it is non-null when assigning the count text.</w:t>
      </w:r>
    </w:p>
    <w:tbl>
      <w:tblPr>
        <w:tblStyle w:val="TableGrid"/>
        <w:tblW w:type="auto" w:w="0"/>
        <w:jc w:val="center"/>
        <w:tblLayout w:type="fixed"/>
        <w:tblLook w:firstColumn="1" w:firstRow="1" w:lastColumn="0" w:lastRow="0" w:noHBand="0" w:noVBand="1" w:val="04A0"/>
      </w:tblPr>
      <w:tblGrid>
        <w:gridCol w:w="4680"/>
        <w:gridCol w:w="4680"/>
      </w:tblGrid>
      <w:tr>
        <w:trPr>
          <w:cantSplit/>
          <w:tblHeader/>
        </w:trPr>
        <w:tc>
          <w:tcPr>
            <w:tcW w:type="dxa" w:w="4680"/>
            <w:shd w:val="clear" w:color="auto" w:fill="D9D9D9"/>
          </w:tcPr>
          <w:p>
            <w:pPr>
              <w:keepNext/>
              <w:spacing w:after="20" w:before="0"/>
            </w:pPr>
            <w:r>
              <w:rPr>
                <w:rFonts w:ascii="Times New Roman" w:hAnsi="Times New Roman"/>
                <w:sz w:val="24"/>
              </w:rPr>
            </w:r>
            <w:r>
              <w:rPr>
                <w:rFonts w:ascii="Times New Roman" w:hAnsi="Times New Roman"/>
                <w:b/>
                <w:sz w:val="24"/>
              </w:rPr>
              <w:t>Java Fragments</w:t>
            </w:r>
          </w:p>
        </w:tc>
        <w:tc>
          <w:tcPr>
            <w:tcW w:type="dxa" w:w="4680"/>
            <w:shd w:val="clear" w:color="auto" w:fill="D9D9D9"/>
          </w:tcPr>
          <w:p>
            <w:pPr>
              <w:keepNext/>
              <w:spacing w:after="20" w:before="0"/>
            </w:pPr>
            <w:r>
              <w:rPr>
                <w:rFonts w:ascii="Times New Roman" w:hAnsi="Times New Roman"/>
                <w:sz w:val="24"/>
              </w:rPr>
            </w:r>
            <w:r>
              <w:rPr>
                <w:rFonts w:ascii="Times New Roman" w:hAnsi="Times New Roman"/>
                <w:b/>
                <w:sz w:val="24"/>
              </w:rPr>
              <w:t>Kotlin Fragments</w:t>
            </w:r>
          </w:p>
        </w:tc>
      </w:tr>
      <w:tr>
        <w:trPr>
          <w:cantSplit/>
        </w:trPr>
        <w:tc>
          <w:tcPr>
            <w:tcW w:type="dxa" w:w="4680"/>
          </w:tcPr>
          <w:p>
            <w:pPr>
              <w:spacing w:after="20" w:before="0"/>
            </w:pPr>
            <w:r>
              <w:rPr>
                <w:rFonts w:ascii="Times New Roman" w:hAnsi="Times New Roman"/>
                <w:sz w:val="24"/>
              </w:rPr>
            </w:r>
            <w:r>
              <w:rPr>
                <w:rFonts w:ascii="Times New Roman" w:hAnsi="Times New Roman"/>
                <w:b w:val="0"/>
                <w:sz w:val="24"/>
              </w:rPr>
              <w:t>private TextView textView;</w:t>
              <w:br/>
              <w:t>private int count;</w:t>
            </w:r>
          </w:p>
        </w:tc>
        <w:tc>
          <w:tcPr>
            <w:tcW w:type="dxa" w:w="4680"/>
          </w:tcPr>
          <w:p>
            <w:pPr>
              <w:spacing w:after="20" w:before="0"/>
            </w:pPr>
            <w:r>
              <w:rPr>
                <w:rFonts w:ascii="Times New Roman" w:hAnsi="Times New Roman"/>
                <w:sz w:val="24"/>
              </w:rPr>
            </w:r>
            <w:r>
              <w:rPr>
                <w:rFonts w:ascii="Times New Roman" w:hAnsi="Times New Roman"/>
                <w:b w:val="0"/>
                <w:sz w:val="24"/>
              </w:rPr>
              <w:t>private var textView: TextView? = null</w:t>
              <w:br/>
              <w:t>private var count = 0</w:t>
            </w:r>
          </w:p>
        </w:tc>
      </w:tr>
      <w:tr>
        <w:trPr>
          <w:cantSplit/>
        </w:trPr>
        <w:tc>
          <w:tcPr>
            <w:tcW w:type="dxa" w:w="4680"/>
          </w:tcPr>
          <w:p>
            <w:pPr>
              <w:spacing w:after="20" w:before="0"/>
            </w:pPr>
            <w:r>
              <w:rPr>
                <w:rFonts w:ascii="Times New Roman" w:hAnsi="Times New Roman"/>
                <w:sz w:val="24"/>
              </w:rPr>
            </w:r>
            <w:r>
              <w:rPr>
                <w:rFonts w:ascii="Times New Roman" w:hAnsi="Times New Roman"/>
                <w:b w:val="0"/>
                <w:sz w:val="24"/>
              </w:rPr>
              <w:t>// buttonOnClick increments count</w:t>
              <w:br/>
              <w:t>// full body not transcribed</w:t>
            </w:r>
          </w:p>
        </w:tc>
        <w:tc>
          <w:tcPr>
            <w:tcW w:type="dxa" w:w="4680"/>
          </w:tcPr>
          <w:p>
            <w:pPr>
              <w:spacing w:after="20" w:before="0"/>
            </w:pPr>
            <w:r>
              <w:rPr>
                <w:rFonts w:ascii="Times New Roman" w:hAnsi="Times New Roman"/>
                <w:sz w:val="24"/>
              </w:rPr>
            </w:r>
            <w:r>
              <w:rPr>
                <w:rFonts w:ascii="Times New Roman" w:hAnsi="Times New Roman"/>
                <w:b w:val="0"/>
                <w:sz w:val="24"/>
              </w:rPr>
              <w:t>count++</w:t>
              <w:br/>
              <w:t>textView!!.text =</w:t>
              <w:br/>
              <w:t xml:space="preserve">    Integer.toString(count)</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shd w:val="clear" w:color="auto" w:fill="FDECEA"/>
          </w:tcPr>
          <w:p>
            <w:pPr>
              <w:keepNext/>
              <w:spacing w:after="20" w:before="0"/>
            </w:pPr>
            <w:r>
              <w:rPr>
                <w:rFonts w:ascii="Times New Roman" w:hAnsi="Times New Roman"/>
                <w:sz w:val="24"/>
              </w:rPr>
            </w:r>
            <w:r>
              <w:rPr>
                <w:rFonts w:ascii="Times New Roman" w:hAnsi="Times New Roman"/>
                <w:b/>
                <w:sz w:val="24"/>
              </w:rPr>
              <w:t>Watch Out</w:t>
            </w:r>
          </w:p>
          <w:p>
            <w:pPr>
              <w:keepNext/>
              <w:spacing w:after="20" w:before="0"/>
            </w:pPr>
            <w:r>
              <w:rPr>
                <w:rFonts w:ascii="Times New Roman" w:hAnsi="Times New Roman"/>
                <w:b w:val="0"/>
                <w:sz w:val="24"/>
              </w:rPr>
              <w:t>These excerpts teach recognition. Ellipses and explanatory comments identify untranscribed bodies; they are not instructions to paste an incomplete class into a project. Keep the nullable TextView? and !! assertion distinct.</w:t>
            </w:r>
          </w:p>
        </w:tc>
      </w:tr>
    </w:tbl>
    <w:p>
      <w:pPr>
        <w:spacing w:after="40"/>
      </w:pPr>
    </w:p>
    <w:p>
      <w:pPr>
        <w:pStyle w:val="Heading1"/>
      </w:pPr>
      <w:r>
        <w:t>Component Subclasses And Resource Code</w:t>
      </w:r>
    </w:p>
    <w:p>
      <w:pPr>
        <w:keepNext/>
        <w:spacing w:after="120"/>
      </w:pPr>
      <w:r>
        <w:rPr>
          <w:b w:val="0"/>
        </w:rPr>
        <w:t>M4 gives the following Java skeletons only. They identify the superclass for each component; the receiver and provider method signatures are incomplete as transcribed.</w:t>
      </w:r>
    </w:p>
    <w:p>
      <w:pPr>
        <w:pStyle w:val="Heading2"/>
      </w:pPr>
      <w:r>
        <w:t>Four Component Skeletons: M4 pp6-9</w:t>
      </w:r>
    </w:p>
    <w:p>
      <w:pPr>
        <w:keepNext/>
        <w:spacing w:after="120"/>
      </w:pPr>
      <w:r>
        <w:rPr>
          <w:b w:val="0"/>
        </w:rPr>
        <w:t>Recognize extends plus the component base class.</w:t>
      </w:r>
    </w:p>
    <w:tbl>
      <w:tblPr>
        <w:tblStyle w:val="TableGrid"/>
        <w:tblW w:type="auto" w:w="0"/>
        <w:jc w:val="center"/>
        <w:tblLayout w:type="fixed"/>
        <w:tblLook w:firstColumn="1" w:firstRow="1" w:lastColumn="0" w:lastRow="0" w:noHBand="0" w:noVBand="1" w:val="04A0"/>
      </w:tblPr>
      <w:tblGrid>
        <w:gridCol w:w="2088"/>
        <w:gridCol w:w="7272"/>
      </w:tblGrid>
      <w:tr>
        <w:trPr>
          <w:cantSplit/>
          <w:tblHeader/>
        </w:trPr>
        <w:tc>
          <w:tcPr>
            <w:tcW w:type="dxa" w:w="2088"/>
            <w:shd w:val="clear" w:color="auto" w:fill="D9D9D9"/>
          </w:tcPr>
          <w:p>
            <w:pPr>
              <w:keepNext/>
              <w:spacing w:after="20" w:before="0"/>
            </w:pPr>
            <w:r>
              <w:rPr>
                <w:rFonts w:ascii="Times New Roman" w:hAnsi="Times New Roman"/>
                <w:sz w:val="24"/>
              </w:rPr>
            </w:r>
            <w:r>
              <w:rPr>
                <w:rFonts w:ascii="Times New Roman" w:hAnsi="Times New Roman"/>
                <w:b/>
                <w:sz w:val="24"/>
              </w:rPr>
              <w:t>Component</w:t>
            </w:r>
          </w:p>
        </w:tc>
        <w:tc>
          <w:tcPr>
            <w:tcW w:type="dxa" w:w="7272"/>
            <w:shd w:val="clear" w:color="auto" w:fill="D9D9D9"/>
          </w:tcPr>
          <w:p>
            <w:pPr>
              <w:keepNext/>
              <w:spacing w:after="20" w:before="0"/>
            </w:pPr>
            <w:r>
              <w:rPr>
                <w:rFonts w:ascii="Times New Roman" w:hAnsi="Times New Roman"/>
                <w:sz w:val="24"/>
              </w:rPr>
            </w:r>
            <w:r>
              <w:rPr>
                <w:rFonts w:ascii="Times New Roman" w:hAnsi="Times New Roman"/>
                <w:b/>
                <w:sz w:val="24"/>
              </w:rPr>
              <w:t>Java Slide Fragment</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Activity</w:t>
            </w:r>
          </w:p>
        </w:tc>
        <w:tc>
          <w:tcPr>
            <w:tcW w:type="dxa" w:w="7272"/>
          </w:tcPr>
          <w:p>
            <w:pPr>
              <w:spacing w:after="20" w:before="0"/>
            </w:pPr>
            <w:r>
              <w:rPr>
                <w:rFonts w:ascii="Times New Roman" w:hAnsi="Times New Roman"/>
                <w:sz w:val="24"/>
              </w:rPr>
            </w:r>
            <w:r>
              <w:rPr>
                <w:rFonts w:ascii="Times New Roman" w:hAnsi="Times New Roman"/>
                <w:b w:val="0"/>
                <w:sz w:val="24"/>
              </w:rPr>
              <w:t>public class MainActivity extends Activity { }</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Service</w:t>
            </w:r>
          </w:p>
        </w:tc>
        <w:tc>
          <w:tcPr>
            <w:tcW w:type="dxa" w:w="7272"/>
          </w:tcPr>
          <w:p>
            <w:pPr>
              <w:spacing w:after="20" w:before="0"/>
            </w:pPr>
            <w:r>
              <w:rPr>
                <w:rFonts w:ascii="Times New Roman" w:hAnsi="Times New Roman"/>
                <w:sz w:val="24"/>
              </w:rPr>
            </w:r>
            <w:r>
              <w:rPr>
                <w:rFonts w:ascii="Times New Roman" w:hAnsi="Times New Roman"/>
                <w:b w:val="0"/>
                <w:sz w:val="24"/>
              </w:rPr>
              <w:t>public class MyService extends Service { }</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Broadcast Receiver</w:t>
            </w:r>
          </w:p>
        </w:tc>
        <w:tc>
          <w:tcPr>
            <w:tcW w:type="dxa" w:w="7272"/>
          </w:tcPr>
          <w:p>
            <w:pPr>
              <w:spacing w:after="20" w:before="0"/>
            </w:pPr>
            <w:r>
              <w:rPr>
                <w:rFonts w:ascii="Times New Roman" w:hAnsi="Times New Roman"/>
                <w:sz w:val="24"/>
              </w:rPr>
            </w:r>
            <w:r>
              <w:rPr>
                <w:rFonts w:ascii="Times New Roman" w:hAnsi="Times New Roman"/>
                <w:b w:val="0"/>
                <w:sz w:val="24"/>
              </w:rPr>
              <w:t>public class MyReceiver extends BroadcastReceiver {</w:t>
              <w:br/>
              <w:t xml:space="preserve">    public void onReceive(context, intent){}</w:t>
              <w:br/>
              <w:t>}</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Content Provider</w:t>
            </w:r>
          </w:p>
        </w:tc>
        <w:tc>
          <w:tcPr>
            <w:tcW w:type="dxa" w:w="7272"/>
          </w:tcPr>
          <w:p>
            <w:pPr>
              <w:spacing w:after="20" w:before="0"/>
            </w:pPr>
            <w:r>
              <w:rPr>
                <w:rFonts w:ascii="Times New Roman" w:hAnsi="Times New Roman"/>
                <w:sz w:val="24"/>
              </w:rPr>
            </w:r>
            <w:r>
              <w:rPr>
                <w:rFonts w:ascii="Times New Roman" w:hAnsi="Times New Roman"/>
                <w:b w:val="0"/>
                <w:sz w:val="24"/>
              </w:rPr>
              <w:t>public class MyContentProvider extends ContentProvider {</w:t>
              <w:br/>
              <w:t xml:space="preserve">    public void onCreate(){}</w:t>
              <w:br/>
              <w:t>}</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shd w:val="clear" w:color="auto" w:fill="FDECEA"/>
          </w:tcPr>
          <w:p>
            <w:pPr>
              <w:keepNext/>
              <w:spacing w:after="20" w:before="0"/>
            </w:pPr>
            <w:r>
              <w:rPr>
                <w:rFonts w:ascii="Times New Roman" w:hAnsi="Times New Roman"/>
                <w:sz w:val="24"/>
              </w:rPr>
            </w:r>
            <w:r>
              <w:rPr>
                <w:rFonts w:ascii="Times New Roman" w:hAnsi="Times New Roman"/>
                <w:b/>
                <w:sz w:val="24"/>
              </w:rPr>
              <w:t>Watch Out</w:t>
            </w:r>
          </w:p>
          <w:p>
            <w:pPr>
              <w:keepNext/>
              <w:spacing w:after="20" w:before="0"/>
            </w:pPr>
            <w:r>
              <w:rPr>
                <w:rFonts w:ascii="Times New Roman" w:hAnsi="Times New Roman"/>
                <w:b w:val="0"/>
                <w:sz w:val="24"/>
              </w:rPr>
              <w:t>M4 skeletons omit implementation details, including parameter types in onReceive. Treat them as slide recognition fragments, not complete compilable component implementations. The sources provide no Kotlin counterparts for these four skeletons.</w:t>
            </w:r>
          </w:p>
        </w:tc>
      </w:tr>
    </w:tbl>
    <w:p>
      <w:pPr>
        <w:spacing w:after="40"/>
      </w:pPr>
    </w:p>
    <w:p>
      <w:pPr>
        <w:pStyle w:val="Heading2"/>
      </w:pPr>
      <w:r>
        <w:t>Resources In Java: M4 pp19-22</w:t>
      </w:r>
    </w:p>
    <w:p>
      <w:pPr>
        <w:keepNext/>
        <w:spacing w:after="120"/>
      </w:pPr>
      <w:r>
        <w:rPr>
          <w:b w:val="0"/>
        </w:rPr>
        <w:t>Use R.id to find a view, R.drawable for the picture, R.string for the string, and R.layout for the layout.</w:t>
      </w:r>
    </w:p>
    <w:tbl>
      <w:tblPr>
        <w:tblStyle w:val="TableGrid"/>
        <w:tblW w:type="auto" w:w="0"/>
        <w:jc w:val="center"/>
        <w:tblLayout w:type="fixed"/>
        <w:tblLook w:firstColumn="1" w:firstRow="1" w:lastColumn="0" w:lastRow="0" w:noHBand="0" w:noVBand="1" w:val="04A0"/>
      </w:tblPr>
      <w:tblGrid>
        <w:gridCol w:w="2088"/>
        <w:gridCol w:w="7272"/>
      </w:tblGrid>
      <w:tr>
        <w:trPr>
          <w:cantSplit/>
          <w:tblHeader/>
        </w:trPr>
        <w:tc>
          <w:tcPr>
            <w:tcW w:type="dxa" w:w="2088"/>
            <w:shd w:val="clear" w:color="auto" w:fill="D9D9D9"/>
          </w:tcPr>
          <w:p>
            <w:pPr>
              <w:keepNext/>
              <w:spacing w:after="20" w:before="0"/>
            </w:pPr>
            <w:r>
              <w:rPr>
                <w:rFonts w:ascii="Times New Roman" w:hAnsi="Times New Roman"/>
                <w:sz w:val="24"/>
              </w:rPr>
            </w:r>
            <w:r>
              <w:rPr>
                <w:rFonts w:ascii="Times New Roman" w:hAnsi="Times New Roman"/>
                <w:b/>
                <w:sz w:val="24"/>
              </w:rPr>
              <w:t>Purpose</w:t>
            </w:r>
          </w:p>
        </w:tc>
        <w:tc>
          <w:tcPr>
            <w:tcW w:type="dxa" w:w="7272"/>
            <w:shd w:val="clear" w:color="auto" w:fill="D9D9D9"/>
          </w:tcPr>
          <w:p>
            <w:pPr>
              <w:keepNext/>
              <w:spacing w:after="20" w:before="0"/>
            </w:pPr>
            <w:r>
              <w:rPr>
                <w:rFonts w:ascii="Times New Roman" w:hAnsi="Times New Roman"/>
                <w:sz w:val="24"/>
              </w:rPr>
            </w:r>
            <w:r>
              <w:rPr>
                <w:rFonts w:ascii="Times New Roman" w:hAnsi="Times New Roman"/>
                <w:b/>
                <w:sz w:val="24"/>
              </w:rPr>
              <w:t>Java Slide Code</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Set An Image</w:t>
            </w:r>
          </w:p>
        </w:tc>
        <w:tc>
          <w:tcPr>
            <w:tcW w:type="dxa" w:w="7272"/>
          </w:tcPr>
          <w:p>
            <w:pPr>
              <w:spacing w:after="20" w:before="0"/>
            </w:pPr>
            <w:r>
              <w:rPr>
                <w:rFonts w:ascii="Times New Roman" w:hAnsi="Times New Roman"/>
                <w:sz w:val="24"/>
              </w:rPr>
            </w:r>
            <w:r>
              <w:rPr>
                <w:rFonts w:ascii="Times New Roman" w:hAnsi="Times New Roman"/>
                <w:b w:val="0"/>
                <w:sz w:val="24"/>
              </w:rPr>
              <w:t>ImageView imageView = (ImageView)</w:t>
              <w:br/>
              <w:t xml:space="preserve">    findViewById(R.id.myimageview);</w:t>
              <w:br/>
              <w:t>imageView.setImageResource(R.drawable.myimage);</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Set Resource Text</w:t>
            </w:r>
          </w:p>
        </w:tc>
        <w:tc>
          <w:tcPr>
            <w:tcW w:type="dxa" w:w="7272"/>
          </w:tcPr>
          <w:p>
            <w:pPr>
              <w:spacing w:after="20" w:before="0"/>
            </w:pPr>
            <w:r>
              <w:rPr>
                <w:rFonts w:ascii="Times New Roman" w:hAnsi="Times New Roman"/>
                <w:sz w:val="24"/>
              </w:rPr>
            </w:r>
            <w:r>
              <w:rPr>
                <w:rFonts w:ascii="Times New Roman" w:hAnsi="Times New Roman"/>
                <w:b w:val="0"/>
                <w:sz w:val="24"/>
              </w:rPr>
              <w:t>TextView msgTextView = (TextView)</w:t>
              <w:br/>
              <w:t xml:space="preserve">    findViewById(R.id.msg);</w:t>
              <w:br/>
              <w:t>msgTextView.setText(R.string.hello);</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Load A Layout</w:t>
            </w:r>
          </w:p>
        </w:tc>
        <w:tc>
          <w:tcPr>
            <w:tcW w:type="dxa" w:w="7272"/>
          </w:tcPr>
          <w:p>
            <w:pPr>
              <w:spacing w:after="20" w:before="0"/>
            </w:pPr>
            <w:r>
              <w:rPr>
                <w:rFonts w:ascii="Times New Roman" w:hAnsi="Times New Roman"/>
                <w:sz w:val="24"/>
              </w:rPr>
            </w:r>
            <w:r>
              <w:rPr>
                <w:rFonts w:ascii="Times New Roman" w:hAnsi="Times New Roman"/>
                <w:b w:val="0"/>
                <w:sz w:val="24"/>
              </w:rPr>
              <w:t>public void onCreate(Bundle savedInstanceState) {</w:t>
              <w:br/>
              <w:t xml:space="preserve">    super.onCreate(savedInstanceState);</w:t>
              <w:br/>
              <w:t xml:space="preserve">    setContentView(R.layout.activity_main);</w:t>
              <w:br/>
              <w:t>}</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shd w:val="clear" w:color="auto" w:fill="E8F0FE"/>
          </w:tcPr>
          <w:p>
            <w:pPr>
              <w:keepNext/>
              <w:spacing w:after="20" w:before="0"/>
            </w:pPr>
            <w:r>
              <w:rPr>
                <w:rFonts w:ascii="Times New Roman" w:hAnsi="Times New Roman"/>
                <w:sz w:val="24"/>
              </w:rPr>
            </w:r>
            <w:r>
              <w:rPr>
                <w:rFonts w:ascii="Times New Roman" w:hAnsi="Times New Roman"/>
                <w:b/>
                <w:sz w:val="24"/>
              </w:rPr>
              <w:t>Memory Aid</w:t>
            </w:r>
          </w:p>
          <w:p>
            <w:pPr>
              <w:keepNext/>
              <w:spacing w:after="20" w:before="0"/>
            </w:pPr>
            <w:r>
              <w:rPr>
                <w:rFonts w:ascii="Times New Roman" w:hAnsi="Times New Roman"/>
                <w:b w:val="0"/>
                <w:sz w:val="24"/>
              </w:rPr>
              <w:t>Read each ID in three chunks: R / category / name. imageView uses drawable.myimage; msgTextView uses string.hello; the activity uses layout.activity_main.</w:t>
            </w:r>
          </w:p>
        </w:tc>
      </w:tr>
    </w:tbl>
    <w:p>
      <w:pPr>
        <w:spacing w:after="40"/>
      </w:pPr>
    </w:p>
    <w:p>
      <w:pPr>
        <w:pStyle w:val="Heading1"/>
      </w:pPr>
      <w:r>
        <w:t>XML Resources, Manifest, And Layouts</w:t>
      </w:r>
    </w:p>
    <w:p>
      <w:pPr>
        <w:keepNext/>
        <w:spacing w:after="120"/>
      </w:pPr>
      <w:r>
        <w:rPr>
          <w:b w:val="0"/>
        </w:rPr>
        <w:t>XML examples connect named resources to view attributes and register an Activity. XML is shown separately because these are shared XML fragments, not Java or Kotlin source files.</w:t>
      </w:r>
    </w:p>
    <w:p>
      <w:pPr>
        <w:pStyle w:val="Heading2"/>
      </w:pPr>
      <w:r>
        <w:t>String And Color Resources: M4 pp20 And 23</w:t>
      </w:r>
    </w:p>
    <w:p>
      <w:pPr>
        <w:keepNext/>
        <w:spacing w:after="120"/>
      </w:pPr>
      <w:r>
        <w:rPr>
          <w:b w:val="0"/>
        </w:rPr>
        <w:t>The two slides use different hello string values; keep each definition with its example.</w:t>
      </w:r>
    </w:p>
    <w:tbl>
      <w:tblPr>
        <w:tblStyle w:val="TableGrid"/>
        <w:tblW w:type="auto" w:w="0"/>
        <w:jc w:val="center"/>
        <w:tblLayout w:type="fixed"/>
        <w:tblLook w:firstColumn="1" w:firstRow="1" w:lastColumn="0" w:lastRow="0" w:noHBand="0" w:noVBand="1" w:val="04A0"/>
      </w:tblPr>
      <w:tblGrid>
        <w:gridCol w:w="2088"/>
        <w:gridCol w:w="7272"/>
      </w:tblGrid>
      <w:tr>
        <w:trPr>
          <w:cantSplit/>
          <w:tblHeader/>
        </w:trPr>
        <w:tc>
          <w:tcPr>
            <w:tcW w:type="dxa" w:w="2088"/>
            <w:shd w:val="clear" w:color="auto" w:fill="D9D9D9"/>
          </w:tcPr>
          <w:p>
            <w:pPr>
              <w:keepNext/>
              <w:spacing w:after="20" w:before="0"/>
            </w:pPr>
            <w:r>
              <w:rPr>
                <w:rFonts w:ascii="Times New Roman" w:hAnsi="Times New Roman"/>
                <w:sz w:val="24"/>
              </w:rPr>
            </w:r>
            <w:r>
              <w:rPr>
                <w:rFonts w:ascii="Times New Roman" w:hAnsi="Times New Roman"/>
                <w:b/>
                <w:sz w:val="24"/>
              </w:rPr>
              <w:t>Source</w:t>
            </w:r>
          </w:p>
        </w:tc>
        <w:tc>
          <w:tcPr>
            <w:tcW w:type="dxa" w:w="7272"/>
            <w:shd w:val="clear" w:color="auto" w:fill="D9D9D9"/>
          </w:tcPr>
          <w:p>
            <w:pPr>
              <w:keepNext/>
              <w:spacing w:after="20" w:before="0"/>
            </w:pPr>
            <w:r>
              <w:rPr>
                <w:rFonts w:ascii="Times New Roman" w:hAnsi="Times New Roman"/>
                <w:sz w:val="24"/>
              </w:rPr>
            </w:r>
            <w:r>
              <w:rPr>
                <w:rFonts w:ascii="Times New Roman" w:hAnsi="Times New Roman"/>
                <w:b/>
                <w:sz w:val="24"/>
              </w:rPr>
              <w:t>XML Fragment</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M4 p20: strings.xml</w:t>
            </w:r>
          </w:p>
        </w:tc>
        <w:tc>
          <w:tcPr>
            <w:tcW w:type="dxa" w:w="7272"/>
          </w:tcPr>
          <w:p>
            <w:pPr>
              <w:spacing w:after="20" w:before="0"/>
            </w:pPr>
            <w:r>
              <w:rPr>
                <w:rFonts w:ascii="Times New Roman" w:hAnsi="Times New Roman"/>
                <w:sz w:val="24"/>
              </w:rPr>
            </w:r>
            <w:r>
              <w:rPr>
                <w:rFonts w:ascii="Times New Roman" w:hAnsi="Times New Roman"/>
                <w:b w:val="0"/>
                <w:sz w:val="24"/>
              </w:rPr>
              <w:t>&lt;string name="hello"&gt;Hello, World!&lt;/string&gt;</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M4 p23: strings.xml</w:t>
            </w:r>
          </w:p>
        </w:tc>
        <w:tc>
          <w:tcPr>
            <w:tcW w:type="dxa" w:w="7272"/>
          </w:tcPr>
          <w:p>
            <w:pPr>
              <w:spacing w:after="20" w:before="0"/>
            </w:pPr>
            <w:r>
              <w:rPr>
                <w:rFonts w:ascii="Times New Roman" w:hAnsi="Times New Roman"/>
                <w:sz w:val="24"/>
              </w:rPr>
            </w:r>
            <w:r>
              <w:rPr>
                <w:rFonts w:ascii="Times New Roman" w:hAnsi="Times New Roman"/>
                <w:b w:val="0"/>
                <w:sz w:val="24"/>
              </w:rPr>
              <w:t>&lt;color name="opaque_red"&gt;#f00&lt;/color&gt;</w:t>
              <w:br/>
              <w:t>&lt;string name="hello"&gt;Hello!&lt;/string&gt;</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M4 p23: EditText Attributes</w:t>
            </w:r>
          </w:p>
        </w:tc>
        <w:tc>
          <w:tcPr>
            <w:tcW w:type="dxa" w:w="7272"/>
          </w:tcPr>
          <w:p>
            <w:pPr>
              <w:spacing w:after="20" w:before="0"/>
            </w:pPr>
            <w:r>
              <w:rPr>
                <w:rFonts w:ascii="Times New Roman" w:hAnsi="Times New Roman"/>
                <w:sz w:val="24"/>
              </w:rPr>
            </w:r>
            <w:r>
              <w:rPr>
                <w:rFonts w:ascii="Times New Roman" w:hAnsi="Times New Roman"/>
                <w:b w:val="0"/>
                <w:sz w:val="24"/>
              </w:rPr>
              <w:t>android:textColor="@color/opaque_red"</w:t>
              <w:br/>
              <w:t>android:text="@string/hello"</w:t>
            </w:r>
          </w:p>
        </w:tc>
      </w:tr>
    </w:tbl>
    <w:p>
      <w:pPr>
        <w:spacing w:after="40"/>
      </w:pPr>
    </w:p>
    <w:p>
      <w:pPr>
        <w:pStyle w:val="Heading2"/>
      </w:pPr>
      <w:r>
        <w:t>Manifest Declaration: M5 p10</w:t>
      </w:r>
    </w:p>
    <w:p>
      <w:pPr>
        <w:keepNext/>
        <w:spacing w:after="120"/>
      </w:pPr>
      <w:r>
        <w:rPr>
          <w:b w:val="0"/>
        </w:rPr>
        <w:t>Place the Activity entry inside the application element.</w:t>
      </w:r>
    </w:p>
    <w:tbl>
      <w:tblPr>
        <w:tblStyle w:val="TableGrid"/>
        <w:tblW w:type="auto" w:w="0"/>
        <w:jc w:val="center"/>
        <w:tblLayout w:type="fixed"/>
        <w:tblLook w:firstColumn="1" w:firstRow="1" w:lastColumn="0" w:lastRow="0" w:noHBand="0" w:noVBand="1" w:val="04A0"/>
      </w:tblPr>
      <w:tblGrid>
        <w:gridCol w:w="9360"/>
      </w:tblGrid>
      <w:tr>
        <w:trPr>
          <w:cantSplit/>
        </w:trPr>
        <w:tc>
          <w:tcPr>
            <w:tcW w:type="dxa" w:w="9360"/>
            <w:shd w:val="clear" w:color="auto" w:fill="D9D9D9"/>
          </w:tcPr>
          <w:p>
            <w:pPr>
              <w:keepNext/>
              <w:spacing w:after="20" w:before="0"/>
            </w:pPr>
            <w:r>
              <w:rPr>
                <w:rFonts w:ascii="Times New Roman" w:hAnsi="Times New Roman"/>
                <w:sz w:val="24"/>
              </w:rPr>
            </w:r>
            <w:r>
              <w:rPr>
                <w:rFonts w:ascii="Times New Roman" w:hAnsi="Times New Roman"/>
                <w:b/>
                <w:sz w:val="24"/>
              </w:rPr>
              <w:t>XML Slide Fragment</w:t>
            </w:r>
          </w:p>
        </w:tc>
      </w:tr>
      <w:tr>
        <w:trPr>
          <w:cantSplit/>
        </w:trPr>
        <w:tc>
          <w:tcPr>
            <w:tcW w:type="dxa" w:w="9360"/>
          </w:tcPr>
          <w:p>
            <w:pPr>
              <w:spacing w:after="20" w:before="0"/>
            </w:pPr>
            <w:r>
              <w:rPr>
                <w:rFonts w:ascii="Times New Roman" w:hAnsi="Times New Roman"/>
                <w:sz w:val="24"/>
              </w:rPr>
            </w:r>
            <w:r>
              <w:rPr>
                <w:rFonts w:ascii="Times New Roman" w:hAnsi="Times New Roman"/>
                <w:b w:val="0"/>
                <w:sz w:val="24"/>
              </w:rPr>
              <w:t>&lt;manifest&gt;</w:t>
              <w:br/>
              <w:t xml:space="preserve">    &lt;application&gt;</w:t>
              <w:br/>
              <w:t xml:space="preserve">        &lt;activity android:name=".ExampleActivity" /&gt;</w:t>
              <w:br/>
              <w:t xml:space="preserve">    &lt;/application&gt;</w:t>
              <w:br/>
              <w:t>&lt;/manifest&gt;</w:t>
            </w:r>
          </w:p>
        </w:tc>
      </w:tr>
    </w:tbl>
    <w:p>
      <w:pPr>
        <w:spacing w:after="40"/>
      </w:pPr>
    </w:p>
    <w:p>
      <w:pPr>
        <w:pStyle w:val="Heading2"/>
      </w:pPr>
      <w:r>
        <w:t>Layout Pictures To Recognize</w:t>
      </w:r>
    </w:p>
    <w:tbl>
      <w:tblPr>
        <w:tblStyle w:val="TableGrid"/>
        <w:tblW w:type="auto" w:w="0"/>
        <w:jc w:val="center"/>
        <w:tblLayout w:type="fixed"/>
        <w:tblLook w:firstColumn="1" w:firstRow="1" w:lastColumn="0" w:lastRow="0" w:noHBand="0" w:noVBand="1" w:val="04A0"/>
      </w:tblPr>
      <w:tblGrid>
        <w:gridCol w:w="2088"/>
        <w:gridCol w:w="7272"/>
      </w:tblGrid>
      <w:tr>
        <w:trPr>
          <w:cantSplit/>
          <w:tblHeader/>
        </w:trPr>
        <w:tc>
          <w:tcPr>
            <w:tcW w:type="dxa" w:w="2088"/>
            <w:shd w:val="clear" w:color="auto" w:fill="D9D9D9"/>
          </w:tcPr>
          <w:p>
            <w:pPr>
              <w:keepNext/>
              <w:spacing w:after="20" w:before="0"/>
            </w:pPr>
            <w:r>
              <w:rPr>
                <w:rFonts w:ascii="Times New Roman" w:hAnsi="Times New Roman"/>
                <w:sz w:val="24"/>
              </w:rPr>
            </w:r>
            <w:r>
              <w:rPr>
                <w:rFonts w:ascii="Times New Roman" w:hAnsi="Times New Roman"/>
                <w:b/>
                <w:sz w:val="24"/>
              </w:rPr>
              <w:t>Source</w:t>
            </w:r>
          </w:p>
        </w:tc>
        <w:tc>
          <w:tcPr>
            <w:tcW w:type="dxa" w:w="7272"/>
            <w:shd w:val="clear" w:color="auto" w:fill="D9D9D9"/>
          </w:tcPr>
          <w:p>
            <w:pPr>
              <w:keepNext/>
              <w:spacing w:after="20" w:before="0"/>
            </w:pPr>
            <w:r>
              <w:rPr>
                <w:rFonts w:ascii="Times New Roman" w:hAnsi="Times New Roman"/>
                <w:sz w:val="24"/>
              </w:rPr>
            </w:r>
            <w:r>
              <w:rPr>
                <w:rFonts w:ascii="Times New Roman" w:hAnsi="Times New Roman"/>
                <w:b/>
                <w:sz w:val="24"/>
              </w:rPr>
              <w:t>Container And Children</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M4 p21</w:t>
            </w:r>
          </w:p>
        </w:tc>
        <w:tc>
          <w:tcPr>
            <w:tcW w:type="dxa" w:w="7272"/>
          </w:tcPr>
          <w:p>
            <w:pPr>
              <w:spacing w:after="20" w:before="0"/>
            </w:pPr>
            <w:r>
              <w:rPr>
                <w:rFonts w:ascii="Times New Roman" w:hAnsi="Times New Roman"/>
                <w:sz w:val="24"/>
              </w:rPr>
            </w:r>
            <w:r>
              <w:rPr>
                <w:rFonts w:ascii="Times New Roman" w:hAnsi="Times New Roman"/>
                <w:b w:val="0"/>
                <w:sz w:val="24"/>
              </w:rPr>
              <w:t>activity_main.xml: LinearLayout with fill_parent and vertical orientation. TextView: @+id/text, "Hello, I am a TextView". Button: @+id/button, "Hello, I am a Button". Children use wrap_content.</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M5 pp17-18</w:t>
            </w:r>
          </w:p>
        </w:tc>
        <w:tc>
          <w:tcPr>
            <w:tcW w:type="dxa" w:w="7272"/>
          </w:tcPr>
          <w:p>
            <w:pPr>
              <w:spacing w:after="20" w:before="0"/>
            </w:pPr>
            <w:r>
              <w:rPr>
                <w:rFonts w:ascii="Times New Roman" w:hAnsi="Times New Roman"/>
                <w:sz w:val="24"/>
              </w:rPr>
            </w:r>
            <w:r>
              <w:rPr>
                <w:rFonts w:ascii="Times New Roman" w:hAnsi="Times New Roman"/>
                <w:b w:val="0"/>
                <w:sz w:val="24"/>
              </w:rPr>
              <w:t>activity_main.xml: androidx.constraintlayout.widget.ConstraintLayout with match_parent. TextView says "Hello Android!" and is constrained Bottom/End/Start/Top to parent.</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M4 p12 Project Tree</w:t>
            </w:r>
          </w:p>
        </w:tc>
        <w:tc>
          <w:tcPr>
            <w:tcW w:type="dxa" w:w="7272"/>
          </w:tcPr>
          <w:p>
            <w:pPr>
              <w:spacing w:after="20" w:before="0"/>
            </w:pPr>
            <w:r>
              <w:rPr>
                <w:rFonts w:ascii="Times New Roman" w:hAnsi="Times New Roman"/>
                <w:sz w:val="24"/>
              </w:rPr>
            </w:r>
            <w:r>
              <w:rPr>
                <w:rFonts w:ascii="Times New Roman" w:hAnsi="Times New Roman"/>
                <w:b w:val="0"/>
                <w:sz w:val="24"/>
              </w:rPr>
              <w:t>src/MyActivity.java; res/drawable/graphic.png; res/layout/main.xml and info.xml; res/mipmap/icon.png; res/values/strings.xml.</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shd w:val="clear" w:color="auto" w:fill="FDECEA"/>
          </w:tcPr>
          <w:p>
            <w:pPr>
              <w:keepNext/>
              <w:spacing w:after="20" w:before="0"/>
            </w:pPr>
            <w:r>
              <w:rPr>
                <w:rFonts w:ascii="Times New Roman" w:hAnsi="Times New Roman"/>
                <w:sz w:val="24"/>
              </w:rPr>
            </w:r>
            <w:r>
              <w:rPr>
                <w:rFonts w:ascii="Times New Roman" w:hAnsi="Times New Roman"/>
                <w:b/>
                <w:sz w:val="24"/>
              </w:rPr>
              <w:t>Watch Out</w:t>
            </w:r>
          </w:p>
          <w:p>
            <w:pPr>
              <w:keepNext/>
              <w:spacing w:after="20" w:before="0"/>
            </w:pPr>
            <w:r>
              <w:rPr>
                <w:rFonts w:ascii="Times New Roman" w:hAnsi="Times New Roman"/>
                <w:b w:val="0"/>
                <w:sz w:val="24"/>
              </w:rPr>
              <w:t>R.string.hello is a code resource reference; @string/hello is the XML form. The layout pictures also show @+id/text and @+id/button. Preserve the plus sign when recognizing those source attributes.</w:t>
            </w:r>
          </w:p>
        </w:tc>
      </w:tr>
    </w:tbl>
    <w:p>
      <w:pPr>
        <w:spacing w:after="40"/>
      </w:pPr>
    </w:p>
    <w:p>
      <w:pPr>
        <w:pStyle w:val="Heading1"/>
      </w:pPr>
      <w:r>
        <w:t>Kotlin Syntax Fragments</w:t>
      </w:r>
    </w:p>
    <w:p>
      <w:pPr>
        <w:keepNext/>
        <w:spacing w:after="120"/>
      </w:pPr>
      <w:r>
        <w:rPr>
          <w:b w:val="0"/>
        </w:rPr>
        <w:t>These M3 examples are Kotlin-only in the supplied sources. Read the value or output before moving to the next row.</w:t>
      </w:r>
    </w:p>
    <w:p>
      <w:pPr>
        <w:pStyle w:val="Heading2"/>
      </w:pPr>
      <w:r>
        <w:t>Variables And Branches: M3 pp9-12</w:t>
      </w:r>
    </w:p>
    <w:p>
      <w:pPr>
        <w:keepNext/>
        <w:spacing w:after="120"/>
      </w:pPr>
      <w:r>
        <w:rPr>
          <w:b w:val="0"/>
        </w:rPr>
        <w:t>Recognize reassignment, deferred initialization, nullable types, and expression results.</w:t>
      </w:r>
    </w:p>
    <w:tbl>
      <w:tblPr>
        <w:tblStyle w:val="TableGrid"/>
        <w:tblW w:type="auto" w:w="0"/>
        <w:jc w:val="center"/>
        <w:tblLayout w:type="fixed"/>
        <w:tblLook w:firstColumn="1" w:firstRow="1" w:lastColumn="0" w:lastRow="0" w:noHBand="0" w:noVBand="1" w:val="04A0"/>
      </w:tblPr>
      <w:tblGrid>
        <w:gridCol w:w="5472"/>
        <w:gridCol w:w="3888"/>
      </w:tblGrid>
      <w:tr>
        <w:trPr>
          <w:cantSplit/>
          <w:tblHeader/>
        </w:trPr>
        <w:tc>
          <w:tcPr>
            <w:tcW w:type="dxa" w:w="5472"/>
            <w:shd w:val="clear" w:color="auto" w:fill="D9D9D9"/>
          </w:tcPr>
          <w:p>
            <w:pPr>
              <w:keepNext/>
              <w:spacing w:after="20" w:before="0"/>
            </w:pPr>
            <w:r>
              <w:rPr>
                <w:rFonts w:ascii="Times New Roman" w:hAnsi="Times New Roman"/>
                <w:sz w:val="24"/>
              </w:rPr>
            </w:r>
            <w:r>
              <w:rPr>
                <w:rFonts w:ascii="Times New Roman" w:hAnsi="Times New Roman"/>
                <w:b/>
                <w:sz w:val="24"/>
              </w:rPr>
              <w:t>Kotlin</w:t>
            </w:r>
          </w:p>
        </w:tc>
        <w:tc>
          <w:tcPr>
            <w:tcW w:type="dxa" w:w="3888"/>
            <w:shd w:val="clear" w:color="auto" w:fill="D9D9D9"/>
          </w:tcPr>
          <w:p>
            <w:pPr>
              <w:keepNext/>
              <w:spacing w:after="20" w:before="0"/>
            </w:pPr>
            <w:r>
              <w:rPr>
                <w:rFonts w:ascii="Times New Roman" w:hAnsi="Times New Roman"/>
                <w:sz w:val="24"/>
              </w:rPr>
            </w:r>
            <w:r>
              <w:rPr>
                <w:rFonts w:ascii="Times New Roman" w:hAnsi="Times New Roman"/>
                <w:b/>
                <w:sz w:val="24"/>
              </w:rPr>
              <w:t>Read It As</w:t>
            </w:r>
          </w:p>
        </w:tc>
      </w:tr>
      <w:tr>
        <w:trPr>
          <w:cantSplit/>
        </w:trPr>
        <w:tc>
          <w:tcPr>
            <w:tcW w:type="dxa" w:w="5472"/>
          </w:tcPr>
          <w:p>
            <w:pPr>
              <w:spacing w:after="20" w:before="0"/>
            </w:pPr>
            <w:r>
              <w:rPr>
                <w:rFonts w:ascii="Times New Roman" w:hAnsi="Times New Roman"/>
                <w:sz w:val="24"/>
              </w:rPr>
            </w:r>
            <w:r>
              <w:rPr>
                <w:rFonts w:ascii="Times New Roman" w:hAnsi="Times New Roman"/>
                <w:b w:val="0"/>
                <w:sz w:val="24"/>
              </w:rPr>
              <w:t>var mutable = "Hello World"</w:t>
              <w:br/>
              <w:t>val immutable = 12</w:t>
              <w:br/>
              <w:t>mutable = "Hi there"</w:t>
            </w:r>
          </w:p>
        </w:tc>
        <w:tc>
          <w:tcPr>
            <w:tcW w:type="dxa" w:w="3888"/>
          </w:tcPr>
          <w:p>
            <w:pPr>
              <w:spacing w:after="20" w:before="0"/>
            </w:pPr>
            <w:r>
              <w:rPr>
                <w:rFonts w:ascii="Times New Roman" w:hAnsi="Times New Roman"/>
                <w:sz w:val="24"/>
              </w:rPr>
            </w:r>
            <w:r>
              <w:rPr>
                <w:rFonts w:ascii="Times New Roman" w:hAnsi="Times New Roman"/>
                <w:b w:val="0"/>
                <w:sz w:val="24"/>
              </w:rPr>
              <w:t>mutable changes; immutable keeps its reference.</w:t>
            </w:r>
          </w:p>
        </w:tc>
      </w:tr>
      <w:tr>
        <w:trPr>
          <w:cantSplit/>
        </w:trPr>
        <w:tc>
          <w:tcPr>
            <w:tcW w:type="dxa" w:w="5472"/>
          </w:tcPr>
          <w:p>
            <w:pPr>
              <w:spacing w:after="20" w:before="0"/>
            </w:pPr>
            <w:r>
              <w:rPr>
                <w:rFonts w:ascii="Times New Roman" w:hAnsi="Times New Roman"/>
                <w:sz w:val="24"/>
              </w:rPr>
            </w:r>
            <w:r>
              <w:rPr>
                <w:rFonts w:ascii="Times New Roman" w:hAnsi="Times New Roman"/>
                <w:b w:val="0"/>
                <w:sz w:val="24"/>
              </w:rPr>
              <w:t>lateinit var str1: String</w:t>
              <w:br/>
              <w:t>var str2: String? = null</w:t>
              <w:br/>
              <w:t>str1 = "late init"</w:t>
            </w:r>
          </w:p>
        </w:tc>
        <w:tc>
          <w:tcPr>
            <w:tcW w:type="dxa" w:w="3888"/>
          </w:tcPr>
          <w:p>
            <w:pPr>
              <w:spacing w:after="20" w:before="0"/>
            </w:pPr>
            <w:r>
              <w:rPr>
                <w:rFonts w:ascii="Times New Roman" w:hAnsi="Times New Roman"/>
                <w:sz w:val="24"/>
              </w:rPr>
            </w:r>
            <w:r>
              <w:rPr>
                <w:rFonts w:ascii="Times New Roman" w:hAnsi="Times New Roman"/>
                <w:b w:val="0"/>
                <w:sz w:val="24"/>
              </w:rPr>
              <w:t>str1 is assigned later; str2 allows null.</w:t>
            </w:r>
          </w:p>
        </w:tc>
      </w:tr>
      <w:tr>
        <w:trPr>
          <w:cantSplit/>
        </w:trPr>
        <w:tc>
          <w:tcPr>
            <w:tcW w:type="dxa" w:w="5472"/>
          </w:tcPr>
          <w:p>
            <w:pPr>
              <w:spacing w:after="20" w:before="0"/>
            </w:pPr>
            <w:r>
              <w:rPr>
                <w:rFonts w:ascii="Times New Roman" w:hAnsi="Times New Roman"/>
                <w:sz w:val="24"/>
              </w:rPr>
            </w:r>
            <w:r>
              <w:rPr>
                <w:rFonts w:ascii="Times New Roman" w:hAnsi="Times New Roman"/>
                <w:b w:val="0"/>
                <w:sz w:val="24"/>
              </w:rPr>
              <w:t>val time = 20</w:t>
              <w:br/>
              <w:t>val greeting = if (time &lt; 18)</w:t>
              <w:br/>
              <w:t xml:space="preserve">    "Good day." else "Good evening."</w:t>
            </w:r>
          </w:p>
        </w:tc>
        <w:tc>
          <w:tcPr>
            <w:tcW w:type="dxa" w:w="3888"/>
          </w:tcPr>
          <w:p>
            <w:pPr>
              <w:spacing w:after="20" w:before="0"/>
            </w:pPr>
            <w:r>
              <w:rPr>
                <w:rFonts w:ascii="Times New Roman" w:hAnsi="Times New Roman"/>
                <w:sz w:val="24"/>
              </w:rPr>
            </w:r>
            <w:r>
              <w:rPr>
                <w:rFonts w:ascii="Times New Roman" w:hAnsi="Times New Roman"/>
                <w:b w:val="0"/>
                <w:sz w:val="24"/>
              </w:rPr>
              <w:t>greeting becomes Good evening.</w:t>
            </w:r>
          </w:p>
        </w:tc>
      </w:tr>
      <w:tr>
        <w:trPr>
          <w:cantSplit/>
        </w:trPr>
        <w:tc>
          <w:tcPr>
            <w:tcW w:type="dxa" w:w="5472"/>
          </w:tcPr>
          <w:p>
            <w:pPr>
              <w:spacing w:after="20" w:before="0"/>
            </w:pPr>
            <w:r>
              <w:rPr>
                <w:rFonts w:ascii="Times New Roman" w:hAnsi="Times New Roman"/>
                <w:sz w:val="24"/>
              </w:rPr>
            </w:r>
            <w:r>
              <w:rPr>
                <w:rFonts w:ascii="Times New Roman" w:hAnsi="Times New Roman"/>
                <w:b w:val="0"/>
                <w:sz w:val="24"/>
              </w:rPr>
              <w:t>val result = when (day) {</w:t>
              <w:br/>
              <w:t xml:space="preserve">    1 -&gt; "Monday"</w:t>
              <w:br/>
              <w:t xml:space="preserve">    // ... through 7 -&gt; "Sunday"</w:t>
              <w:br/>
              <w:t xml:space="preserve">    else -&gt; "Invalid day."</w:t>
              <w:br/>
              <w:t>}</w:t>
            </w:r>
          </w:p>
        </w:tc>
        <w:tc>
          <w:tcPr>
            <w:tcW w:type="dxa" w:w="3888"/>
          </w:tcPr>
          <w:p>
            <w:pPr>
              <w:spacing w:after="20" w:before="0"/>
            </w:pPr>
            <w:r>
              <w:rPr>
                <w:rFonts w:ascii="Times New Roman" w:hAnsi="Times New Roman"/>
                <w:sz w:val="24"/>
              </w:rPr>
            </w:r>
            <w:r>
              <w:rPr>
                <w:rFonts w:ascii="Times New Roman" w:hAnsi="Times New Roman"/>
                <w:b w:val="0"/>
                <w:sz w:val="24"/>
              </w:rPr>
              <w:t>day = 4 gives Thursday in the full slide mapping; intervening cases are omitted here.</w:t>
            </w:r>
          </w:p>
        </w:tc>
      </w:tr>
    </w:tbl>
    <w:p>
      <w:pPr>
        <w:spacing w:after="40"/>
      </w:pPr>
    </w:p>
    <w:p>
      <w:pPr>
        <w:pStyle w:val="Heading2"/>
      </w:pPr>
      <w:r>
        <w:t>Loops And Inheritance: M3 pp13 And 20</w:t>
      </w:r>
    </w:p>
    <w:p>
      <w:pPr>
        <w:keepNext/>
        <w:spacing w:after="120"/>
      </w:pPr>
      <w:r>
        <w:rPr>
          <w:b w:val="0"/>
        </w:rPr>
        <w:t>The loop visits the array entries; the child inherits x from the open parent.</w:t>
      </w:r>
    </w:p>
    <w:tbl>
      <w:tblPr>
        <w:tblStyle w:val="TableGrid"/>
        <w:tblW w:type="auto" w:w="0"/>
        <w:jc w:val="center"/>
        <w:tblLayout w:type="fixed"/>
        <w:tblLook w:firstColumn="1" w:firstRow="1" w:lastColumn="0" w:lastRow="0" w:noHBand="0" w:noVBand="1" w:val="04A0"/>
      </w:tblPr>
      <w:tblGrid>
        <w:gridCol w:w="5472"/>
        <w:gridCol w:w="3888"/>
      </w:tblGrid>
      <w:tr>
        <w:trPr>
          <w:cantSplit/>
          <w:tblHeader/>
        </w:trPr>
        <w:tc>
          <w:tcPr>
            <w:tcW w:type="dxa" w:w="5472"/>
            <w:shd w:val="clear" w:color="auto" w:fill="D9D9D9"/>
          </w:tcPr>
          <w:p>
            <w:pPr>
              <w:keepNext/>
              <w:spacing w:after="20" w:before="0"/>
            </w:pPr>
            <w:r>
              <w:rPr>
                <w:rFonts w:ascii="Times New Roman" w:hAnsi="Times New Roman"/>
                <w:sz w:val="24"/>
              </w:rPr>
            </w:r>
            <w:r>
              <w:rPr>
                <w:rFonts w:ascii="Times New Roman" w:hAnsi="Times New Roman"/>
                <w:b/>
                <w:sz w:val="24"/>
              </w:rPr>
              <w:t>Kotlin</w:t>
            </w:r>
          </w:p>
        </w:tc>
        <w:tc>
          <w:tcPr>
            <w:tcW w:type="dxa" w:w="3888"/>
            <w:shd w:val="clear" w:color="auto" w:fill="D9D9D9"/>
          </w:tcPr>
          <w:p>
            <w:pPr>
              <w:keepNext/>
              <w:spacing w:after="20" w:before="0"/>
            </w:pPr>
            <w:r>
              <w:rPr>
                <w:rFonts w:ascii="Times New Roman" w:hAnsi="Times New Roman"/>
                <w:sz w:val="24"/>
              </w:rPr>
            </w:r>
            <w:r>
              <w:rPr>
                <w:rFonts w:ascii="Times New Roman" w:hAnsi="Times New Roman"/>
                <w:b/>
                <w:sz w:val="24"/>
              </w:rPr>
              <w:t>Read It As</w:t>
            </w:r>
          </w:p>
        </w:tc>
      </w:tr>
      <w:tr>
        <w:trPr>
          <w:cantSplit/>
        </w:trPr>
        <w:tc>
          <w:tcPr>
            <w:tcW w:type="dxa" w:w="5472"/>
          </w:tcPr>
          <w:p>
            <w:pPr>
              <w:spacing w:after="20" w:before="0"/>
            </w:pPr>
            <w:r>
              <w:rPr>
                <w:rFonts w:ascii="Times New Roman" w:hAnsi="Times New Roman"/>
                <w:sz w:val="24"/>
              </w:rPr>
            </w:r>
            <w:r>
              <w:rPr>
                <w:rFonts w:ascii="Times New Roman" w:hAnsi="Times New Roman"/>
                <w:b w:val="0"/>
                <w:sz w:val="24"/>
              </w:rPr>
              <w:t>val nums = arrayOf(1, 5, 10, 15, 20)</w:t>
              <w:br/>
              <w:t>for (x in nums) { println(x) }</w:t>
              <w:br/>
              <w:t>// range header from slide:</w:t>
              <w:br/>
              <w:t>for (nums in 5..15)</w:t>
            </w:r>
          </w:p>
        </w:tc>
        <w:tc>
          <w:tcPr>
            <w:tcW w:type="dxa" w:w="3888"/>
          </w:tcPr>
          <w:p>
            <w:pPr>
              <w:spacing w:after="20" w:before="0"/>
            </w:pPr>
            <w:r>
              <w:rPr>
                <w:rFonts w:ascii="Times New Roman" w:hAnsi="Times New Roman"/>
                <w:sz w:val="24"/>
              </w:rPr>
            </w:r>
            <w:r>
              <w:rPr>
                <w:rFonts w:ascii="Times New Roman" w:hAnsi="Times New Roman"/>
                <w:b w:val="0"/>
                <w:sz w:val="24"/>
              </w:rPr>
              <w:t>Array output: 1, 5, 10, 15, 20. A second example uses a range.</w:t>
            </w:r>
          </w:p>
        </w:tc>
      </w:tr>
      <w:tr>
        <w:trPr>
          <w:cantSplit/>
        </w:trPr>
        <w:tc>
          <w:tcPr>
            <w:tcW w:type="dxa" w:w="5472"/>
          </w:tcPr>
          <w:p>
            <w:pPr>
              <w:spacing w:after="20" w:before="0"/>
            </w:pPr>
            <w:r>
              <w:rPr>
                <w:rFonts w:ascii="Times New Roman" w:hAnsi="Times New Roman"/>
                <w:sz w:val="24"/>
              </w:rPr>
            </w:r>
            <w:r>
              <w:rPr>
                <w:rFonts w:ascii="Times New Roman" w:hAnsi="Times New Roman"/>
                <w:b w:val="0"/>
                <w:sz w:val="24"/>
              </w:rPr>
              <w:t>open class MyParentClass { val x = 5 }</w:t>
              <w:br/>
              <w:t>class MyChildClass: MyParentClass() {</w:t>
              <w:br/>
              <w:t xml:space="preserve">    fun myFunction() { println(x) }</w:t>
              <w:br/>
              <w:t>}</w:t>
            </w:r>
          </w:p>
        </w:tc>
        <w:tc>
          <w:tcPr>
            <w:tcW w:type="dxa" w:w="3888"/>
          </w:tcPr>
          <w:p>
            <w:pPr>
              <w:spacing w:after="20" w:before="0"/>
            </w:pPr>
            <w:r>
              <w:rPr>
                <w:rFonts w:ascii="Times New Roman" w:hAnsi="Times New Roman"/>
                <w:sz w:val="24"/>
              </w:rPr>
            </w:r>
            <w:r>
              <w:rPr>
                <w:rFonts w:ascii="Times New Roman" w:hAnsi="Times New Roman"/>
                <w:b w:val="0"/>
                <w:sz w:val="24"/>
              </w:rPr>
              <w:t>Calling the child's myFunction prints 5.</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shd w:val="clear" w:color="auto" w:fill="E8F0FE"/>
          </w:tcPr>
          <w:p>
            <w:pPr>
              <w:keepNext/>
              <w:spacing w:after="20" w:before="0"/>
            </w:pPr>
            <w:r>
              <w:rPr>
                <w:rFonts w:ascii="Times New Roman" w:hAnsi="Times New Roman"/>
                <w:sz w:val="24"/>
              </w:rPr>
            </w:r>
            <w:r>
              <w:rPr>
                <w:rFonts w:ascii="Times New Roman" w:hAnsi="Times New Roman"/>
                <w:b/>
                <w:sz w:val="24"/>
              </w:rPr>
              <w:t>Memory Aid</w:t>
            </w:r>
          </w:p>
          <w:p>
            <w:pPr>
              <w:keepNext/>
              <w:spacing w:after="20" w:before="0"/>
            </w:pPr>
            <w:r>
              <w:rPr>
                <w:rFonts w:ascii="Times New Roman" w:hAnsi="Times New Roman"/>
                <w:b w:val="0"/>
                <w:sz w:val="24"/>
              </w:rPr>
              <w:t>Trace in chunks: declaration, assigned value, condition, selected result. For inheritance: open parent, child constructor call, inherited property.</w:t>
            </w:r>
          </w:p>
        </w:tc>
      </w:tr>
    </w:tbl>
    <w:p>
      <w:pPr>
        <w:spacing w:after="40"/>
      </w:pPr>
    </w:p>
    <w:p>
      <w:pPr>
        <w:pStyle w:val="Heading1"/>
        <w:pageBreakBefore/>
      </w:pPr>
      <w:r>
        <w:t>One-Page Cram Sheet</w:t>
      </w:r>
    </w:p>
    <w:p>
      <w:pPr>
        <w:keepNext/>
        <w:spacing w:after="120"/>
      </w:pPr>
      <w:r>
        <w:rPr>
          <w:b w:val="0"/>
        </w:rPr>
        <w:t>CS0011 | Wednesday, October 7, 1 PM | Modules 1 To 5 | Bring Your Own Device</w:t>
      </w:r>
    </w:p>
    <w:tbl>
      <w:tblPr>
        <w:tblStyle w:val="TableGrid"/>
        <w:tblW w:type="auto" w:w="0"/>
        <w:jc w:val="center"/>
        <w:tblLayout w:type="fixed"/>
        <w:tblLook w:firstColumn="1" w:firstRow="1" w:lastColumn="0" w:lastRow="0" w:noHBand="0" w:noVBand="1" w:val="04A0"/>
      </w:tblPr>
      <w:tblGrid>
        <w:gridCol w:w="2088"/>
        <w:gridCol w:w="7272"/>
      </w:tblGrid>
      <w:tr>
        <w:trPr>
          <w:cantSplit/>
          <w:tblHeader/>
        </w:trPr>
        <w:tc>
          <w:tcPr>
            <w:tcW w:type="dxa" w:w="2088"/>
            <w:shd w:val="clear" w:color="auto" w:fill="D9D9D9"/>
          </w:tcPr>
          <w:p>
            <w:pPr>
              <w:keepNext/>
              <w:spacing w:after="20" w:before="0"/>
            </w:pPr>
            <w:r>
              <w:rPr>
                <w:rFonts w:ascii="Times New Roman" w:hAnsi="Times New Roman"/>
                <w:sz w:val="24"/>
              </w:rPr>
            </w:r>
            <w:r>
              <w:rPr>
                <w:rFonts w:ascii="Times New Roman" w:hAnsi="Times New Roman"/>
                <w:b/>
                <w:sz w:val="24"/>
              </w:rPr>
              <w:t>Recall</w:t>
            </w:r>
          </w:p>
        </w:tc>
        <w:tc>
          <w:tcPr>
            <w:tcW w:type="dxa" w:w="7272"/>
            <w:shd w:val="clear" w:color="auto" w:fill="D9D9D9"/>
          </w:tcPr>
          <w:p>
            <w:pPr>
              <w:keepNext/>
              <w:spacing w:after="20" w:before="0"/>
            </w:pPr>
            <w:r>
              <w:rPr>
                <w:rFonts w:ascii="Times New Roman" w:hAnsi="Times New Roman"/>
                <w:sz w:val="24"/>
              </w:rPr>
            </w:r>
            <w:r>
              <w:rPr>
                <w:rFonts w:ascii="Times New Roman" w:hAnsi="Times New Roman"/>
                <w:b/>
                <w:sz w:val="24"/>
              </w:rPr>
              <w:t>Answer</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M1 Origins</w:t>
            </w:r>
          </w:p>
        </w:tc>
        <w:tc>
          <w:tcPr>
            <w:tcW w:type="dxa" w:w="7272"/>
          </w:tcPr>
          <w:p>
            <w:pPr>
              <w:spacing w:after="20" w:before="0"/>
            </w:pPr>
            <w:r>
              <w:rPr>
                <w:rFonts w:ascii="Times New Roman" w:hAnsi="Times New Roman"/>
                <w:sz w:val="24"/>
              </w:rPr>
            </w:r>
            <w:r>
              <w:rPr>
                <w:rFonts w:ascii="Times New Roman" w:hAnsi="Times New Roman"/>
                <w:b w:val="0"/>
                <w:sz w:val="24"/>
              </w:rPr>
              <w:t>Linux; Android Inc.; Google bought it in 2005; open/free; HTC Dream.</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Version Chunks</w:t>
            </w:r>
          </w:p>
        </w:tc>
        <w:tc>
          <w:tcPr>
            <w:tcW w:type="dxa" w:w="7272"/>
          </w:tcPr>
          <w:p>
            <w:pPr>
              <w:spacing w:after="20" w:before="0"/>
            </w:pPr>
            <w:r>
              <w:rPr>
                <w:rFonts w:ascii="Times New Roman" w:hAnsi="Times New Roman"/>
                <w:sz w:val="24"/>
              </w:rPr>
            </w:r>
            <w:r>
              <w:rPr>
                <w:rFonts w:ascii="Times New Roman" w:hAnsi="Times New Roman"/>
                <w:b w:val="0"/>
                <w:sz w:val="24"/>
              </w:rPr>
              <w:t>C-D-E: 2009; F-G: 2010; H-I: 2011; J: 2012; K: 2013; L: 2014; M: 2015; N: 2016; O: 2017; P: 2018.</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10 To 17</w:t>
            </w:r>
          </w:p>
        </w:tc>
        <w:tc>
          <w:tcPr>
            <w:tcW w:type="dxa" w:w="7272"/>
          </w:tcPr>
          <w:p>
            <w:pPr>
              <w:spacing w:after="20" w:before="0"/>
            </w:pPr>
            <w:r>
              <w:rPr>
                <w:rFonts w:ascii="Times New Roman" w:hAnsi="Times New Roman"/>
                <w:sz w:val="24"/>
              </w:rPr>
            </w:r>
            <w:r>
              <w:rPr>
                <w:rFonts w:ascii="Times New Roman" w:hAnsi="Times New Roman"/>
                <w:b w:val="0"/>
                <w:sz w:val="24"/>
              </w:rPr>
              <w:t>10 Quince Tart 2019; 11 Red Velvet Cake 2020; 12 Snow Cone 2021; 13 Tiramisu 2022; 14 Upside Down Cake 2023; 15 Vanilla Ice Cream 2024; 16 Baklava 2025; 17 Cinnamon Bun 2026.</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Stack</w:t>
            </w:r>
          </w:p>
        </w:tc>
        <w:tc>
          <w:tcPr>
            <w:tcW w:type="dxa" w:w="7272"/>
          </w:tcPr>
          <w:p>
            <w:pPr>
              <w:spacing w:after="20" w:before="0"/>
            </w:pPr>
            <w:r>
              <w:rPr>
                <w:rFonts w:ascii="Times New Roman" w:hAnsi="Times New Roman"/>
                <w:sz w:val="24"/>
              </w:rPr>
            </w:r>
            <w:r>
              <w:rPr>
                <w:rFonts w:ascii="Times New Roman" w:hAnsi="Times New Roman"/>
                <w:b w:val="0"/>
                <w:sz w:val="24"/>
              </w:rPr>
              <w:t>Applications &gt; Framework &gt; Runtime &gt; Platform Libraries &gt; Linux Kernel.</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M2 Setup/Run</w:t>
            </w:r>
          </w:p>
        </w:tc>
        <w:tc>
          <w:tcPr>
            <w:tcW w:type="dxa" w:w="7272"/>
          </w:tcPr>
          <w:p>
            <w:pPr>
              <w:spacing w:after="20" w:before="0"/>
            </w:pPr>
            <w:r>
              <w:rPr>
                <w:rFonts w:ascii="Times New Roman" w:hAnsi="Times New Roman"/>
                <w:sz w:val="24"/>
              </w:rPr>
            </w:r>
            <w:r>
              <w:rPr>
                <w:rFonts w:ascii="Times New Roman" w:hAnsi="Times New Roman"/>
                <w:b w:val="0"/>
                <w:sz w:val="24"/>
              </w:rPr>
              <w:t>JDK + Studio. Phone: USB debugging. Emulator: Device Manager &gt; Create Device &gt; screen/phone &gt; SDK.</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IDE Six</w:t>
            </w:r>
          </w:p>
        </w:tc>
        <w:tc>
          <w:tcPr>
            <w:tcW w:type="dxa" w:w="7272"/>
          </w:tcPr>
          <w:p>
            <w:pPr>
              <w:spacing w:after="20" w:before="0"/>
            </w:pPr>
            <w:r>
              <w:rPr>
                <w:rFonts w:ascii="Times New Roman" w:hAnsi="Times New Roman"/>
                <w:sz w:val="24"/>
              </w:rPr>
            </w:r>
            <w:r>
              <w:rPr>
                <w:rFonts w:ascii="Times New Roman" w:hAnsi="Times New Roman"/>
                <w:b w:val="0"/>
                <w:sz w:val="24"/>
              </w:rPr>
              <w:t>Toolbar; navigation bar; editor; tool window bar; tool windows; status bar.</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M3 Syntax Traps</w:t>
            </w:r>
          </w:p>
        </w:tc>
        <w:tc>
          <w:tcPr>
            <w:tcW w:type="dxa" w:w="7272"/>
          </w:tcPr>
          <w:p>
            <w:pPr>
              <w:spacing w:after="20" w:before="0"/>
            </w:pPr>
            <w:r>
              <w:rPr>
                <w:rFonts w:ascii="Times New Roman" w:hAnsi="Times New Roman"/>
                <w:sz w:val="24"/>
              </w:rPr>
            </w:r>
            <w:r>
              <w:rPr>
                <w:rFonts w:ascii="Times New Roman" w:hAnsi="Times New Roman"/>
                <w:b w:val="0"/>
                <w:sz w:val="24"/>
              </w:rPr>
              <w:t>val fixed reference; var reassignable; lateinit assigned later; ? nullable; !! non-null assertion; open permits inheritance; init blocks run in order.</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Convert</w:t>
            </w:r>
          </w:p>
        </w:tc>
        <w:tc>
          <w:tcPr>
            <w:tcW w:type="dxa" w:w="7272"/>
          </w:tcPr>
          <w:p>
            <w:pPr>
              <w:spacing w:after="20" w:before="0"/>
            </w:pPr>
            <w:r>
              <w:rPr>
                <w:rFonts w:ascii="Times New Roman" w:hAnsi="Times New Roman"/>
                <w:sz w:val="24"/>
              </w:rPr>
            </w:r>
            <w:r>
              <w:rPr>
                <w:rFonts w:ascii="Times New Roman" w:hAnsi="Times New Roman"/>
                <w:b w:val="0"/>
                <w:sz w:val="24"/>
              </w:rPr>
              <w:t>Ctrl+Alt+Shift+K. Whole file: open/convert/configure/convert. Paste: create/configure/copy. .java -&gt; .kt.</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M4 Four + Six</w:t>
            </w:r>
          </w:p>
        </w:tc>
        <w:tc>
          <w:tcPr>
            <w:tcW w:type="dxa" w:w="7272"/>
          </w:tcPr>
          <w:p>
            <w:pPr>
              <w:spacing w:after="20" w:before="0"/>
            </w:pPr>
            <w:r>
              <w:rPr>
                <w:rFonts w:ascii="Times New Roman" w:hAnsi="Times New Roman"/>
                <w:sz w:val="24"/>
              </w:rPr>
            </w:r>
            <w:r>
              <w:rPr>
                <w:rFonts w:ascii="Times New Roman" w:hAnsi="Times New Roman"/>
                <w:b w:val="0"/>
                <w:sz w:val="24"/>
              </w:rPr>
              <w:t>Activity, Service, BroadcastReceiver, ContentProvider. Fragments, Views, Layouts, Intents, Resources, Manifest.</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Resource Access</w:t>
            </w:r>
          </w:p>
        </w:tc>
        <w:tc>
          <w:tcPr>
            <w:tcW w:type="dxa" w:w="7272"/>
          </w:tcPr>
          <w:p>
            <w:pPr>
              <w:spacing w:after="20" w:before="0"/>
            </w:pPr>
            <w:r>
              <w:rPr>
                <w:rFonts w:ascii="Times New Roman" w:hAnsi="Times New Roman"/>
                <w:sz w:val="24"/>
              </w:rPr>
            </w:r>
            <w:r>
              <w:rPr>
                <w:rFonts w:ascii="Times New Roman" w:hAnsi="Times New Roman"/>
                <w:b w:val="0"/>
                <w:sz w:val="24"/>
              </w:rPr>
              <w:t>Code R.type.name; XML @type/name. values/ uses child elements. raw/ gets an ID; assets/ uses AssetManager.</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M5 Lifecycle</w:t>
            </w:r>
          </w:p>
        </w:tc>
        <w:tc>
          <w:tcPr>
            <w:tcW w:type="dxa" w:w="7272"/>
          </w:tcPr>
          <w:p>
            <w:pPr>
              <w:spacing w:after="20" w:before="0"/>
            </w:pPr>
            <w:r>
              <w:rPr>
                <w:rFonts w:ascii="Times New Roman" w:hAnsi="Times New Roman"/>
                <w:sz w:val="24"/>
              </w:rPr>
            </w:r>
            <w:r>
              <w:rPr>
                <w:rFonts w:ascii="Times New Roman" w:hAnsi="Times New Roman"/>
                <w:b w:val="0"/>
                <w:sz w:val="24"/>
              </w:rPr>
              <w:t>Create &gt; Start &gt; Resume; Pause &gt; Resume on return; Stop &gt; Restart &gt; Start. Stop = no longer visible. Process-killed path returns to Create.</w:t>
            </w:r>
          </w:p>
        </w:tc>
      </w:tr>
      <w:tr>
        <w:trPr>
          <w:cantSplit/>
        </w:trPr>
        <w:tc>
          <w:tcPr>
            <w:tcW w:type="dxa" w:w="2088"/>
          </w:tcPr>
          <w:p>
            <w:pPr>
              <w:spacing w:after="20" w:before="0"/>
            </w:pPr>
            <w:r>
              <w:rPr>
                <w:rFonts w:ascii="Times New Roman" w:hAnsi="Times New Roman"/>
                <w:sz w:val="24"/>
              </w:rPr>
            </w:r>
            <w:r>
              <w:rPr>
                <w:rFonts w:ascii="Times New Roman" w:hAnsi="Times New Roman"/>
                <w:b w:val="0"/>
                <w:sz w:val="24"/>
              </w:rPr>
              <w:t>Hands-On</w:t>
            </w:r>
          </w:p>
        </w:tc>
        <w:tc>
          <w:tcPr>
            <w:tcW w:type="dxa" w:w="7272"/>
          </w:tcPr>
          <w:p>
            <w:pPr>
              <w:spacing w:after="20" w:before="0"/>
            </w:pPr>
            <w:r>
              <w:rPr>
                <w:rFonts w:ascii="Times New Roman" w:hAnsi="Times New Roman"/>
                <w:sz w:val="24"/>
              </w:rPr>
            </w:r>
            <w:r>
              <w:rPr>
                <w:rFonts w:ascii="Times New Roman" w:hAnsi="Times New Roman"/>
                <w:b w:val="0"/>
                <w:sz w:val="24"/>
              </w:rPr>
              <w:t>Declare &lt;activity&gt; under &lt;application&gt;. onCreate loads setContentView(R.layout.activity_main). findViewById finds the view. Java setText(...); Kotlin .text = ...</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shd w:val="clear" w:color="auto" w:fill="FDECEA"/>
          </w:tcPr>
          <w:p>
            <w:pPr>
              <w:keepNext/>
              <w:spacing w:after="20" w:before="0"/>
            </w:pPr>
            <w:r>
              <w:rPr>
                <w:rFonts w:ascii="Times New Roman" w:hAnsi="Times New Roman"/>
                <w:sz w:val="24"/>
              </w:rPr>
            </w:r>
            <w:r>
              <w:rPr>
                <w:rFonts w:ascii="Times New Roman" w:hAnsi="Times New Roman"/>
                <w:b/>
                <w:sz w:val="24"/>
              </w:rPr>
              <w:t>Watch Out</w:t>
            </w:r>
          </w:p>
          <w:p>
            <w:pPr>
              <w:keepNext/>
              <w:spacing w:after="20" w:before="0"/>
            </w:pPr>
            <w:r>
              <w:rPr>
                <w:rFonts w:ascii="Times New Roman" w:hAnsi="Times New Roman"/>
                <w:b w:val="0"/>
                <w:sz w:val="24"/>
              </w:rPr>
              <w:t>Cinnamon Bun is 17 despite the slide title. Android 13: use the detailed 2022 slide. Pause is not stop. Slide skeletons and ellipses are not complete programs.</w:t>
            </w:r>
          </w:p>
        </w:tc>
      </w:tr>
    </w:tbl>
    <w:p>
      <w:pPr>
        <w:spacing w:after="40"/>
      </w:pPr>
    </w:p>
    <w:sectPr w:rsidR="00FC693F" w:rsidRPr="0006063C" w:rsidSect="00034616">
      <w:footerReference w:type="default" r:id="rId9"/>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CS0011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b/>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sz w:val="24"/>
    </w:rPr>
  </w:style>
  <w:style w:type="paragraph" w:styleId="BodyText">
    <w:name w:val="Body Text"/>
    <w:basedOn w:val="Normal"/>
    <w:link w:val="BodyTextChar"/>
    <w:uiPriority w:val="99"/>
    <w:unhideWhenUsed/>
    <w:rsid w:val="00AA1D8D"/>
    <w:pPr>
      <w:spacing w:after="120"/>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sz w:val="24"/>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sz w:val="24"/>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sz w:val="24"/>
    </w:rPr>
  </w:style>
  <w:style w:type="paragraph" w:styleId="List2">
    <w:name w:val="List 2"/>
    <w:basedOn w:val="Normal"/>
    <w:uiPriority w:val="99"/>
    <w:unhideWhenUsed/>
    <w:rsid w:val="00326F90"/>
    <w:pPr>
      <w:ind w:left="720" w:hanging="360"/>
      <w:contextualSpacing/>
    </w:pPr>
    <w:rPr>
      <w:rFonts w:ascii="Times New Roman" w:hAnsi="Times New Roman"/>
      <w:sz w:val="24"/>
    </w:rPr>
  </w:style>
  <w:style w:type="paragraph" w:styleId="List3">
    <w:name w:val="List 3"/>
    <w:basedOn w:val="Normal"/>
    <w:uiPriority w:val="99"/>
    <w:unhideWhenUsed/>
    <w:rsid w:val="00326F90"/>
    <w:pPr>
      <w:ind w:left="1080" w:hanging="360"/>
      <w:contextualSpacing/>
    </w:pPr>
    <w:rPr>
      <w:rFonts w:ascii="Times New Roman" w:hAnsi="Times New Roman"/>
      <w:sz w:val="24"/>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sz w:val="24"/>
    </w:rPr>
  </w:style>
  <w:style w:type="paragraph" w:styleId="ListBullet3">
    <w:name w:val="List Bullet 3"/>
    <w:basedOn w:val="Normal"/>
    <w:uiPriority w:val="99"/>
    <w:unhideWhenUsed/>
    <w:rsid w:val="00326F90"/>
    <w:pPr>
      <w:numPr>
        <w:numId w:val="3"/>
      </w:numPr>
      <w:contextualSpacing/>
    </w:pPr>
    <w:rPr>
      <w:rFonts w:ascii="Times New Roman" w:hAnsi="Times New Roman"/>
      <w:sz w:val="24"/>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sz w:val="24"/>
    </w:rPr>
  </w:style>
  <w:style w:type="paragraph" w:styleId="ListNumber2">
    <w:name w:val="List Number 2"/>
    <w:basedOn w:val="Normal"/>
    <w:uiPriority w:val="99"/>
    <w:unhideWhenUsed/>
    <w:rsid w:val="0029639D"/>
    <w:pPr>
      <w:numPr>
        <w:numId w:val="6"/>
      </w:numPr>
      <w:contextualSpacing/>
    </w:pPr>
    <w:rPr>
      <w:rFonts w:ascii="Times New Roman" w:hAnsi="Times New Roman"/>
      <w:sz w:val="24"/>
    </w:rPr>
  </w:style>
  <w:style w:type="paragraph" w:styleId="ListNumber3">
    <w:name w:val="List Number 3"/>
    <w:basedOn w:val="Normal"/>
    <w:uiPriority w:val="99"/>
    <w:unhideWhenUsed/>
    <w:rsid w:val="0029639D"/>
    <w:pPr>
      <w:numPr>
        <w:numId w:val="7"/>
      </w:numPr>
      <w:contextualSpacing/>
    </w:pPr>
    <w:rPr>
      <w:rFonts w:ascii="Times New Roman" w:hAnsi="Times New Roman"/>
      <w:sz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sz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sz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sz w:val="24"/>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MobProg Midterm Reviewer</dc:title>
  <dc:subject/>
  <dc:creator>Dawn Pamesa</dc:creator>
  <cp:keywords/>
  <dc:description>generated by python-docx</dc:description>
  <cp:lastModifiedBy/>
  <cp:revision>1</cp:revision>
  <dcterms:created xsi:type="dcterms:W3CDTF">2013-12-23T23:15:00Z</dcterms:created>
  <dcterms:modified xsi:type="dcterms:W3CDTF">2013-12-23T23:15:00Z</dcterms:modified>
  <cp:category/>
</cp:coreProperties>
</file>