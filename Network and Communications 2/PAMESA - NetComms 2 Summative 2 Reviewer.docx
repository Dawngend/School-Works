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NetComms 2 Summative 2 Reviewer: DevNet Modules 3 and 4</w:t>
      </w:r>
    </w:p>
    <w:p>
      <w:r>
        <w:rPr>
          <w:i/>
        </w:rPr>
        <w:t>DevNet Associate. Combined study notes for Module 3 (Software Development and Design) and Module 4 (Understanding and Using APIs). The blue boxes are memory aids I made; they are not from the slides.</w:t>
      </w:r>
    </w:p>
    <w:p>
      <w:pPr>
        <w:pStyle w:val="Heading1"/>
      </w:pPr>
      <w:r>
        <w:t>What Is Inside</w:t>
      </w:r>
    </w:p>
    <w:p>
      <w:pPr>
        <w:pStyle w:val="ListBullet"/>
      </w:pPr>
      <w:r>
        <w:rPr>
          <w:b/>
        </w:rPr>
        <w:t>Part 1, Module 3:</w:t>
      </w:r>
      <w:r>
        <w:rPr>
          <w:b w:val="0"/>
        </w:rPr>
        <w:t xml:space="preserve"> SDLC, methodologies, design patterns, Git, coding basics, testing, and XML, JSON, YAML.</w:t>
      </w:r>
    </w:p>
    <w:p>
      <w:pPr>
        <w:pStyle w:val="ListBullet"/>
      </w:pPr>
      <w:r>
        <w:rPr>
          <w:b/>
        </w:rPr>
        <w:t>Part 2, Module 4:</w:t>
      </w:r>
      <w:r>
        <w:rPr>
          <w:b w:val="0"/>
        </w:rPr>
        <w:t xml:space="preserve"> APIs, REST, HTTP methods and status codes, authentication, rate limits, webhooks, troubleshooting.</w:t>
      </w:r>
    </w:p>
    <w:p>
      <w:pPr>
        <w:pStyle w:val="ListBullet"/>
      </w:pPr>
      <w:r>
        <w:rPr>
          <w:b w:val="0"/>
        </w:rPr>
        <w:t>Each part ends with a one-page cram sheet. Read the cram sheets last, right before the exam.</w:t>
      </w:r>
    </w:p>
    <w:p>
      <w:pPr>
        <w:pStyle w:val="Heading2"/>
      </w:pPr>
      <w:r>
        <w:t>Fast Memory Map</w:t>
      </w:r>
    </w:p>
    <w:tbl>
      <w:tblPr>
        <w:tblStyle w:val="TableGrid"/>
        <w:tblW w:type="auto" w:w="0"/>
        <w:jc w:val="center"/>
        <w:tblLook w:firstColumn="1" w:firstRow="1" w:lastColumn="0" w:lastRow="0" w:noHBand="0" w:noVBand="1" w:val="04A0"/>
      </w:tblPr>
      <w:tblGrid>
        <w:gridCol w:w="4680"/>
        <w:gridCol w:w="4680"/>
      </w:tblGrid>
      <w:tr>
        <w:tc>
          <w:tcPr>
            <w:tcW w:type="dxa" w:w="3168"/>
            <w:shd w:val="clear" w:color="auto" w:fill="D9D9D9"/>
          </w:tcPr>
          <w:p>
            <w:r/>
            <w:r>
              <w:rPr>
                <w:b/>
              </w:rPr>
              <w:t>Topic</w:t>
            </w:r>
          </w:p>
        </w:tc>
        <w:tc>
          <w:tcPr>
            <w:tcW w:type="dxa" w:w="6192"/>
            <w:shd w:val="clear" w:color="auto" w:fill="D9D9D9"/>
          </w:tcPr>
          <w:p>
            <w:r/>
            <w:r>
              <w:rPr>
                <w:b/>
              </w:rPr>
              <w:t>Hook</w:t>
            </w:r>
          </w:p>
        </w:tc>
      </w:tr>
      <w:tr>
        <w:tc>
          <w:tcPr>
            <w:tcW w:type="dxa" w:w="3168"/>
          </w:tcPr>
          <w:p>
            <w:r/>
            <w:r>
              <w:rPr>
                <w:b w:val="0"/>
              </w:rPr>
              <w:t>SDLC phases</w:t>
            </w:r>
          </w:p>
        </w:tc>
        <w:tc>
          <w:tcPr>
            <w:tcW w:type="dxa" w:w="6192"/>
          </w:tcPr>
          <w:p>
            <w:r/>
            <w:r>
              <w:rPr>
                <w:b w:val="0"/>
              </w:rPr>
              <w:t>Real Dogs Invite Tiny Dragons, Mostly</w:t>
            </w:r>
          </w:p>
        </w:tc>
      </w:tr>
      <w:tr>
        <w:tc>
          <w:tcPr>
            <w:tcW w:type="dxa" w:w="3168"/>
          </w:tcPr>
          <w:p>
            <w:r/>
            <w:r>
              <w:rPr>
                <w:b w:val="0"/>
              </w:rPr>
              <w:t>Lean principles</w:t>
            </w:r>
          </w:p>
        </w:tc>
        <w:tc>
          <w:tcPr>
            <w:tcW w:type="dxa" w:w="6192"/>
          </w:tcPr>
          <w:p>
            <w:r/>
            <w:r>
              <w:rPr>
                <w:b w:val="0"/>
              </w:rPr>
              <w:t>Even A Dull Day Earns Bright Optimism</w:t>
            </w:r>
          </w:p>
        </w:tc>
      </w:tr>
      <w:tr>
        <w:tc>
          <w:tcPr>
            <w:tcW w:type="dxa" w:w="3168"/>
          </w:tcPr>
          <w:p>
            <w:r/>
            <w:r>
              <w:rPr>
                <w:b w:val="0"/>
              </w:rPr>
              <w:t>Git flow</w:t>
            </w:r>
          </w:p>
        </w:tc>
        <w:tc>
          <w:tcPr>
            <w:tcW w:type="dxa" w:w="6192"/>
          </w:tcPr>
          <w:p>
            <w:r/>
            <w:r>
              <w:rPr>
                <w:b w:val="0"/>
              </w:rPr>
              <w:t>Edit, add, commit, push (pull is the reverse)</w:t>
            </w:r>
          </w:p>
        </w:tc>
      </w:tr>
      <w:tr>
        <w:tc>
          <w:tcPr>
            <w:tcW w:type="dxa" w:w="3168"/>
          </w:tcPr>
          <w:p>
            <w:r/>
            <w:r>
              <w:rPr>
                <w:b w:val="0"/>
              </w:rPr>
              <w:t>Git states</w:t>
            </w:r>
          </w:p>
        </w:tc>
        <w:tc>
          <w:tcPr>
            <w:tcW w:type="dxa" w:w="6192"/>
          </w:tcPr>
          <w:p>
            <w:r/>
            <w:r>
              <w:rPr>
                <w:b w:val="0"/>
              </w:rPr>
              <w:t>Modified, Staged, Committed</w:t>
            </w:r>
          </w:p>
        </w:tc>
      </w:tr>
      <w:tr>
        <w:tc>
          <w:tcPr>
            <w:tcW w:type="dxa" w:w="3168"/>
          </w:tcPr>
          <w:p>
            <w:r/>
            <w:r>
              <w:rPr>
                <w:b w:val="0"/>
              </w:rPr>
              <w:t>TDD</w:t>
            </w:r>
          </w:p>
        </w:tc>
        <w:tc>
          <w:tcPr>
            <w:tcW w:type="dxa" w:w="6192"/>
          </w:tcPr>
          <w:p>
            <w:r/>
            <w:r>
              <w:rPr>
                <w:b w:val="0"/>
              </w:rPr>
              <w:t>Test, Run, Write, Run, Refactor</w:t>
            </w:r>
          </w:p>
        </w:tc>
      </w:tr>
      <w:tr>
        <w:tc>
          <w:tcPr>
            <w:tcW w:type="dxa" w:w="3168"/>
          </w:tcPr>
          <w:p>
            <w:r/>
            <w:r>
              <w:rPr>
                <w:b w:val="0"/>
              </w:rPr>
              <w:t>Data formats</w:t>
            </w:r>
          </w:p>
        </w:tc>
        <w:tc>
          <w:tcPr>
            <w:tcW w:type="dxa" w:w="6192"/>
          </w:tcPr>
          <w:p>
            <w:r/>
            <w:r>
              <w:rPr>
                <w:b w:val="0"/>
              </w:rPr>
              <w:t>JSON has no comments; YAML is a superset of JSON</w:t>
            </w:r>
          </w:p>
        </w:tc>
      </w:tr>
      <w:tr>
        <w:tc>
          <w:tcPr>
            <w:tcW w:type="dxa" w:w="3168"/>
          </w:tcPr>
          <w:p>
            <w:r/>
            <w:r>
              <w:rPr>
                <w:b w:val="0"/>
              </w:rPr>
              <w:t>REST constraints</w:t>
            </w:r>
          </w:p>
        </w:tc>
        <w:tc>
          <w:tcPr>
            <w:tcW w:type="dxa" w:w="6192"/>
          </w:tcPr>
          <w:p>
            <w:r/>
            <w:r>
              <w:rPr>
                <w:b w:val="0"/>
              </w:rPr>
              <w:t>Clients Stay Calm Under Layered Code</w:t>
            </w:r>
          </w:p>
        </w:tc>
      </w:tr>
      <w:tr>
        <w:tc>
          <w:tcPr>
            <w:tcW w:type="dxa" w:w="3168"/>
          </w:tcPr>
          <w:p>
            <w:r/>
            <w:r>
              <w:rPr>
                <w:b w:val="0"/>
              </w:rPr>
              <w:t>Request parts</w:t>
            </w:r>
          </w:p>
        </w:tc>
        <w:tc>
          <w:tcPr>
            <w:tcW w:type="dxa" w:w="6192"/>
          </w:tcPr>
          <w:p>
            <w:r/>
            <w:r>
              <w:rPr>
                <w:b w:val="0"/>
              </w:rPr>
              <w:t>URI, Method, Header, Body</w:t>
            </w:r>
          </w:p>
        </w:tc>
      </w:tr>
      <w:tr>
        <w:tc>
          <w:tcPr>
            <w:tcW w:type="dxa" w:w="3168"/>
          </w:tcPr>
          <w:p>
            <w:r/>
            <w:r>
              <w:rPr>
                <w:b w:val="0"/>
              </w:rPr>
              <w:t>CRUD methods</w:t>
            </w:r>
          </w:p>
        </w:tc>
        <w:tc>
          <w:tcPr>
            <w:tcW w:type="dxa" w:w="6192"/>
          </w:tcPr>
          <w:p>
            <w:r/>
            <w:r>
              <w:rPr>
                <w:b w:val="0"/>
              </w:rPr>
              <w:t>Create POST, Read GET, Update PUT, Delete DELETE</w:t>
            </w:r>
          </w:p>
        </w:tc>
      </w:tr>
      <w:tr>
        <w:tc>
          <w:tcPr>
            <w:tcW w:type="dxa" w:w="3168"/>
          </w:tcPr>
          <w:p>
            <w:r/>
            <w:r>
              <w:rPr>
                <w:b w:val="0"/>
              </w:rPr>
              <w:t>401 vs 403</w:t>
            </w:r>
          </w:p>
        </w:tc>
        <w:tc>
          <w:tcPr>
            <w:tcW w:type="dxa" w:w="6192"/>
          </w:tcPr>
          <w:p>
            <w:r/>
            <w:r>
              <w:rPr>
                <w:b w:val="0"/>
              </w:rPr>
              <w:t>401 who are you; 403 I know you, no</w:t>
            </w:r>
          </w:p>
        </w:tc>
      </w:tr>
      <w:tr>
        <w:tc>
          <w:tcPr>
            <w:tcW w:type="dxa" w:w="3168"/>
          </w:tcPr>
          <w:p>
            <w:r/>
            <w:r>
              <w:rPr>
                <w:b w:val="0"/>
              </w:rPr>
              <w:t>Rate limit headers</w:t>
            </w:r>
          </w:p>
        </w:tc>
        <w:tc>
          <w:tcPr>
            <w:tcW w:type="dxa" w:w="6192"/>
          </w:tcPr>
          <w:p>
            <w:r/>
            <w:r>
              <w:rPr>
                <w:b w:val="0"/>
              </w:rPr>
              <w:t>Limit, Remaining, Reset</w:t>
            </w:r>
          </w:p>
        </w:tc>
      </w:tr>
      <w:tr>
        <w:tc>
          <w:tcPr>
            <w:tcW w:type="dxa" w:w="3168"/>
          </w:tcPr>
          <w:p>
            <w:r/>
            <w:r>
              <w:rPr>
                <w:b w:val="0"/>
              </w:rPr>
              <w:t>Webhook</w:t>
            </w:r>
          </w:p>
        </w:tc>
        <w:tc>
          <w:tcPr>
            <w:tcW w:type="dxa" w:w="6192"/>
          </w:tcPr>
          <w:p>
            <w:r/>
            <w:r>
              <w:rPr>
                <w:b w:val="0"/>
              </w:rPr>
              <w:t>Reverse API: the app runs, registers, handles</w:t>
            </w:r>
          </w:p>
        </w:tc>
      </w:tr>
    </w:tbl>
    <w:p>
      <w:pPr>
        <w:spacing w:after="40"/>
      </w:pPr>
    </w:p>
    <w:p>
      <w:r>
        <w:br w:type="page"/>
      </w:r>
    </w:p>
    <w:p>
      <w:pPr>
        <w:pStyle w:val="Heading1"/>
      </w:pPr>
      <w:r>
        <w:t>Part 1: Module 3, Software Development and Design</w:t>
      </w:r>
    </w:p>
    <w:p>
      <w:pPr>
        <w:pStyle w:val="Heading1"/>
      </w:pPr>
      <w:r>
        <w:t>How To Use These Notes</w:t>
      </w:r>
    </w:p>
    <w:p>
      <w:pPr>
        <w:spacing w:after="120"/>
      </w:pPr>
      <w:r>
        <w:rPr>
          <w:b w:val="0"/>
        </w:rPr>
        <w:t xml:space="preserve">Module 3 has six topics: </w:t>
      </w:r>
      <w:r>
        <w:rPr>
          <w:b/>
        </w:rPr>
        <w:t>3.1 Software Development, 3.2 Design Patterns, 3.3 Version Control (Git), 3.4 Coding Basics, 3.5 Code Review and Testing, 3.6 Data Formats</w:t>
      </w:r>
      <w:r>
        <w:rPr>
          <w:b w:val="0"/>
        </w:rPr>
        <w:t>. Git commands and the three data formats are the usual exam targets, so spend the most time on those.</w:t>
      </w:r>
    </w:p>
    <w:p>
      <w:pPr>
        <w:pStyle w:val="Heading1"/>
      </w:pPr>
      <w:r>
        <w:t>3.1 Software Development</w:t>
      </w:r>
    </w:p>
    <w:p>
      <w:pPr>
        <w:pStyle w:val="Heading2"/>
      </w:pPr>
      <w:r>
        <w:t>The Software Development Life Cycle (SDLC)</w:t>
      </w:r>
    </w:p>
    <w:p>
      <w:pPr>
        <w:spacing w:after="120"/>
      </w:pPr>
      <w:r>
        <w:rPr>
          <w:b w:val="0"/>
        </w:rPr>
        <w:t xml:space="preserve">SDLC is the process of building software </w:t>
      </w:r>
      <w:r>
        <w:rPr>
          <w:b/>
        </w:rPr>
        <w:t>from an idea to delivery</w:t>
      </w:r>
      <w:r>
        <w:rPr>
          <w:b w:val="0"/>
        </w:rPr>
        <w:t xml:space="preserve">. It is more than coding: it also includes gathering requirements, making a proof of concept, testing, and fixing bugs. It has </w:t>
      </w:r>
      <w:r>
        <w:rPr>
          <w:b/>
        </w:rPr>
        <w:t>six phases</w:t>
      </w:r>
      <w:r>
        <w:rPr>
          <w:b w:val="0"/>
        </w:rPr>
        <w:t xml:space="preserve">, and </w:t>
      </w:r>
      <w:r>
        <w:rPr>
          <w:b/>
        </w:rPr>
        <w:t>each phase takes input from the result of the previous one</w:t>
      </w:r>
      <w:r>
        <w:rPr>
          <w:b w:val="0"/>
        </w:rPr>
        <w: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
            <w:shd w:val="clear" w:color="auto" w:fill="D9D9D9"/>
          </w:tcPr>
          <w:p>
            <w:r/>
            <w:r>
              <w:rPr>
                <w:b/>
              </w:rPr>
              <w:t>#</w:t>
            </w:r>
          </w:p>
        </w:tc>
        <w:tc>
          <w:tcPr>
            <w:tcW w:type="dxa" w:w="2160"/>
            <w:shd w:val="clear" w:color="auto" w:fill="D9D9D9"/>
          </w:tcPr>
          <w:p>
            <w:r/>
            <w:r>
              <w:rPr>
                <w:b/>
              </w:rPr>
              <w:t>Phase</w:t>
            </w:r>
          </w:p>
        </w:tc>
        <w:tc>
          <w:tcPr>
            <w:tcW w:type="dxa" w:w="4176"/>
            <w:shd w:val="clear" w:color="auto" w:fill="D9D9D9"/>
          </w:tcPr>
          <w:p>
            <w:r/>
            <w:r>
              <w:rPr>
                <w:b/>
              </w:rPr>
              <w:t>What Happens</w:t>
            </w:r>
          </w:p>
        </w:tc>
        <w:tc>
          <w:tcPr>
            <w:tcW w:type="dxa" w:w="2592"/>
            <w:shd w:val="clear" w:color="auto" w:fill="D9D9D9"/>
          </w:tcPr>
          <w:p>
            <w:r/>
            <w:r>
              <w:rPr>
                <w:b/>
              </w:rPr>
              <w:t>Output</w:t>
            </w:r>
          </w:p>
        </w:tc>
      </w:tr>
      <w:tr>
        <w:tc>
          <w:tcPr>
            <w:tcW w:type="dxa" w:w="432"/>
          </w:tcPr>
          <w:p>
            <w:r/>
            <w:r>
              <w:rPr>
                <w:b w:val="0"/>
              </w:rPr>
              <w:t>1</w:t>
            </w:r>
          </w:p>
        </w:tc>
        <w:tc>
          <w:tcPr>
            <w:tcW w:type="dxa" w:w="2160"/>
          </w:tcPr>
          <w:p>
            <w:r/>
            <w:r>
              <w:rPr>
                <w:b/>
              </w:rPr>
              <w:t>Requirements and Analysis</w:t>
            </w:r>
          </w:p>
        </w:tc>
        <w:tc>
          <w:tcPr>
            <w:tcW w:type="dxa" w:w="4176"/>
          </w:tcPr>
          <w:p>
            <w:r/>
            <w:r>
              <w:rPr>
                <w:b w:val="0"/>
              </w:rPr>
              <w:t>Explore stakeholders' situation, needs, constraints, and infrastructure. Analyze: is it possible and on budget? Risks to the schedule? How will it be tested? When and how is it delivered?</w:t>
            </w:r>
          </w:p>
        </w:tc>
        <w:tc>
          <w:tcPr>
            <w:tcW w:type="dxa" w:w="2592"/>
          </w:tcPr>
          <w:p>
            <w:r/>
            <w:r>
              <w:rPr>
                <w:b/>
              </w:rPr>
              <w:t>SRS</w:t>
            </w:r>
            <w:r>
              <w:rPr>
                <w:b w:val="0"/>
              </w:rPr>
              <w:t xml:space="preserve"> (Software Requirement Specification) in classic waterfall, confirmed with stakeholders</w:t>
            </w:r>
          </w:p>
        </w:tc>
      </w:tr>
      <w:tr>
        <w:tc>
          <w:tcPr>
            <w:tcW w:type="dxa" w:w="432"/>
          </w:tcPr>
          <w:p>
            <w:r/>
            <w:r>
              <w:rPr>
                <w:b w:val="0"/>
              </w:rPr>
              <w:t>2</w:t>
            </w:r>
          </w:p>
        </w:tc>
        <w:tc>
          <w:tcPr>
            <w:tcW w:type="dxa" w:w="2160"/>
          </w:tcPr>
          <w:p>
            <w:r/>
            <w:r>
              <w:rPr>
                <w:b/>
              </w:rPr>
              <w:t>Design</w:t>
            </w:r>
          </w:p>
        </w:tc>
        <w:tc>
          <w:tcPr>
            <w:tcW w:type="dxa" w:w="4176"/>
          </w:tcPr>
          <w:p>
            <w:r/>
            <w:r>
              <w:rPr>
                <w:b w:val="0"/>
              </w:rPr>
              <w:t>Architects and developers design the software from the SRS</w:t>
            </w:r>
          </w:p>
        </w:tc>
        <w:tc>
          <w:tcPr>
            <w:tcW w:type="dxa" w:w="2592"/>
          </w:tcPr>
          <w:p>
            <w:r/>
            <w:r>
              <w:rPr>
                <w:b/>
              </w:rPr>
              <w:t>HLD</w:t>
            </w:r>
            <w:r>
              <w:rPr>
                <w:b w:val="0"/>
              </w:rPr>
              <w:t xml:space="preserve"> (High-Level Design) and </w:t>
            </w:r>
            <w:r>
              <w:rPr>
                <w:b/>
              </w:rPr>
              <w:t>LLD</w:t>
            </w:r>
            <w:r>
              <w:rPr>
                <w:b w:val="0"/>
              </w:rPr>
              <w:t xml:space="preserve"> (Low-Level Design) documents</w:t>
            </w:r>
          </w:p>
        </w:tc>
      </w:tr>
      <w:tr>
        <w:tc>
          <w:tcPr>
            <w:tcW w:type="dxa" w:w="432"/>
          </w:tcPr>
          <w:p>
            <w:r/>
            <w:r>
              <w:rPr>
                <w:b w:val="0"/>
              </w:rPr>
              <w:t>3</w:t>
            </w:r>
          </w:p>
        </w:tc>
        <w:tc>
          <w:tcPr>
            <w:tcW w:type="dxa" w:w="2160"/>
          </w:tcPr>
          <w:p>
            <w:r/>
            <w:r>
              <w:rPr>
                <w:b/>
              </w:rPr>
              <w:t>Implementation</w:t>
            </w:r>
          </w:p>
        </w:tc>
        <w:tc>
          <w:tcPr>
            <w:tcW w:type="dxa" w:w="4176"/>
          </w:tcPr>
          <w:p>
            <w:r/>
            <w:r>
              <w:rPr>
                <w:b w:val="0"/>
              </w:rPr>
              <w:t xml:space="preserve">Also called the coding or development phase. All components and modules are built. </w:t>
            </w:r>
            <w:r>
              <w:rPr>
                <w:b/>
              </w:rPr>
              <w:t>The longest phase.</w:t>
            </w:r>
          </w:p>
        </w:tc>
        <w:tc>
          <w:tcPr>
            <w:tcW w:type="dxa" w:w="2592"/>
          </w:tcPr>
          <w:p>
            <w:r/>
            <w:r>
              <w:rPr>
                <w:b w:val="0"/>
              </w:rPr>
              <w:t>Functional code implementing all requirements, ready to test</w:t>
            </w:r>
          </w:p>
        </w:tc>
      </w:tr>
      <w:tr>
        <w:tc>
          <w:tcPr>
            <w:tcW w:type="dxa" w:w="432"/>
          </w:tcPr>
          <w:p>
            <w:r/>
            <w:r>
              <w:rPr>
                <w:b w:val="0"/>
              </w:rPr>
              <w:t>4</w:t>
            </w:r>
          </w:p>
        </w:tc>
        <w:tc>
          <w:tcPr>
            <w:tcW w:type="dxa" w:w="2160"/>
          </w:tcPr>
          <w:p>
            <w:r/>
            <w:r>
              <w:rPr>
                <w:b/>
              </w:rPr>
              <w:t>Testing</w:t>
            </w:r>
          </w:p>
        </w:tc>
        <w:tc>
          <w:tcPr>
            <w:tcW w:type="dxa" w:w="4176"/>
          </w:tcPr>
          <w:p>
            <w:r/>
            <w:r>
              <w:rPr>
                <w:b w:val="0"/>
              </w:rPr>
              <w:t>Code is installed in a test environment. Functional, integration, performance, and security testing. Continues until the code is bug free.</w:t>
            </w:r>
          </w:p>
        </w:tc>
        <w:tc>
          <w:tcPr>
            <w:tcW w:type="dxa" w:w="2592"/>
          </w:tcPr>
          <w:p>
            <w:r/>
            <w:r>
              <w:rPr>
                <w:b w:val="0"/>
              </w:rPr>
              <w:t>High-quality working software ready for production</w:t>
            </w:r>
          </w:p>
        </w:tc>
      </w:tr>
      <w:tr>
        <w:tc>
          <w:tcPr>
            <w:tcW w:type="dxa" w:w="432"/>
          </w:tcPr>
          <w:p>
            <w:r/>
            <w:r>
              <w:rPr>
                <w:b w:val="0"/>
              </w:rPr>
              <w:t>5</w:t>
            </w:r>
          </w:p>
        </w:tc>
        <w:tc>
          <w:tcPr>
            <w:tcW w:type="dxa" w:w="2160"/>
          </w:tcPr>
          <w:p>
            <w:r/>
            <w:r>
              <w:rPr>
                <w:b/>
              </w:rPr>
              <w:t>Deployment</w:t>
            </w:r>
          </w:p>
        </w:tc>
        <w:tc>
          <w:tcPr>
            <w:tcW w:type="dxa" w:w="4176"/>
          </w:tcPr>
          <w:p>
            <w:r/>
            <w:r>
              <w:rPr>
                <w:b w:val="0"/>
              </w:rPr>
              <w:t>Software is installed into the production environment</w:t>
            </w:r>
          </w:p>
        </w:tc>
        <w:tc>
          <w:tcPr>
            <w:tcW w:type="dxa" w:w="2592"/>
          </w:tcPr>
          <w:p>
            <w:r/>
            <w:r>
              <w:rPr>
                <w:b w:val="0"/>
              </w:rPr>
              <w:t>Product manager releases the final software to end users</w:t>
            </w:r>
          </w:p>
        </w:tc>
      </w:tr>
      <w:tr>
        <w:tc>
          <w:tcPr>
            <w:tcW w:type="dxa" w:w="432"/>
          </w:tcPr>
          <w:p>
            <w:r/>
            <w:r>
              <w:rPr>
                <w:b w:val="0"/>
              </w:rPr>
              <w:t>6</w:t>
            </w:r>
          </w:p>
        </w:tc>
        <w:tc>
          <w:tcPr>
            <w:tcW w:type="dxa" w:w="2160"/>
          </w:tcPr>
          <w:p>
            <w:r/>
            <w:r>
              <w:rPr>
                <w:b/>
              </w:rPr>
              <w:t>Maintenance</w:t>
            </w:r>
          </w:p>
        </w:tc>
        <w:tc>
          <w:tcPr>
            <w:tcW w:type="dxa" w:w="4176"/>
          </w:tcPr>
          <w:p>
            <w:r/>
            <w:r>
              <w:rPr>
                <w:b w:val="0"/>
              </w:rPr>
              <w:t>Support customers, fix bugs found in production, improve the software, gather new requests</w:t>
            </w:r>
          </w:p>
        </w:tc>
        <w:tc>
          <w:tcPr>
            <w:tcW w:type="dxa" w:w="2592"/>
          </w:tcPr>
          <w:p>
            <w:r/>
            <w:r>
              <w:rPr>
                <w:b w:val="0"/>
              </w:rPr>
              <w:t>Team starts the next iteration and version</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val="0"/>
              </w:rPr>
              <w:t xml:space="preserve">Sentence: </w:t>
            </w:r>
            <w:r>
              <w:rPr>
                <w:b/>
              </w:rPr>
              <w:t>R</w:t>
            </w:r>
            <w:r>
              <w:rPr>
                <w:b w:val="0"/>
              </w:rPr>
              <w:t xml:space="preserve">eal </w:t>
            </w:r>
            <w:r>
              <w:rPr>
                <w:b/>
              </w:rPr>
              <w:t>D</w:t>
            </w:r>
            <w:r>
              <w:rPr>
                <w:b w:val="0"/>
              </w:rPr>
              <w:t xml:space="preserve">ogs </w:t>
            </w:r>
            <w:r>
              <w:rPr>
                <w:b/>
              </w:rPr>
              <w:t>I</w:t>
            </w:r>
            <w:r>
              <w:rPr>
                <w:b w:val="0"/>
              </w:rPr>
              <w:t xml:space="preserve">nvite </w:t>
            </w:r>
            <w:r>
              <w:rPr>
                <w:b/>
              </w:rPr>
              <w:t>T</w:t>
            </w:r>
            <w:r>
              <w:rPr>
                <w:b w:val="0"/>
              </w:rPr>
              <w:t xml:space="preserve">iny </w:t>
            </w:r>
            <w:r>
              <w:rPr>
                <w:b/>
              </w:rPr>
              <w:t>D</w:t>
            </w:r>
            <w:r>
              <w:rPr>
                <w:b w:val="0"/>
              </w:rPr>
              <w:t xml:space="preserve">ragons, </w:t>
            </w:r>
            <w:r>
              <w:rPr>
                <w:b/>
              </w:rPr>
              <w:t>M</w:t>
            </w:r>
            <w:r>
              <w:rPr>
                <w:b w:val="0"/>
              </w:rPr>
              <w:t>ostly.</w:t>
            </w:r>
          </w:p>
          <w:p>
            <w:r>
              <w:rPr>
                <w:b w:val="0"/>
              </w:rPr>
              <w:t xml:space="preserve">= </w:t>
            </w:r>
            <w:r>
              <w:rPr>
                <w:b/>
              </w:rPr>
              <w:t>R</w:t>
            </w:r>
            <w:r>
              <w:rPr>
                <w:b w:val="0"/>
              </w:rPr>
              <w:t xml:space="preserve">equirements, </w:t>
            </w:r>
            <w:r>
              <w:rPr>
                <w:b/>
              </w:rPr>
              <w:t>D</w:t>
            </w:r>
            <w:r>
              <w:rPr>
                <w:b w:val="0"/>
              </w:rPr>
              <w:t xml:space="preserve">esign, </w:t>
            </w:r>
            <w:r>
              <w:rPr>
                <w:b/>
              </w:rPr>
              <w:t>I</w:t>
            </w:r>
            <w:r>
              <w:rPr>
                <w:b w:val="0"/>
              </w:rPr>
              <w:t xml:space="preserve">mplementation, </w:t>
            </w:r>
            <w:r>
              <w:rPr>
                <w:b/>
              </w:rPr>
              <w:t>T</w:t>
            </w:r>
            <w:r>
              <w:rPr>
                <w:b w:val="0"/>
              </w:rPr>
              <w:t xml:space="preserve">esting, </w:t>
            </w:r>
            <w:r>
              <w:rPr>
                <w:b/>
              </w:rPr>
              <w:t>D</w:t>
            </w:r>
            <w:r>
              <w:rPr>
                <w:b w:val="0"/>
              </w:rPr>
              <w:t xml:space="preserve">eployment, </w:t>
            </w:r>
            <w:r>
              <w:rPr>
                <w:b/>
              </w:rPr>
              <w:t>M</w:t>
            </w:r>
            <w:r>
              <w:rPr>
                <w:b w:val="0"/>
              </w:rPr>
              <w:t>aintenance.</w:t>
            </w:r>
          </w:p>
          <w:p>
            <w:r>
              <w:rPr>
                <w:b w:val="0"/>
              </w:rPr>
              <w:t xml:space="preserve">Output pairs: Requirements gives </w:t>
            </w:r>
            <w:r>
              <w:rPr>
                <w:b/>
              </w:rPr>
              <w:t>SRS</w:t>
            </w:r>
            <w:r>
              <w:rPr>
                <w:b w:val="0"/>
              </w:rPr>
              <w:t xml:space="preserve">. Design gives </w:t>
            </w:r>
            <w:r>
              <w:rPr>
                <w:b/>
              </w:rPr>
              <w:t>HLD + LLD</w:t>
            </w:r>
            <w:r>
              <w:rPr>
                <w:b w:val="0"/>
              </w:rPr>
              <w:t xml:space="preserve">. Implementation is the </w:t>
            </w:r>
            <w:r>
              <w:rPr>
                <w:b/>
              </w:rPr>
              <w:t>longest</w:t>
            </w:r>
            <w:r>
              <w:rPr>
                <w:b w:val="0"/>
              </w:rPr>
              <w:t>.</w:t>
            </w:r>
          </w:p>
          <w:p>
            <w:r>
              <w:rPr>
                <w:b w:val="0"/>
              </w:rPr>
              <w:t>SRS = what to build. HLD = big picture. LLD = detail.</w:t>
            </w:r>
          </w:p>
        </w:tc>
      </w:tr>
    </w:tbl>
    <w:p>
      <w:pPr>
        <w:spacing w:after="40"/>
      </w:pPr>
    </w:p>
    <w:p>
      <w:pPr>
        <w:pStyle w:val="Heading2"/>
      </w:pPr>
      <w:r>
        <w:t>Three Popular Methodologies</w:t>
      </w:r>
    </w:p>
    <w:p>
      <w:pPr>
        <w:spacing w:after="120"/>
      </w:pPr>
      <w:r>
        <w:rPr>
          <w:b w:val="0"/>
        </w:rPr>
        <w:t xml:space="preserve">A software development methodology is also called an </w:t>
      </w:r>
      <w:r>
        <w:rPr>
          <w:b/>
        </w:rPr>
        <w:t>SDLC model</w:t>
      </w:r>
      <w:r>
        <w:rPr>
          <w:b w:val="0"/>
        </w:rPr>
        <w:t xml:space="preserve">. The three most popular are </w:t>
      </w:r>
      <w:r>
        <w:rPr>
          <w:b/>
        </w:rPr>
        <w:t>Waterfall, Agile, and Lean</w:t>
      </w:r>
      <w:r>
        <w:rPr>
          <w:b w:val="0"/>
        </w:rPr>
        <w:t xml:space="preserve">. Which one to use depends on the </w:t>
      </w:r>
      <w:r>
        <w:rPr>
          <w:b/>
        </w:rPr>
        <w:t>type of project, length of project, and size of the team</w:t>
      </w:r>
      <w:r>
        <w:rPr>
          <w:b w:val="0"/>
        </w:rPr>
        <w:t>.</w:t>
      </w:r>
    </w:p>
    <w:tbl>
      <w:tblPr>
        <w:tblStyle w:val="TableGrid"/>
        <w:tblW w:type="auto" w:w="0"/>
        <w:jc w:val="center"/>
        <w:tblLook w:firstColumn="1" w:firstRow="1" w:lastColumn="0" w:lastRow="0" w:noHBand="0" w:noVBand="1" w:val="04A0"/>
      </w:tblPr>
      <w:tblGrid>
        <w:gridCol w:w="4680"/>
        <w:gridCol w:w="4680"/>
      </w:tblGrid>
      <w:tr>
        <w:tc>
          <w:tcPr>
            <w:tcW w:type="dxa" w:w="1872"/>
            <w:shd w:val="clear" w:color="auto" w:fill="D9D9D9"/>
          </w:tcPr>
          <w:p>
            <w:r/>
            <w:r>
              <w:rPr>
                <w:b/>
              </w:rPr>
              <w:t>Model</w:t>
            </w:r>
          </w:p>
        </w:tc>
        <w:tc>
          <w:tcPr>
            <w:tcW w:type="dxa" w:w="7488"/>
            <w:shd w:val="clear" w:color="auto" w:fill="D9D9D9"/>
          </w:tcPr>
          <w:p>
            <w:r/>
            <w:r>
              <w:rPr>
                <w:b/>
              </w:rPr>
              <w:t>Key Facts From The Slides</w:t>
            </w:r>
          </w:p>
        </w:tc>
      </w:tr>
      <w:tr>
        <w:tc>
          <w:tcPr>
            <w:tcW w:type="dxa" w:w="1872"/>
          </w:tcPr>
          <w:p>
            <w:r/>
            <w:r>
              <w:rPr>
                <w:b/>
              </w:rPr>
              <w:t>Waterfall</w:t>
            </w:r>
          </w:p>
        </w:tc>
        <w:tc>
          <w:tcPr>
            <w:tcW w:type="dxa" w:w="7488"/>
          </w:tcPr>
          <w:p>
            <w:r/>
            <w:r>
              <w:rPr>
                <w:b w:val="0"/>
              </w:rPr>
              <w:t xml:space="preserve">Original model created by </w:t>
            </w:r>
            <w:r>
              <w:rPr>
                <w:b/>
              </w:rPr>
              <w:t>Winston W. Royce</w:t>
            </w:r>
            <w:r>
              <w:rPr>
                <w:b w:val="0"/>
              </w:rPr>
              <w:t xml:space="preserve">; the original had </w:t>
            </w:r>
            <w:r>
              <w:rPr>
                <w:b/>
              </w:rPr>
              <w:t>seven phases</w:t>
            </w:r>
            <w:r>
              <w:rPr>
                <w:b w:val="0"/>
              </w:rPr>
              <w:t xml:space="preserve"> (shown as a diagram on the slide). Still widely used but gradually being replaced by more adaptive methods.</w:t>
            </w:r>
          </w:p>
        </w:tc>
      </w:tr>
      <w:tr>
        <w:tc>
          <w:tcPr>
            <w:tcW w:type="dxa" w:w="1872"/>
          </w:tcPr>
          <w:p>
            <w:r/>
            <w:r>
              <w:rPr>
                <w:b/>
              </w:rPr>
              <w:t>Agile</w:t>
            </w:r>
          </w:p>
        </w:tc>
        <w:tc>
          <w:tcPr>
            <w:tcW w:type="dxa" w:w="7488"/>
          </w:tcPr>
          <w:p>
            <w:r/>
            <w:r>
              <w:rPr>
                <w:b w:val="0"/>
              </w:rPr>
              <w:t xml:space="preserve">Flexible and customer-focused. A group of </w:t>
            </w:r>
            <w:r>
              <w:rPr>
                <w:b/>
              </w:rPr>
              <w:t>17 developers</w:t>
            </w:r>
            <w:r>
              <w:rPr>
                <w:b w:val="0"/>
              </w:rPr>
              <w:t xml:space="preserve"> wrote the </w:t>
            </w:r>
            <w:r>
              <w:rPr>
                <w:b/>
              </w:rPr>
              <w:t>Agile Manifesto in 2001</w:t>
            </w:r>
            <w:r>
              <w:rPr>
                <w:b w:val="0"/>
              </w:rPr>
              <w:t>.</w:t>
            </w:r>
          </w:p>
        </w:tc>
      </w:tr>
      <w:tr>
        <w:tc>
          <w:tcPr>
            <w:tcW w:type="dxa" w:w="1872"/>
          </w:tcPr>
          <w:p>
            <w:r/>
            <w:r>
              <w:rPr>
                <w:b/>
              </w:rPr>
              <w:t>Lean</w:t>
            </w:r>
          </w:p>
        </w:tc>
        <w:tc>
          <w:tcPr>
            <w:tcW w:type="dxa" w:w="7488"/>
          </w:tcPr>
          <w:p>
            <w:r/>
            <w:r>
              <w:rPr>
                <w:b w:val="0"/>
              </w:rPr>
              <w:t xml:space="preserve">Based on </w:t>
            </w:r>
            <w:r>
              <w:rPr>
                <w:b/>
              </w:rPr>
              <w:t>Lean Manufacturing</w:t>
            </w:r>
            <w:r>
              <w:rPr>
                <w:b w:val="0"/>
              </w:rPr>
              <w:t>: minimize waste, maximize value to the customer.</w:t>
            </w:r>
          </w:p>
        </w:tc>
      </w:tr>
    </w:tbl>
    <w:p>
      <w:pPr>
        <w:spacing w:after="40"/>
      </w:pPr>
    </w:p>
    <w:p>
      <w:pPr>
        <w:pStyle w:val="Heading2"/>
      </w:pPr>
      <w:r>
        <w:t>Agile</w:t>
      </w:r>
    </w:p>
    <w:p>
      <w:pPr>
        <w:pStyle w:val="Heading3"/>
      </w:pPr>
      <w:r>
        <w:t>The Four Values</w:t>
      </w:r>
    </w:p>
    <w:p>
      <w:pPr>
        <w:pStyle w:val="ListBullet"/>
      </w:pPr>
      <w:r>
        <w:rPr>
          <w:b/>
        </w:rPr>
        <w:t>Individuals and interactions</w:t>
      </w:r>
      <w:r>
        <w:rPr>
          <w:b w:val="0"/>
        </w:rPr>
        <w:t xml:space="preserve"> over processes and tools</w:t>
      </w:r>
    </w:p>
    <w:p>
      <w:pPr>
        <w:pStyle w:val="ListBullet"/>
      </w:pPr>
      <w:r>
        <w:rPr>
          <w:b/>
        </w:rPr>
        <w:t>Working software</w:t>
      </w:r>
      <w:r>
        <w:rPr>
          <w:b w:val="0"/>
        </w:rPr>
        <w:t xml:space="preserve"> over comprehensive documentation</w:t>
      </w:r>
    </w:p>
    <w:p>
      <w:pPr>
        <w:pStyle w:val="ListBullet"/>
      </w:pPr>
      <w:r>
        <w:rPr>
          <w:b/>
        </w:rPr>
        <w:t>Customer collaboration</w:t>
      </w:r>
      <w:r>
        <w:rPr>
          <w:b w:val="0"/>
        </w:rPr>
        <w:t xml:space="preserve"> over contract negotiation</w:t>
      </w:r>
    </w:p>
    <w:p>
      <w:pPr>
        <w:pStyle w:val="ListBullet"/>
      </w:pPr>
      <w:r>
        <w:rPr>
          <w:b/>
        </w:rPr>
        <w:t>Responding to change</w:t>
      </w:r>
      <w:r>
        <w:rPr>
          <w:b w:val="0"/>
        </w:rPr>
        <w:t xml:space="preserve"> over following a plan</w:t>
      </w: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val="0"/>
              </w:rPr>
              <w:t xml:space="preserve">Left side only: </w:t>
            </w:r>
            <w:r>
              <w:rPr>
                <w:b/>
              </w:rPr>
              <w:t>People, Product, Partners, Pivot.</w:t>
            </w:r>
          </w:p>
        </w:tc>
      </w:tr>
    </w:tbl>
    <w:p>
      <w:pPr>
        <w:spacing w:after="40"/>
      </w:pPr>
    </w:p>
    <w:p>
      <w:pPr>
        <w:pStyle w:val="Heading3"/>
      </w:pPr>
      <w:r>
        <w:t>The Twelve Principles (Cisco Keywords)</w:t>
      </w:r>
    </w:p>
    <w:p>
      <w:pPr>
        <w:spacing w:after="120"/>
      </w:pPr>
      <w:r>
        <w:rPr>
          <w:b w:val="0"/>
        </w:rPr>
        <w:t>Customer focus; Collaboration; Working software; Simplicity; Embrace change and adapt; Motivated teams; Work at a sustainable pace; Self-organizing teams; Frequent delivery of working software; Face-to-face conversations; Agile environment; Continuous improvement.</w:t>
      </w:r>
    </w:p>
    <w:p>
      <w:pPr>
        <w:pStyle w:val="Heading3"/>
      </w:pPr>
      <w:r>
        <w:t>Popular Agile Methods</w:t>
      </w:r>
    </w:p>
    <w:tbl>
      <w:tblPr>
        <w:tblStyle w:val="TableGrid"/>
        <w:tblW w:type="auto" w:w="0"/>
        <w:jc w:val="center"/>
        <w:tblLook w:firstColumn="1" w:firstRow="1" w:lastColumn="0" w:lastRow="0" w:noHBand="0" w:noVBand="1" w:val="04A0"/>
      </w:tblPr>
      <w:tblGrid>
        <w:gridCol w:w="4680"/>
        <w:gridCol w:w="4680"/>
      </w:tblGrid>
      <w:tr>
        <w:tc>
          <w:tcPr>
            <w:tcW w:type="dxa" w:w="3168"/>
            <w:shd w:val="clear" w:color="auto" w:fill="D9D9D9"/>
          </w:tcPr>
          <w:p>
            <w:r/>
            <w:r>
              <w:rPr>
                <w:b/>
              </w:rPr>
              <w:t>Method</w:t>
            </w:r>
          </w:p>
        </w:tc>
        <w:tc>
          <w:tcPr>
            <w:tcW w:type="dxa" w:w="6192"/>
            <w:shd w:val="clear" w:color="auto" w:fill="D9D9D9"/>
          </w:tcPr>
          <w:p>
            <w:r/>
            <w:r>
              <w:rPr>
                <w:b/>
              </w:rPr>
              <w:t>Focus</w:t>
            </w:r>
          </w:p>
        </w:tc>
      </w:tr>
      <w:tr>
        <w:tc>
          <w:tcPr>
            <w:tcW w:type="dxa" w:w="3168"/>
          </w:tcPr>
          <w:p>
            <w:r/>
            <w:r>
              <w:rPr>
                <w:b/>
              </w:rPr>
              <w:t>Agile Scrum</w:t>
            </w:r>
          </w:p>
        </w:tc>
        <w:tc>
          <w:tcPr>
            <w:tcW w:type="dxa" w:w="6192"/>
          </w:tcPr>
          <w:p>
            <w:r/>
            <w:r>
              <w:rPr>
                <w:b w:val="0"/>
              </w:rPr>
              <w:t>Small, self-organizing teams that meet daily for short periods and work in iterative sprints</w:t>
            </w:r>
          </w:p>
        </w:tc>
      </w:tr>
      <w:tr>
        <w:tc>
          <w:tcPr>
            <w:tcW w:type="dxa" w:w="3168"/>
          </w:tcPr>
          <w:p>
            <w:r/>
            <w:r>
              <w:rPr>
                <w:b/>
              </w:rPr>
              <w:t>Lean</w:t>
            </w:r>
          </w:p>
        </w:tc>
        <w:tc>
          <w:tcPr>
            <w:tcW w:type="dxa" w:w="6192"/>
          </w:tcPr>
          <w:p>
            <w:r/>
            <w:r>
              <w:rPr>
                <w:b w:val="0"/>
              </w:rPr>
              <w:t>Eliminate wasted effort in planning and execution; reduce programmer cognitive load</w:t>
            </w:r>
          </w:p>
        </w:tc>
      </w:tr>
      <w:tr>
        <w:tc>
          <w:tcPr>
            <w:tcW w:type="dxa" w:w="3168"/>
          </w:tcPr>
          <w:p>
            <w:r/>
            <w:r>
              <w:rPr>
                <w:b/>
              </w:rPr>
              <w:t>Extreme Programming (XP)</w:t>
            </w:r>
          </w:p>
        </w:tc>
        <w:tc>
          <w:tcPr>
            <w:tcW w:type="dxa" w:w="6192"/>
          </w:tcPr>
          <w:p>
            <w:r/>
            <w:r>
              <w:rPr>
                <w:b w:val="0"/>
              </w:rPr>
              <w:t>Addresses the quality-of-life issues of development teams</w:t>
            </w:r>
          </w:p>
        </w:tc>
      </w:tr>
      <w:tr>
        <w:tc>
          <w:tcPr>
            <w:tcW w:type="dxa" w:w="3168"/>
          </w:tcPr>
          <w:p>
            <w:r/>
            <w:r>
              <w:rPr>
                <w:b/>
              </w:rPr>
              <w:t>Feature-Driven Development (FDD)</w:t>
            </w:r>
          </w:p>
        </w:tc>
        <w:tc>
          <w:tcPr>
            <w:tcW w:type="dxa" w:w="6192"/>
          </w:tcPr>
          <w:p>
            <w:r/>
            <w:r>
              <w:rPr>
                <w:b w:val="0"/>
              </w:rPr>
              <w:t xml:space="preserve">Work from an overall model, then break out, plan, design, and build </w:t>
            </w:r>
            <w:r>
              <w:rPr>
                <w:b/>
              </w:rPr>
              <w:t>feature by feature</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val="0"/>
              </w:rPr>
              <w:t xml:space="preserve">Four Agile methods: </w:t>
            </w:r>
            <w:r>
              <w:rPr>
                <w:b/>
              </w:rPr>
              <w:t>S-L-X-F</w:t>
            </w:r>
            <w:r>
              <w:rPr>
                <w:b w:val="0"/>
              </w:rPr>
              <w:t xml:space="preserve"> = Scrum, Lean, XP, FDD. "</w:t>
            </w:r>
            <w:r>
              <w:rPr>
                <w:b/>
              </w:rPr>
              <w:t>S</w:t>
            </w:r>
            <w:r>
              <w:rPr>
                <w:b w:val="0"/>
              </w:rPr>
              <w:t xml:space="preserve">ome </w:t>
            </w:r>
            <w:r>
              <w:rPr>
                <w:b/>
              </w:rPr>
              <w:t>L</w:t>
            </w:r>
            <w:r>
              <w:rPr>
                <w:b w:val="0"/>
              </w:rPr>
              <w:t xml:space="preserve">ions </w:t>
            </w:r>
            <w:r>
              <w:rPr>
                <w:b/>
              </w:rPr>
              <w:t>X</w:t>
            </w:r>
            <w:r>
              <w:rPr>
                <w:b w:val="0"/>
              </w:rPr>
              <w:t xml:space="preserve">-ray </w:t>
            </w:r>
            <w:r>
              <w:rPr>
                <w:b/>
              </w:rPr>
              <w:t>F</w:t>
            </w:r>
            <w:r>
              <w:rPr>
                <w:b w:val="0"/>
              </w:rPr>
              <w:t>ish."</w:t>
            </w:r>
          </w:p>
        </w:tc>
      </w:tr>
    </w:tbl>
    <w:p>
      <w:pPr>
        <w:spacing w:after="40"/>
      </w:pPr>
    </w:p>
    <w:p>
      <w:pPr>
        <w:pStyle w:val="Heading3"/>
      </w:pPr>
      <w:r>
        <w:t>Sprints, Backlog, And User Stories</w:t>
      </w:r>
    </w:p>
    <w:p>
      <w:pPr>
        <w:pStyle w:val="ListBullet"/>
      </w:pPr>
      <w:r>
        <w:rPr>
          <w:b/>
        </w:rPr>
        <w:t>Sprint:</w:t>
      </w:r>
      <w:r>
        <w:rPr>
          <w:b w:val="0"/>
        </w:rPr>
        <w:t xml:space="preserve"> a fixed period, usually </w:t>
      </w:r>
      <w:r>
        <w:rPr>
          <w:b/>
        </w:rPr>
        <w:t>2 to 4 weeks</w:t>
      </w:r>
      <w:r>
        <w:rPr>
          <w:b w:val="0"/>
        </w:rPr>
        <w:t xml:space="preserve">. The team takes as many tasks (user stories) as it can finish. At the end the software should be </w:t>
      </w:r>
      <w:r>
        <w:rPr>
          <w:b/>
        </w:rPr>
        <w:t>working and deliverable</w:t>
      </w:r>
      <w:r>
        <w:rPr>
          <w:b w:val="0"/>
        </w:rPr>
        <w:t>. Length is set before starting and rarely changes.</w:t>
      </w:r>
    </w:p>
    <w:p>
      <w:pPr>
        <w:pStyle w:val="ListBullet"/>
      </w:pPr>
      <w:r>
        <w:rPr>
          <w:b/>
        </w:rPr>
        <w:t>Backlog:</w:t>
      </w:r>
      <w:r>
        <w:rPr>
          <w:b w:val="0"/>
        </w:rPr>
        <w:t xml:space="preserve"> all the features of the software in a </w:t>
      </w:r>
      <w:r>
        <w:rPr>
          <w:b/>
        </w:rPr>
        <w:t>prioritized list</w:t>
      </w:r>
      <w:r>
        <w:rPr>
          <w:b w:val="0"/>
        </w:rPr>
        <w:t>.</w:t>
      </w:r>
    </w:p>
    <w:p>
      <w:pPr>
        <w:pStyle w:val="ListBullet"/>
      </w:pPr>
      <w:r>
        <w:rPr>
          <w:b/>
        </w:rPr>
        <w:t>User story:</w:t>
      </w:r>
      <w:r>
        <w:rPr>
          <w:b w:val="0"/>
        </w:rPr>
        <w:t xml:space="preserve"> a simple statement of what a user (or role) needs, and why. Small enough for one team to finish in one sprint.</w:t>
      </w:r>
    </w:p>
    <w:p>
      <w:pPr>
        <w:pStyle w:val="ListBullet"/>
      </w:pPr>
      <w:r>
        <w:rPr>
          <w:b/>
        </w:rPr>
        <w:t>Scrum team:</w:t>
      </w:r>
      <w:r>
        <w:rPr>
          <w:b w:val="0"/>
        </w:rPr>
        <w:t xml:space="preserve"> cross-functional, collaborative, self-managed, </w:t>
      </w:r>
      <w:r>
        <w:rPr>
          <w:b/>
        </w:rPr>
        <w:t>no more than 10 people</w:t>
      </w:r>
      <w:r>
        <w:rPr>
          <w:b w:val="0"/>
        </w:rPr>
        <w:t xml:space="preserve">. The scrum master holds a </w:t>
      </w:r>
      <w:r>
        <w:rPr>
          <w:b/>
        </w:rPr>
        <w:t>daily stand-up</w:t>
      </w:r>
      <w:r>
        <w:rPr>
          <w:b w:val="0"/>
        </w:rPr>
        <w:t xml:space="preserve">, same time every day, </w:t>
      </w:r>
      <w:r>
        <w:rPr>
          <w:b/>
        </w:rPr>
        <w:t>no more than 15 minutes</w:t>
      </w:r>
      <w:r>
        <w:rPr>
          <w:b w:val="0"/>
        </w:rPr>
        <w:t>: what is finished, in progress, or about to start.</w:t>
      </w:r>
    </w:p>
    <w:tbl>
      <w:tblPr>
        <w:tblStyle w:val="TableGrid"/>
        <w:tblW w:type="auto" w:w="0"/>
        <w:tblLook w:firstColumn="1" w:firstRow="1" w:lastColumn="0" w:lastRow="0" w:noHBand="0" w:noVBand="1" w:val="04A0"/>
      </w:tblPr>
      <w:tblGrid>
        <w:gridCol w:w="9360"/>
      </w:tblGrid>
      <w:tr>
        <w:tc>
          <w:tcPr>
            <w:tcW w:type="dxa" w:w="9360"/>
            <w:shd w:val="clear" w:color="auto" w:fill="F2F2F2"/>
          </w:tcPr>
          <w:p>
            <w:r/>
            <w:r>
              <w:rPr>
                <w:b/>
              </w:rPr>
              <w:t>User Story Template</w:t>
            </w:r>
          </w:p>
          <w:p>
            <w:r>
              <w:rPr>
                <w:b/>
              </w:rPr>
              <w:t>As a</w:t>
            </w:r>
            <w:r>
              <w:rPr>
                <w:b w:val="0"/>
              </w:rPr>
              <w:t xml:space="preserve"> &lt;user or role&gt;, </w:t>
            </w:r>
            <w:r>
              <w:rPr>
                <w:b/>
              </w:rPr>
              <w:t>I would like to</w:t>
            </w:r>
            <w:r>
              <w:rPr>
                <w:b w:val="0"/>
              </w:rPr>
              <w:t xml:space="preserve"> &lt;action&gt;, </w:t>
            </w:r>
            <w:r>
              <w:rPr>
                <w:b/>
              </w:rPr>
              <w:t>so that</w:t>
            </w:r>
            <w:r>
              <w:rPr>
                <w:b w:val="0"/>
              </w:rPr>
              <w:t xml:space="preserve"> &lt;value or benefit&gt;.</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val="0"/>
              </w:rPr>
              <w:t xml:space="preserve">Template = </w:t>
            </w:r>
            <w:r>
              <w:rPr>
                <w:b/>
              </w:rPr>
              <w:t>Who, What, Why.</w:t>
            </w:r>
            <w:r>
              <w:rPr>
                <w:b w:val="0"/>
              </w:rPr>
              <w:t xml:space="preserve"> As a WHO, I want WHAT, so that WHY.</w:t>
            </w:r>
          </w:p>
        </w:tc>
      </w:tr>
    </w:tbl>
    <w:p>
      <w:pPr>
        <w:spacing w:after="40"/>
      </w:pPr>
    </w:p>
    <w:p>
      <w:pPr>
        <w:pStyle w:val="Heading3"/>
      </w:pPr>
      <w:r>
        <w:t>Lean: Seven Principles (Cisco Wording)</w:t>
      </w:r>
    </w:p>
    <w:tbl>
      <w:tblPr>
        <w:tblStyle w:val="TableGrid"/>
        <w:tblW w:type="auto" w:w="0"/>
        <w:jc w:val="center"/>
        <w:tblLook w:firstColumn="1" w:firstRow="1" w:lastColumn="0" w:lastRow="0" w:noHBand="0" w:noVBand="1" w:val="04A0"/>
      </w:tblPr>
      <w:tblGrid>
        <w:gridCol w:w="4680"/>
        <w:gridCol w:w="4680"/>
      </w:tblGrid>
      <w:tr>
        <w:tc>
          <w:tcPr>
            <w:tcW w:type="dxa" w:w="3168"/>
            <w:shd w:val="clear" w:color="auto" w:fill="D9D9D9"/>
          </w:tcPr>
          <w:p>
            <w:r/>
            <w:r>
              <w:rPr>
                <w:b/>
              </w:rPr>
              <w:t>Principle</w:t>
            </w:r>
          </w:p>
        </w:tc>
        <w:tc>
          <w:tcPr>
            <w:tcW w:type="dxa" w:w="6192"/>
            <w:shd w:val="clear" w:color="auto" w:fill="D9D9D9"/>
          </w:tcPr>
          <w:p>
            <w:r/>
            <w:r>
              <w:rPr>
                <w:b/>
              </w:rPr>
              <w:t>Meaning</w:t>
            </w:r>
          </w:p>
        </w:tc>
      </w:tr>
      <w:tr>
        <w:tc>
          <w:tcPr>
            <w:tcW w:type="dxa" w:w="3168"/>
          </w:tcPr>
          <w:p>
            <w:r/>
            <w:r>
              <w:rPr>
                <w:b/>
              </w:rPr>
              <w:t>Eliminate waste</w:t>
            </w:r>
          </w:p>
        </w:tc>
        <w:tc>
          <w:tcPr>
            <w:tcW w:type="dxa" w:w="6192"/>
          </w:tcPr>
          <w:p>
            <w:r/>
            <w:r>
              <w:rPr>
                <w:b w:val="0"/>
              </w:rPr>
              <w:t>The most fundamental lean principle</w:t>
            </w:r>
          </w:p>
        </w:tc>
      </w:tr>
      <w:tr>
        <w:tc>
          <w:tcPr>
            <w:tcW w:type="dxa" w:w="3168"/>
          </w:tcPr>
          <w:p>
            <w:r/>
            <w:r>
              <w:rPr>
                <w:b/>
              </w:rPr>
              <w:t>Amplify learning</w:t>
            </w:r>
          </w:p>
        </w:tc>
        <w:tc>
          <w:tcPr>
            <w:tcW w:type="dxa" w:w="6192"/>
          </w:tcPr>
          <w:p>
            <w:r/>
            <w:r>
              <w:rPr>
                <w:b w:val="0"/>
              </w:rPr>
              <w:t>Short sprints of working software: developers learn faster, customers give feedback sooner, features are adjusted to bring more value</w:t>
            </w:r>
          </w:p>
        </w:tc>
      </w:tr>
      <w:tr>
        <w:tc>
          <w:tcPr>
            <w:tcW w:type="dxa" w:w="3168"/>
          </w:tcPr>
          <w:p>
            <w:r/>
            <w:r>
              <w:rPr>
                <w:b/>
              </w:rPr>
              <w:t>Decide as late as possible</w:t>
            </w:r>
          </w:p>
        </w:tc>
        <w:tc>
          <w:tcPr>
            <w:tcW w:type="dxa" w:w="6192"/>
          </w:tcPr>
          <w:p>
            <w:r/>
            <w:r>
              <w:rPr>
                <w:b w:val="0"/>
              </w:rPr>
              <w:t>Under uncertainty, delay decisions so they rest on facts, not opinions or speculation</w:t>
            </w:r>
          </w:p>
        </w:tc>
      </w:tr>
      <w:tr>
        <w:tc>
          <w:tcPr>
            <w:tcW w:type="dxa" w:w="3168"/>
          </w:tcPr>
          <w:p>
            <w:r/>
            <w:r>
              <w:rPr>
                <w:b/>
              </w:rPr>
              <w:t>Deliver as fast as possible</w:t>
            </w:r>
          </w:p>
        </w:tc>
        <w:tc>
          <w:tcPr>
            <w:tcW w:type="dxa" w:w="6192"/>
          </w:tcPr>
          <w:p>
            <w:r/>
            <w:r>
              <w:rPr>
                <w:b w:val="0"/>
              </w:rPr>
              <w:t xml:space="preserve">Enables feedback, amplifies learning, makes decisions faster, gives required features, produces less waste. It </w:t>
            </w:r>
            <w:r>
              <w:rPr>
                <w:b/>
              </w:rPr>
              <w:t>does not</w:t>
            </w:r>
            <w:r>
              <w:rPr>
                <w:b w:val="0"/>
              </w:rPr>
              <w:t xml:space="preserve"> allow customers to change their mind.</w:t>
            </w:r>
          </w:p>
        </w:tc>
      </w:tr>
      <w:tr>
        <w:tc>
          <w:tcPr>
            <w:tcW w:type="dxa" w:w="3168"/>
          </w:tcPr>
          <w:p>
            <w:r/>
            <w:r>
              <w:rPr>
                <w:b/>
              </w:rPr>
              <w:t>Empower the team</w:t>
            </w:r>
          </w:p>
        </w:tc>
        <w:tc>
          <w:tcPr>
            <w:tcW w:type="dxa" w:w="6192"/>
          </w:tcPr>
          <w:p>
            <w:r/>
            <w:r>
              <w:rPr>
                <w:b w:val="0"/>
              </w:rPr>
              <w:t>Each person decides in their own area of expertise</w:t>
            </w:r>
          </w:p>
        </w:tc>
      </w:tr>
      <w:tr>
        <w:tc>
          <w:tcPr>
            <w:tcW w:type="dxa" w:w="3168"/>
          </w:tcPr>
          <w:p>
            <w:r/>
            <w:r>
              <w:rPr>
                <w:b/>
              </w:rPr>
              <w:t>Build integrity in</w:t>
            </w:r>
          </w:p>
        </w:tc>
        <w:tc>
          <w:tcPr>
            <w:tcW w:type="dxa" w:w="6192"/>
          </w:tcPr>
          <w:p>
            <w:r/>
            <w:r>
              <w:rPr>
                <w:b w:val="0"/>
              </w:rPr>
              <w:t>The software addresses the customer's needs and stays useful to them</w:t>
            </w:r>
          </w:p>
        </w:tc>
      </w:tr>
      <w:tr>
        <w:tc>
          <w:tcPr>
            <w:tcW w:type="dxa" w:w="3168"/>
          </w:tcPr>
          <w:p>
            <w:r/>
            <w:r>
              <w:rPr>
                <w:b/>
              </w:rPr>
              <w:t>Optimize the whole</w:t>
            </w:r>
          </w:p>
        </w:tc>
        <w:tc>
          <w:tcPr>
            <w:tcW w:type="dxa" w:w="6192"/>
          </w:tcPr>
          <w:p>
            <w:r/>
            <w:r>
              <w:rPr>
                <w:b w:val="0"/>
              </w:rPr>
              <w:t>Build cohesively; if each expert looks only at their own part, the value of the whole suffers</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E</w:t>
            </w:r>
            <w:r>
              <w:rPr>
                <w:b w:val="0"/>
              </w:rPr>
              <w:t xml:space="preserve">ven </w:t>
            </w:r>
            <w:r>
              <w:rPr>
                <w:b/>
              </w:rPr>
              <w:t>A</w:t>
            </w:r>
            <w:r>
              <w:rPr>
                <w:b w:val="0"/>
              </w:rPr>
              <w:t xml:space="preserve"> </w:t>
            </w:r>
            <w:r>
              <w:rPr>
                <w:b/>
              </w:rPr>
              <w:t>D</w:t>
            </w:r>
            <w:r>
              <w:rPr>
                <w:b w:val="0"/>
              </w:rPr>
              <w:t xml:space="preserve">ull </w:t>
            </w:r>
            <w:r>
              <w:rPr>
                <w:b/>
              </w:rPr>
              <w:t>D</w:t>
            </w:r>
            <w:r>
              <w:rPr>
                <w:b w:val="0"/>
              </w:rPr>
              <w:t xml:space="preserve">ay </w:t>
            </w:r>
            <w:r>
              <w:rPr>
                <w:b/>
              </w:rPr>
              <w:t>E</w:t>
            </w:r>
            <w:r>
              <w:rPr>
                <w:b w:val="0"/>
              </w:rPr>
              <w:t xml:space="preserve">arns </w:t>
            </w:r>
            <w:r>
              <w:rPr>
                <w:b/>
              </w:rPr>
              <w:t>B</w:t>
            </w:r>
            <w:r>
              <w:rPr>
                <w:b w:val="0"/>
              </w:rPr>
              <w:t xml:space="preserve">right </w:t>
            </w:r>
            <w:r>
              <w:rPr>
                <w:b/>
              </w:rPr>
              <w:t>O</w:t>
            </w:r>
            <w:r>
              <w:rPr>
                <w:b w:val="0"/>
              </w:rPr>
              <w:t>ptimism = Eliminate, Amplify, Decide late, Deliver fast, Empower, Build integrity in, Optimize the whole.</w:t>
            </w:r>
          </w:p>
        </w:tc>
      </w:tr>
    </w:tbl>
    <w:p>
      <w:pPr>
        <w:spacing w:after="40"/>
      </w:pPr>
    </w:p>
    <w:p>
      <w:pPr>
        <w:pStyle w:val="Heading3"/>
      </w:pPr>
      <w:r>
        <w:t>The Seven Wastes</w:t>
      </w:r>
    </w:p>
    <w:p>
      <w:pPr>
        <w:pStyle w:val="ListBullet"/>
      </w:pPr>
      <w:r>
        <w:rPr>
          <w:b w:val="0"/>
        </w:rPr>
        <w:t>Partially done work</w:t>
      </w:r>
    </w:p>
    <w:p>
      <w:pPr>
        <w:pStyle w:val="ListBullet"/>
      </w:pPr>
      <w:r>
        <w:rPr>
          <w:b w:val="0"/>
        </w:rPr>
        <w:t>Extra processes</w:t>
      </w:r>
    </w:p>
    <w:p>
      <w:pPr>
        <w:pStyle w:val="ListBullet"/>
      </w:pPr>
      <w:r>
        <w:rPr>
          <w:b w:val="0"/>
        </w:rPr>
        <w:t>Extra features</w:t>
      </w:r>
    </w:p>
    <w:p>
      <w:pPr>
        <w:pStyle w:val="ListBullet"/>
      </w:pPr>
      <w:r>
        <w:rPr>
          <w:b w:val="0"/>
        </w:rPr>
        <w:t>Task switching</w:t>
      </w:r>
    </w:p>
    <w:p>
      <w:pPr>
        <w:pStyle w:val="ListBullet"/>
      </w:pPr>
      <w:r>
        <w:rPr>
          <w:b w:val="0"/>
        </w:rPr>
        <w:t>Waiting</w:t>
      </w:r>
    </w:p>
    <w:p>
      <w:pPr>
        <w:pStyle w:val="ListBullet"/>
      </w:pPr>
      <w:r>
        <w:rPr>
          <w:b w:val="0"/>
        </w:rPr>
        <w:t>Motion</w:t>
      </w:r>
    </w:p>
    <w:p>
      <w:pPr>
        <w:pStyle w:val="ListBullet"/>
      </w:pPr>
      <w:r>
        <w:rPr>
          <w:b w:val="0"/>
        </w:rPr>
        <w:t>Defects</w:t>
      </w: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P</w:t>
            </w:r>
            <w:r>
              <w:rPr>
                <w:b w:val="0"/>
              </w:rPr>
              <w:t xml:space="preserve">lease </w:t>
            </w:r>
            <w:r>
              <w:rPr>
                <w:b/>
              </w:rPr>
              <w:t>E</w:t>
            </w:r>
            <w:r>
              <w:rPr>
                <w:b w:val="0"/>
              </w:rPr>
              <w:t xml:space="preserve">at </w:t>
            </w:r>
            <w:r>
              <w:rPr>
                <w:b/>
              </w:rPr>
              <w:t>E</w:t>
            </w:r>
            <w:r>
              <w:rPr>
                <w:b w:val="0"/>
              </w:rPr>
              <w:t xml:space="preserve">very </w:t>
            </w:r>
            <w:r>
              <w:rPr>
                <w:b/>
              </w:rPr>
              <w:t>T</w:t>
            </w:r>
            <w:r>
              <w:rPr>
                <w:b w:val="0"/>
              </w:rPr>
              <w:t xml:space="preserve">asty </w:t>
            </w:r>
            <w:r>
              <w:rPr>
                <w:b/>
              </w:rPr>
              <w:t>W</w:t>
            </w:r>
            <w:r>
              <w:rPr>
                <w:b w:val="0"/>
              </w:rPr>
              <w:t xml:space="preserve">affle, </w:t>
            </w:r>
            <w:r>
              <w:rPr>
                <w:b/>
              </w:rPr>
              <w:t>M</w:t>
            </w:r>
            <w:r>
              <w:rPr>
                <w:b w:val="0"/>
              </w:rPr>
              <w:t xml:space="preserve">y </w:t>
            </w:r>
            <w:r>
              <w:rPr>
                <w:b/>
              </w:rPr>
              <w:t>D</w:t>
            </w:r>
            <w:r>
              <w:rPr>
                <w:b w:val="0"/>
              </w:rPr>
              <w:t>arling = Partial work, Extra processes, Extra features, Task switching, Waiting, Motion, Defects.</w:t>
            </w:r>
          </w:p>
        </w:tc>
      </w:tr>
    </w:tbl>
    <w:p>
      <w:pPr>
        <w:spacing w:after="40"/>
      </w:pPr>
    </w:p>
    <w:p>
      <w:r>
        <w:br w:type="page"/>
      </w:r>
    </w:p>
    <w:p>
      <w:pPr>
        <w:pStyle w:val="Heading1"/>
      </w:pPr>
      <w:r>
        <w:t>3.2 Software Design Patterns</w:t>
      </w:r>
    </w:p>
    <w:p>
      <w:pPr>
        <w:spacing w:after="120"/>
      </w:pPr>
      <w:r>
        <w:rPr>
          <w:b w:val="0"/>
        </w:rPr>
        <w:t xml:space="preserve">Design patterns are </w:t>
      </w:r>
      <w:r>
        <w:rPr>
          <w:b/>
        </w:rPr>
        <w:t>best-practice solutions to common problems</w:t>
      </w:r>
      <w:r>
        <w:rPr>
          <w:b w:val="0"/>
        </w:rPr>
        <w:t xml:space="preserve"> and are </w:t>
      </w:r>
      <w:r>
        <w:rPr>
          <w:b/>
        </w:rPr>
        <w:t>language independent</w:t>
      </w:r>
      <w:r>
        <w:rPr>
          <w:b w:val="0"/>
        </w:rPr>
        <w:t xml:space="preserve">. In </w:t>
      </w:r>
      <w:r>
        <w:rPr>
          <w:b/>
        </w:rPr>
        <w:t>1994</w:t>
      </w:r>
      <w:r>
        <w:rPr>
          <w:b w:val="0"/>
        </w:rPr>
        <w:t xml:space="preserve">, </w:t>
      </w:r>
      <w:r>
        <w:rPr>
          <w:b/>
        </w:rPr>
        <w:t>Erich Gamma, Richard Helm, Ralph Johnson, and John Vlissides</w:t>
      </w:r>
      <w:r>
        <w:rPr>
          <w:b w:val="0"/>
        </w:rPr>
        <w:t xml:space="preserve"> (the </w:t>
      </w:r>
      <w:r>
        <w:rPr>
          <w:b/>
        </w:rPr>
        <w:t>Gang of Four, GoF</w:t>
      </w:r>
      <w:r>
        <w:rPr>
          <w:b w:val="0"/>
        </w:rPr>
        <w:t xml:space="preserve">) published *Design Patterns: Elements of Reusable Object-Oriented Software*. Two key ideas from it: </w:t>
      </w:r>
      <w:r>
        <w:rPr>
          <w:b/>
        </w:rPr>
        <w:t>program to an interface, not an implementation</w:t>
      </w:r>
      <w:r>
        <w:rPr>
          <w:b w:val="0"/>
        </w:rPr>
        <w:t xml:space="preserve">, and </w:t>
      </w:r>
      <w:r>
        <w:rPr>
          <w:b/>
        </w:rPr>
        <w:t>favor object composition over class inheritance</w:t>
      </w:r>
      <w:r>
        <w:rPr>
          <w:b w:val="0"/>
        </w:rPr>
        <w:t>.</w:t>
      </w:r>
    </w:p>
    <w:p>
      <w:pPr>
        <w:spacing w:after="120"/>
      </w:pPr>
      <w:r>
        <w:rPr>
          <w:b w:val="0"/>
        </w:rPr>
        <w:t xml:space="preserve">The GoF listed </w:t>
      </w:r>
      <w:r>
        <w:rPr>
          <w:b/>
        </w:rPr>
        <w:t>23 patterns</w:t>
      </w:r>
      <w:r>
        <w:rPr>
          <w:b w:val="0"/>
        </w:rPr>
        <w:t xml:space="preserve"> in </w:t>
      </w:r>
      <w:r>
        <w:rPr>
          <w:b/>
        </w:rPr>
        <w:t>three categories</w:t>
      </w:r>
      <w:r>
        <w:rPr>
          <w:b w:val="0"/>
        </w:rPr>
        <w:t xml:space="preserve">: </w:t>
      </w:r>
      <w:r>
        <w:rPr>
          <w:b/>
        </w:rPr>
        <w:t>Creational, Structural, Behavioral</w:t>
      </w:r>
      <w:r>
        <w:rPr>
          <w:b w:val="0"/>
        </w:rPr>
        <w:t xml:space="preserve">. The two most common patterns named in the module are the </w:t>
      </w:r>
      <w:r>
        <w:rPr>
          <w:b/>
        </w:rPr>
        <w:t>Observer</w:t>
      </w:r>
      <w:r>
        <w:rPr>
          <w:b w:val="0"/>
        </w:rPr>
        <w:t xml:space="preserve"> (a Behavioral pattern) and </w:t>
      </w:r>
      <w:r>
        <w:rPr>
          <w:b/>
        </w:rPr>
        <w:t>MVC</w:t>
      </w:r>
      <w:r>
        <w:rPr>
          <w:b w:val="0"/>
        </w:rPr>
        <w:t>.</w:t>
      </w: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val="0"/>
              </w:rPr>
              <w:t xml:space="preserve">GoF categories: </w:t>
            </w:r>
            <w:r>
              <w:rPr>
                <w:b/>
              </w:rPr>
              <w:t>Create, Structure, Behave</w:t>
            </w:r>
            <w:r>
              <w:rPr>
                <w:b w:val="0"/>
              </w:rPr>
              <w:t xml:space="preserve"> (Creational, Structural, Behavioral).</w:t>
            </w:r>
          </w:p>
          <w:p>
            <w:r>
              <w:rPr>
                <w:b w:val="0"/>
              </w:rPr>
              <w:t xml:space="preserve">Gang of Four = </w:t>
            </w:r>
            <w:r>
              <w:rPr>
                <w:b/>
              </w:rPr>
              <w:t>4 names</w:t>
            </w:r>
            <w:r>
              <w:rPr>
                <w:b w:val="0"/>
              </w:rPr>
              <w:t xml:space="preserve">, </w:t>
            </w:r>
            <w:r>
              <w:rPr>
                <w:b/>
              </w:rPr>
              <w:t>23 patterns</w:t>
            </w:r>
            <w:r>
              <w:rPr>
                <w:b w:val="0"/>
              </w:rPr>
              <w:t xml:space="preserve">, </w:t>
            </w:r>
            <w:r>
              <w:rPr>
                <w:b/>
              </w:rPr>
              <w:t>1994</w:t>
            </w:r>
            <w:r>
              <w:rPr>
                <w:b w:val="0"/>
              </w:rPr>
              <w:t>.</w:t>
            </w:r>
          </w:p>
        </w:tc>
      </w:tr>
    </w:tbl>
    <w:p>
      <w:pPr>
        <w:spacing w:after="40"/>
      </w:pPr>
    </w:p>
    <w:p>
      <w:pPr>
        <w:pStyle w:val="Heading2"/>
      </w:pPr>
      <w:r>
        <w:t>Observer Pattern</w:t>
      </w:r>
    </w:p>
    <w:p>
      <w:pPr>
        <w:spacing w:after="120"/>
      </w:pPr>
      <w:r>
        <w:rPr>
          <w:b w:val="0"/>
        </w:rPr>
        <w:t xml:space="preserve">A </w:t>
      </w:r>
      <w:r>
        <w:rPr>
          <w:b/>
        </w:rPr>
        <w:t>subscription and notification</w:t>
      </w:r>
      <w:r>
        <w:rPr>
          <w:b w:val="0"/>
        </w:rPr>
        <w:t xml:space="preserve"> design: objects receive events when something they are observing changes. To work, the </w:t>
      </w:r>
      <w:r>
        <w:rPr>
          <w:b/>
        </w:rPr>
        <w:t>subject</w:t>
      </w:r>
      <w:r>
        <w:rPr>
          <w:b w:val="0"/>
        </w:rPr>
        <w:t xml:space="preserve"> must </w:t>
      </w:r>
      <w:r>
        <w:rPr>
          <w:b/>
        </w:rPr>
        <w:t>store a list of its observers</w:t>
      </w:r>
      <w:r>
        <w:rPr>
          <w:b w:val="0"/>
        </w:rPr>
        <w:t xml:space="preserve"> and have methods to </w:t>
      </w:r>
      <w:r>
        <w:rPr>
          <w:b/>
        </w:rPr>
        <w:t>add and remove</w:t>
      </w:r>
      <w:r>
        <w:rPr>
          <w:b w:val="0"/>
        </w:rPr>
        <w:t xml:space="preserve"> observers. Benefit: observers get </w:t>
      </w:r>
      <w:r>
        <w:rPr>
          <w:b/>
        </w:rPr>
        <w:t>real-time data</w:t>
      </w:r>
      <w:r>
        <w:rPr>
          <w:b w:val="0"/>
        </w:rPr>
        <w:t xml:space="preserve"> when a change happens. Subscription mechanisms perform better than alternatives such as </w:t>
      </w:r>
      <w:r>
        <w:rPr>
          <w:b/>
        </w:rPr>
        <w:t>polling</w:t>
      </w:r>
      <w:r>
        <w:rPr>
          <w:b w:val="0"/>
        </w:rPr>
        <w:t>.</w:t>
      </w: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val="0"/>
              </w:rPr>
              <w:t xml:space="preserve">Observer = </w:t>
            </w:r>
            <w:r>
              <w:rPr>
                <w:b/>
              </w:rPr>
              <w:t>YouTube subscribe + bell.</w:t>
            </w:r>
            <w:r>
              <w:rPr>
                <w:b w:val="0"/>
              </w:rPr>
              <w:t xml:space="preserve"> You do not keep checking (polling). The channel (subject) keeps a list of subscribers and notifies them.</w:t>
            </w:r>
          </w:p>
        </w:tc>
      </w:tr>
    </w:tbl>
    <w:p>
      <w:pPr>
        <w:spacing w:after="40"/>
      </w:pPr>
    </w:p>
    <w:p>
      <w:pPr>
        <w:pStyle w:val="Heading2"/>
      </w:pPr>
      <w:r>
        <w:t>Model-View-Controller (MVC)</w:t>
      </w:r>
    </w:p>
    <w:p>
      <w:pPr>
        <w:spacing w:after="120"/>
      </w:pPr>
      <w:r>
        <w:rPr>
          <w:b w:val="0"/>
        </w:rPr>
        <w:t xml:space="preserve">MVC simplifies apps that depend on </w:t>
      </w:r>
      <w:r>
        <w:rPr>
          <w:b/>
        </w:rPr>
        <w:t>graphical user interfaces</w:t>
      </w:r>
      <w:r>
        <w:rPr>
          <w:b w:val="0"/>
        </w:rPr>
        <w:t xml:space="preserve"> by splitting code and responsibility into three parts. Benefit: each component can be </w:t>
      </w:r>
      <w:r>
        <w:rPr>
          <w:b/>
        </w:rPr>
        <w:t>built in parallel</w:t>
      </w:r>
      <w:r>
        <w:rPr>
          <w:b w:val="0"/>
        </w:rPr>
        <w:t>.</w:t>
      </w:r>
    </w:p>
    <w:tbl>
      <w:tblPr>
        <w:tblStyle w:val="TableGrid"/>
        <w:tblW w:type="auto" w:w="0"/>
        <w:jc w:val="center"/>
        <w:tblLook w:firstColumn="1" w:firstRow="1" w:lastColumn="0" w:lastRow="0" w:noHBand="0" w:noVBand="1" w:val="04A0"/>
      </w:tblPr>
      <w:tblGrid>
        <w:gridCol w:w="4680"/>
        <w:gridCol w:w="4680"/>
      </w:tblGrid>
      <w:tr>
        <w:tc>
          <w:tcPr>
            <w:tcW w:type="dxa" w:w="1872"/>
            <w:shd w:val="clear" w:color="auto" w:fill="D9D9D9"/>
          </w:tcPr>
          <w:p>
            <w:r/>
            <w:r>
              <w:rPr>
                <w:b/>
              </w:rPr>
              <w:t>Part</w:t>
            </w:r>
          </w:p>
        </w:tc>
        <w:tc>
          <w:tcPr>
            <w:tcW w:type="dxa" w:w="7488"/>
            <w:shd w:val="clear" w:color="auto" w:fill="D9D9D9"/>
          </w:tcPr>
          <w:p>
            <w:r/>
            <w:r>
              <w:rPr>
                <w:b/>
              </w:rPr>
              <w:t>Job</w:t>
            </w:r>
          </w:p>
        </w:tc>
      </w:tr>
      <w:tr>
        <w:tc>
          <w:tcPr>
            <w:tcW w:type="dxa" w:w="1872"/>
          </w:tcPr>
          <w:p>
            <w:r/>
            <w:r>
              <w:rPr>
                <w:b/>
              </w:rPr>
              <w:t>Model</w:t>
            </w:r>
          </w:p>
        </w:tc>
        <w:tc>
          <w:tcPr>
            <w:tcW w:type="dxa" w:w="7488"/>
          </w:tcPr>
          <w:p>
            <w:r/>
            <w:r>
              <w:rPr>
                <w:b w:val="0"/>
              </w:rPr>
              <w:t xml:space="preserve">The application's </w:t>
            </w:r>
            <w:r>
              <w:rPr>
                <w:b/>
              </w:rPr>
              <w:t>data structure</w:t>
            </w:r>
            <w:r>
              <w:rPr>
                <w:b w:val="0"/>
              </w:rPr>
              <w:t xml:space="preserve">. Manages the </w:t>
            </w:r>
            <w:r>
              <w:rPr>
                <w:b/>
              </w:rPr>
              <w:t>data, logic, and rules</w:t>
            </w:r>
            <w:r>
              <w:rPr>
                <w:b w:val="0"/>
              </w:rPr>
              <w:t>. Gets input from the controller.</w:t>
            </w:r>
          </w:p>
        </w:tc>
      </w:tr>
      <w:tr>
        <w:tc>
          <w:tcPr>
            <w:tcW w:type="dxa" w:w="1872"/>
          </w:tcPr>
          <w:p>
            <w:r/>
            <w:r>
              <w:rPr>
                <w:b/>
              </w:rPr>
              <w:t>View</w:t>
            </w:r>
          </w:p>
        </w:tc>
        <w:tc>
          <w:tcPr>
            <w:tcW w:type="dxa" w:w="7488"/>
          </w:tcPr>
          <w:p>
            <w:r/>
            <w:r>
              <w:rPr>
                <w:b w:val="0"/>
              </w:rPr>
              <w:t xml:space="preserve">The </w:t>
            </w:r>
            <w:r>
              <w:rPr>
                <w:b/>
              </w:rPr>
              <w:t>visual representation</w:t>
            </w:r>
            <w:r>
              <w:rPr>
                <w:b w:val="0"/>
              </w:rPr>
              <w:t xml:space="preserve"> of the data</w:t>
            </w:r>
          </w:p>
        </w:tc>
      </w:tr>
      <w:tr>
        <w:tc>
          <w:tcPr>
            <w:tcW w:type="dxa" w:w="1872"/>
          </w:tcPr>
          <w:p>
            <w:r/>
            <w:r>
              <w:rPr>
                <w:b/>
              </w:rPr>
              <w:t>Controller</w:t>
            </w:r>
          </w:p>
        </w:tc>
        <w:tc>
          <w:tcPr>
            <w:tcW w:type="dxa" w:w="7488"/>
          </w:tcPr>
          <w:p>
            <w:r/>
            <w:r>
              <w:rPr>
                <w:b w:val="0"/>
              </w:rPr>
              <w:t xml:space="preserve">The </w:t>
            </w:r>
            <w:r>
              <w:rPr>
                <w:b/>
              </w:rPr>
              <w:t>middleman</w:t>
            </w:r>
            <w:r>
              <w:rPr>
                <w:b w:val="0"/>
              </w:rPr>
              <w:t xml:space="preserve"> between model and view. Takes in </w:t>
            </w:r>
            <w:r>
              <w:rPr>
                <w:b/>
              </w:rPr>
              <w:t>user input</w:t>
            </w:r>
            <w:r>
              <w:rPr>
                <w:b w:val="0"/>
              </w:rPr>
              <w:t xml:space="preserve"> and manipulates it to fit the format for the model or view.</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M = Memory</w:t>
            </w:r>
            <w:r>
              <w:rPr>
                <w:b w:val="0"/>
              </w:rPr>
              <w:t xml:space="preserve"> (data and rules). </w:t>
            </w:r>
            <w:r>
              <w:rPr>
                <w:b/>
              </w:rPr>
              <w:t>V = Visible</w:t>
            </w:r>
            <w:r>
              <w:rPr>
                <w:b w:val="0"/>
              </w:rPr>
              <w:t xml:space="preserve"> (what you see). </w:t>
            </w:r>
            <w:r>
              <w:rPr>
                <w:b/>
              </w:rPr>
              <w:t>C = Connector</w:t>
            </w:r>
            <w:r>
              <w:rPr>
                <w:b w:val="0"/>
              </w:rPr>
              <w:t xml:space="preserve"> (carries user input between them).</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FDECEA"/>
          </w:tcPr>
          <w:p>
            <w:r/>
            <w:r>
              <w:rPr>
                <w:b/>
              </w:rPr>
              <w:t>Watch Out</w:t>
            </w:r>
          </w:p>
          <w:p>
            <w:r>
              <w:rPr>
                <w:b w:val="0"/>
              </w:rPr>
              <w:t xml:space="preserve">The slide says the controller reshapes input "to fit the format for the model or view". On Dawn's quiz key the accepted answer for "the controller manipulates user input to fit the format for ___" was </w:t>
            </w:r>
            <w:r>
              <w:rPr>
                <w:b/>
              </w:rPr>
              <w:t>the model</w:t>
            </w:r>
            <w:r>
              <w:rPr>
                <w:b w:val="0"/>
              </w:rPr>
              <w:t>. Read the answer choices: if both "model" and "model or view" appear, follow the quiz key (model).</w:t>
            </w:r>
          </w:p>
        </w:tc>
      </w:tr>
    </w:tbl>
    <w:p>
      <w:pPr>
        <w:spacing w:after="40"/>
      </w:pPr>
    </w:p>
    <w:p>
      <w:pPr>
        <w:pStyle w:val="Heading1"/>
      </w:pPr>
      <w:r>
        <w:t>3.3 Version Control Systems</w:t>
      </w:r>
    </w:p>
    <w:p>
      <w:pPr>
        <w:spacing w:after="120"/>
      </w:pPr>
      <w:r>
        <w:rPr>
          <w:b w:val="0"/>
        </w:rPr>
        <w:t>Version control (also revision control or source control) manages changes to a set of files and keeps a history.</w:t>
      </w:r>
    </w:p>
    <w:p>
      <w:pPr>
        <w:spacing w:after="120"/>
      </w:pPr>
      <w:r>
        <w:rPr>
          <w:b/>
        </w:rPr>
        <w:t>Five benefits:</w:t>
      </w:r>
      <w:r>
        <w:rPr>
          <w:b w:val="0"/>
        </w:rPr>
        <w:t xml:space="preserve"> enables </w:t>
      </w:r>
      <w:r>
        <w:rPr>
          <w:b/>
        </w:rPr>
        <w:t>collaboration</w:t>
      </w:r>
      <w:r>
        <w:rPr>
          <w:b w:val="0"/>
        </w:rPr>
        <w:t xml:space="preserve">, </w:t>
      </w:r>
      <w:r>
        <w:rPr>
          <w:b/>
        </w:rPr>
        <w:t>accountability and visibility</w:t>
      </w:r>
      <w:r>
        <w:rPr>
          <w:b w:val="0"/>
        </w:rPr>
        <w:t xml:space="preserve">, </w:t>
      </w:r>
      <w:r>
        <w:rPr>
          <w:b/>
        </w:rPr>
        <w:t>work in isolation</w:t>
      </w:r>
      <w:r>
        <w:rPr>
          <w:b w:val="0"/>
        </w:rPr>
        <w:t xml:space="preserve">, </w:t>
      </w:r>
      <w:r>
        <w:rPr>
          <w:b/>
        </w:rPr>
        <w:t>safety</w:t>
      </w:r>
      <w:r>
        <w:rPr>
          <w:b w:val="0"/>
        </w:rPr>
        <w:t xml:space="preserve">, </w:t>
      </w:r>
      <w:r>
        <w:rPr>
          <w:b/>
        </w:rPr>
        <w:t>work anywhere</w:t>
      </w:r>
      <w:r>
        <w:rPr>
          <w:b w:val="0"/>
        </w:rPr>
        <w:t>.</w:t>
      </w:r>
    </w:p>
    <w:p>
      <w:pPr>
        <w:pStyle w:val="Heading2"/>
      </w:pPr>
      <w:r>
        <w:t>Three Types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D9D9D9"/>
          </w:tcPr>
          <w:p>
            <w:r/>
            <w:r>
              <w:rPr>
                <w:b/>
              </w:rPr>
              <w:t>Type</w:t>
            </w:r>
          </w:p>
        </w:tc>
        <w:tc>
          <w:tcPr>
            <w:tcW w:type="dxa" w:w="2880"/>
            <w:shd w:val="clear" w:color="auto" w:fill="D9D9D9"/>
          </w:tcPr>
          <w:p>
            <w:r/>
            <w:r>
              <w:rPr>
                <w:b/>
              </w:rPr>
              <w:t>Model</w:t>
            </w:r>
          </w:p>
        </w:tc>
        <w:tc>
          <w:tcPr>
            <w:tcW w:type="dxa" w:w="4320"/>
            <w:shd w:val="clear" w:color="auto" w:fill="D9D9D9"/>
          </w:tcPr>
          <w:p>
            <w:r/>
            <w:r>
              <w:rPr>
                <w:b/>
              </w:rPr>
              <w:t>Key Facts</w:t>
            </w:r>
          </w:p>
        </w:tc>
      </w:tr>
      <w:tr>
        <w:tc>
          <w:tcPr>
            <w:tcW w:type="dxa" w:w="2160"/>
          </w:tcPr>
          <w:p>
            <w:r/>
            <w:r>
              <w:rPr>
                <w:b/>
              </w:rPr>
              <w:t>Local (LVCS)</w:t>
            </w:r>
          </w:p>
        </w:tc>
        <w:tc>
          <w:tcPr>
            <w:tcW w:type="dxa" w:w="2880"/>
          </w:tcPr>
          <w:p>
            <w:r/>
            <w:r>
              <w:rPr>
                <w:b w:val="0"/>
              </w:rPr>
              <w:t>A simple local database</w:t>
            </w:r>
          </w:p>
        </w:tc>
        <w:tc>
          <w:tcPr>
            <w:tcW w:type="dxa" w:w="4320"/>
          </w:tcPr>
          <w:p>
            <w:r/>
            <w:r>
              <w:rPr>
                <w:b w:val="0"/>
              </w:rPr>
              <w:t xml:space="preserve">Stores the </w:t>
            </w:r>
            <w:r>
              <w:rPr>
                <w:b/>
              </w:rPr>
              <w:t>delta</w:t>
            </w:r>
            <w:r>
              <w:rPr>
                <w:b w:val="0"/>
              </w:rPr>
              <w:t xml:space="preserve"> between versions; reverse the delta to get an older version</w:t>
            </w:r>
          </w:p>
        </w:tc>
      </w:tr>
      <w:tr>
        <w:tc>
          <w:tcPr>
            <w:tcW w:type="dxa" w:w="2160"/>
          </w:tcPr>
          <w:p>
            <w:r/>
            <w:r>
              <w:rPr>
                <w:b/>
              </w:rPr>
              <w:t>Centralized (CVCS)</w:t>
            </w:r>
          </w:p>
        </w:tc>
        <w:tc>
          <w:tcPr>
            <w:tcW w:type="dxa" w:w="2880"/>
          </w:tcPr>
          <w:p>
            <w:r/>
            <w:r>
              <w:rPr>
                <w:b/>
              </w:rPr>
              <w:t>Server-client</w:t>
            </w:r>
            <w:r>
              <w:rPr>
                <w:b w:val="0"/>
              </w:rPr>
              <w:t>; repository on a central server</w:t>
            </w:r>
          </w:p>
        </w:tc>
        <w:tc>
          <w:tcPr>
            <w:tcW w:type="dxa" w:w="4320"/>
          </w:tcPr>
          <w:p>
            <w:r/>
            <w:r>
              <w:rPr>
                <w:b/>
              </w:rPr>
              <w:t>Only one person edits a file at a time.</w:t>
            </w:r>
            <w:r>
              <w:rPr>
                <w:b w:val="0"/>
              </w:rPr>
              <w:t xml:space="preserve"> Check out to </w:t>
            </w:r>
            <w:r>
              <w:rPr>
                <w:b/>
              </w:rPr>
              <w:t>lock</w:t>
            </w:r>
            <w:r>
              <w:rPr>
                <w:b w:val="0"/>
              </w:rPr>
              <w:t>, check in when done</w:t>
            </w:r>
          </w:p>
        </w:tc>
      </w:tr>
      <w:tr>
        <w:tc>
          <w:tcPr>
            <w:tcW w:type="dxa" w:w="2160"/>
          </w:tcPr>
          <w:p>
            <w:r/>
            <w:r>
              <w:rPr>
                <w:b/>
              </w:rPr>
              <w:t>Distributed (DVCS)</w:t>
            </w:r>
          </w:p>
        </w:tc>
        <w:tc>
          <w:tcPr>
            <w:tcW w:type="dxa" w:w="2880"/>
          </w:tcPr>
          <w:p>
            <w:r/>
            <w:r>
              <w:rPr>
                <w:b/>
              </w:rPr>
              <w:t>Peer-to-peer</w:t>
            </w:r>
            <w:r>
              <w:rPr>
                <w:b w:val="0"/>
              </w:rPr>
              <w:t>; repository usually on a hosting service</w:t>
            </w:r>
          </w:p>
        </w:tc>
        <w:tc>
          <w:tcPr>
            <w:tcW w:type="dxa" w:w="4320"/>
          </w:tcPr>
          <w:p>
            <w:r/>
            <w:r>
              <w:rPr>
                <w:b w:val="0"/>
              </w:rPr>
              <w:t xml:space="preserve">Everyone works on any file at the same time, </w:t>
            </w:r>
            <w:r>
              <w:rPr>
                <w:b/>
              </w:rPr>
              <w:t>no locking</w:t>
            </w:r>
            <w:r>
              <w:rPr>
                <w:b w:val="0"/>
              </w:rPr>
              <w:t xml:space="preserve">. Push to the main repo; the system </w:t>
            </w:r>
            <w:r>
              <w:rPr>
                <w:b/>
              </w:rPr>
              <w:t>detects conflicts</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L</w:t>
            </w:r>
            <w:r>
              <w:rPr>
                <w:b w:val="0"/>
              </w:rPr>
              <w:t xml:space="preserve">ocal = on my laptop only. </w:t>
            </w:r>
            <w:r>
              <w:rPr>
                <w:b/>
              </w:rPr>
              <w:t>C</w:t>
            </w:r>
            <w:r>
              <w:rPr>
                <w:b w:val="0"/>
              </w:rPr>
              <w:t xml:space="preserve">entralized = one </w:t>
            </w:r>
            <w:r>
              <w:rPr>
                <w:b/>
              </w:rPr>
              <w:t>C</w:t>
            </w:r>
            <w:r>
              <w:rPr>
                <w:b w:val="0"/>
              </w:rPr>
              <w:t xml:space="preserve">hair, one person at a time (lock). </w:t>
            </w:r>
            <w:r>
              <w:rPr>
                <w:b/>
              </w:rPr>
              <w:t>D</w:t>
            </w:r>
            <w:r>
              <w:rPr>
                <w:b w:val="0"/>
              </w:rPr>
              <w:t xml:space="preserve">istributed = </w:t>
            </w:r>
            <w:r>
              <w:rPr>
                <w:b/>
              </w:rPr>
              <w:t>D</w:t>
            </w:r>
            <w:r>
              <w:rPr>
                <w:b w:val="0"/>
              </w:rPr>
              <w:t>ance floor, everyone at once (no lock).</w:t>
            </w:r>
          </w:p>
        </w:tc>
      </w:tr>
    </w:tbl>
    <w:p>
      <w:pPr>
        <w:spacing w:after="40"/>
      </w:pPr>
    </w:p>
    <w:p>
      <w:pPr>
        <w:pStyle w:val="Heading2"/>
      </w:pPr>
      <w:r>
        <w:t>Git</w:t>
      </w:r>
    </w:p>
    <w:p>
      <w:pPr>
        <w:spacing w:after="120"/>
      </w:pPr>
      <w:r>
        <w:rPr>
          <w:b w:val="0"/>
        </w:rPr>
        <w:t xml:space="preserve">Git is an </w:t>
      </w:r>
      <w:r>
        <w:rPr>
          <w:b/>
        </w:rPr>
        <w:t>open source DVCS</w:t>
      </w:r>
      <w:r>
        <w:rPr>
          <w:b w:val="0"/>
        </w:rPr>
        <w:t xml:space="preserve">. Key difference from other systems: Git stores </w:t>
      </w:r>
      <w:r>
        <w:rPr>
          <w:b/>
        </w:rPr>
        <w:t>snapshots, not differences (deltas)</w:t>
      </w:r>
      <w:r>
        <w:rPr>
          <w:b w:val="0"/>
        </w:rPr>
        <w:t xml:space="preserve">. If a file did not change, Git stores a </w:t>
      </w:r>
      <w:r>
        <w:rPr>
          <w:b/>
        </w:rPr>
        <w:t>reference link</w:t>
      </w:r>
      <w:r>
        <w:rPr>
          <w:b w:val="0"/>
        </w:rPr>
        <w:t xml:space="preserve"> to the last snapshot instead of a new copy.</w:t>
      </w:r>
    </w:p>
    <w:p>
      <w:pPr>
        <w:pStyle w:val="Heading3"/>
      </w:pPr>
      <w:r>
        <w:t>Three Stages And Three States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D9D9"/>
          </w:tcPr>
          <w:p>
            <w:r/>
            <w:r>
              <w:rPr>
                <w:b/>
              </w:rPr>
              <w:t>Three Stages (Places)</w:t>
            </w:r>
          </w:p>
        </w:tc>
        <w:tc>
          <w:tcPr>
            <w:tcW w:type="dxa" w:w="4680"/>
            <w:shd w:val="clear" w:color="auto" w:fill="D9D9D9"/>
          </w:tcPr>
          <w:p>
            <w:r/>
            <w:r>
              <w:rPr>
                <w:b/>
              </w:rPr>
              <w:t>Three States</w:t>
            </w:r>
          </w:p>
        </w:tc>
      </w:tr>
      <w:tr>
        <w:tc>
          <w:tcPr>
            <w:tcW w:type="dxa" w:w="4680"/>
          </w:tcPr>
          <w:p>
            <w:r/>
            <w:r>
              <w:rPr>
                <w:b/>
              </w:rPr>
              <w:t>Repository</w:t>
            </w:r>
            <w:r>
              <w:rPr>
                <w:b w:val="0"/>
              </w:rPr>
              <w:t xml:space="preserve"> (the .git directory)</w:t>
            </w:r>
          </w:p>
        </w:tc>
        <w:tc>
          <w:tcPr>
            <w:tcW w:type="dxa" w:w="4680"/>
          </w:tcPr>
          <w:p>
            <w:r/>
            <w:r>
              <w:rPr>
                <w:b/>
              </w:rPr>
              <w:t>Committed</w:t>
            </w:r>
          </w:p>
        </w:tc>
      </w:tr>
      <w:tr>
        <w:tc>
          <w:tcPr>
            <w:tcW w:type="dxa" w:w="4680"/>
          </w:tcPr>
          <w:p>
            <w:r/>
            <w:r>
              <w:rPr>
                <w:b/>
              </w:rPr>
              <w:t>Working directory</w:t>
            </w:r>
          </w:p>
        </w:tc>
        <w:tc>
          <w:tcPr>
            <w:tcW w:type="dxa" w:w="4680"/>
          </w:tcPr>
          <w:p>
            <w:r/>
            <w:r>
              <w:rPr>
                <w:b/>
              </w:rPr>
              <w:t>Modified</w:t>
            </w:r>
          </w:p>
        </w:tc>
      </w:tr>
      <w:tr>
        <w:tc>
          <w:tcPr>
            <w:tcW w:type="dxa" w:w="4680"/>
          </w:tcPr>
          <w:p>
            <w:r/>
            <w:r>
              <w:rPr>
                <w:b/>
              </w:rPr>
              <w:t>Staging area</w:t>
            </w:r>
          </w:p>
        </w:tc>
        <w:tc>
          <w:tcPr>
            <w:tcW w:type="dxa" w:w="4680"/>
          </w:tcPr>
          <w:p>
            <w:r/>
            <w:r>
              <w:rPr>
                <w:b/>
              </w:rPr>
              <w:t>Staged</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val="0"/>
              </w:rPr>
              <w:t xml:space="preserve">A file travels: </w:t>
            </w:r>
            <w:r>
              <w:rPr>
                <w:b/>
              </w:rPr>
              <w:t>Modified</w:t>
            </w:r>
            <w:r>
              <w:rPr>
                <w:b w:val="0"/>
              </w:rPr>
              <w:t xml:space="preserve"> (in the working directory) then </w:t>
            </w:r>
            <w:r>
              <w:rPr>
                <w:b/>
              </w:rPr>
              <w:t>Staged</w:t>
            </w:r>
            <w:r>
              <w:rPr>
                <w:b w:val="0"/>
              </w:rPr>
              <w:t xml:space="preserve"> (in the staging area) then </w:t>
            </w:r>
            <w:r>
              <w:rPr>
                <w:b/>
              </w:rPr>
              <w:t>Committed</w:t>
            </w:r>
            <w:r>
              <w:rPr>
                <w:b w:val="0"/>
              </w:rPr>
              <w:t xml:space="preserve"> (in the repository).</w:t>
            </w:r>
          </w:p>
          <w:p>
            <w:r>
              <w:rPr>
                <w:b w:val="0"/>
              </w:rPr>
              <w:t xml:space="preserve">Words: </w:t>
            </w:r>
            <w:r>
              <w:rPr>
                <w:b/>
              </w:rPr>
              <w:t>Work, Stage, Store.</w:t>
            </w:r>
            <w:r>
              <w:rPr>
                <w:b w:val="0"/>
              </w:rPr>
              <w:t xml:space="preserve"> Edit it, stage it, store it.</w:t>
            </w:r>
          </w:p>
        </w:tc>
      </w:tr>
    </w:tbl>
    <w:p>
      <w:pPr>
        <w:spacing w:after="40"/>
      </w:pPr>
    </w:p>
    <w:p>
      <w:pPr>
        <w:pStyle w:val="Heading3"/>
      </w:pPr>
      <w:r>
        <w:t>Local Vs Remote Repositories</w:t>
      </w:r>
    </w:p>
    <w:p>
      <w:pPr>
        <w:pStyle w:val="ListBullet"/>
      </w:pPr>
      <w:r>
        <w:rPr>
          <w:b/>
        </w:rPr>
        <w:t>Local:</w:t>
      </w:r>
      <w:r>
        <w:rPr>
          <w:b w:val="0"/>
        </w:rPr>
        <w:t xml:space="preserve"> on your own machine, where you run the git commands.</w:t>
      </w:r>
    </w:p>
    <w:p>
      <w:pPr>
        <w:pStyle w:val="ListBullet"/>
      </w:pPr>
      <w:r>
        <w:rPr>
          <w:b/>
        </w:rPr>
        <w:t>Remote:</w:t>
      </w:r>
      <w:r>
        <w:rPr>
          <w:b w:val="0"/>
        </w:rPr>
        <w:t xml:space="preserve"> somewhere else, usually a server or hosting service. It still counts as DVCS because it holds the </w:t>
      </w:r>
      <w:r>
        <w:rPr>
          <w:b/>
        </w:rPr>
        <w:t>full repository (code and history)</w:t>
      </w:r>
      <w:r>
        <w:rPr>
          <w:b w:val="0"/>
        </w:rPr>
        <w:t>.</w:t>
      </w:r>
    </w:p>
    <w:p>
      <w:pPr>
        <w:pStyle w:val="ListBullet"/>
      </w:pPr>
      <w:r>
        <w:rPr>
          <w:b w:val="0"/>
        </w:rPr>
        <w:t xml:space="preserve">Cloning gets the full repository </w:t>
      </w:r>
      <w:r>
        <w:rPr>
          <w:b/>
        </w:rPr>
        <w:t>without locking</w:t>
      </w:r>
      <w:r>
        <w:rPr>
          <w:b w:val="0"/>
        </w:rPr>
        <w:t>.</w:t>
      </w:r>
    </w:p>
    <w:p>
      <w:pPr>
        <w:pStyle w:val="ListBullet"/>
      </w:pPr>
      <w:r>
        <w:rPr>
          <w:b w:val="0"/>
        </w:rPr>
        <w:t xml:space="preserve">After cloning (or creating the remote from local), the two are </w:t>
      </w:r>
      <w:r>
        <w:rPr>
          <w:b/>
        </w:rPr>
        <w:t>independent</w:t>
      </w:r>
      <w:r>
        <w:rPr>
          <w:b w:val="0"/>
        </w:rPr>
        <w:t xml:space="preserve"> until you apply changes with a </w:t>
      </w:r>
      <w:r>
        <w:rPr>
          <w:b/>
        </w:rPr>
        <w:t>manual Git command</w:t>
      </w:r>
      <w:r>
        <w:rPr>
          <w:b w:val="0"/>
        </w:rPr>
        <w:t>.</w:t>
      </w:r>
    </w:p>
    <w:p>
      <w:pPr>
        <w:pStyle w:val="Heading3"/>
      </w:pPr>
      <w:r>
        <w:t>Git Vs GitHub</w:t>
      </w:r>
    </w:p>
    <w:p>
      <w:pPr>
        <w:spacing w:after="120"/>
      </w:pPr>
      <w:r>
        <w:rPr>
          <w:b/>
        </w:rPr>
        <w:t>Git</w:t>
      </w:r>
      <w:r>
        <w:rPr>
          <w:b w:val="0"/>
        </w:rPr>
        <w:t xml:space="preserve"> is the distributed version control implementation with a command-line interface. </w:t>
      </w:r>
      <w:r>
        <w:rPr>
          <w:b/>
        </w:rPr>
        <w:t>GitHub</w:t>
      </w:r>
      <w:r>
        <w:rPr>
          <w:b w:val="0"/>
        </w:rPr>
        <w:t xml:space="preserve"> is a </w:t>
      </w:r>
      <w:r>
        <w:rPr>
          <w:b/>
        </w:rPr>
        <w:t>service provided by Microsoft</w:t>
      </w:r>
      <w:r>
        <w:rPr>
          <w:b w:val="0"/>
        </w:rPr>
        <w:t xml:space="preserve"> that hosts repositories with Git and adds code review, documentation, project management, bug tracking, and feature requests. GitHub introduced the </w:t>
      </w:r>
      <w:r>
        <w:rPr>
          <w:b/>
        </w:rPr>
        <w:t>pull request</w:t>
      </w:r>
      <w:r>
        <w:rPr>
          <w:b w:val="0"/>
        </w:rPr>
        <w:t>: a formal request to review a contributor's branch changes for inclusion in the main branch.</w:t>
      </w:r>
    </w:p>
    <w:p>
      <w:pPr>
        <w:pStyle w:val="Heading2"/>
      </w:pPr>
      <w:r>
        <w:t>Git Commands</w:t>
      </w:r>
    </w:p>
    <w:tbl>
      <w:tblPr>
        <w:tblStyle w:val="TableGrid"/>
        <w:tblW w:type="auto" w:w="0"/>
        <w:jc w:val="center"/>
        <w:tblLook w:firstColumn="1" w:firstRow="1" w:lastColumn="0" w:lastRow="0" w:noHBand="0" w:noVBand="1" w:val="04A0"/>
      </w:tblPr>
      <w:tblGrid>
        <w:gridCol w:w="4680"/>
        <w:gridCol w:w="4680"/>
      </w:tblGrid>
      <w:tr>
        <w:tc>
          <w:tcPr>
            <w:tcW w:type="dxa" w:w="3600"/>
            <w:shd w:val="clear" w:color="auto" w:fill="D9D9D9"/>
          </w:tcPr>
          <w:p>
            <w:r/>
            <w:r>
              <w:rPr>
                <w:b/>
              </w:rPr>
              <w:t>Command</w:t>
            </w:r>
          </w:p>
        </w:tc>
        <w:tc>
          <w:tcPr>
            <w:tcW w:type="dxa" w:w="5760"/>
            <w:shd w:val="clear" w:color="auto" w:fill="D9D9D9"/>
          </w:tcPr>
          <w:p>
            <w:r/>
            <w:r>
              <w:rPr>
                <w:b/>
              </w:rPr>
              <w:t>What It Does</w:t>
            </w:r>
          </w:p>
        </w:tc>
      </w:tr>
      <w:tr>
        <w:tc>
          <w:tcPr>
            <w:tcW w:type="dxa" w:w="3600"/>
          </w:tcPr>
          <w:p>
            <w:r/>
            <w:r>
              <w:rPr>
                <w:b w:val="0"/>
              </w:rPr>
              <w:t>git config --global key value</w:t>
            </w:r>
          </w:p>
        </w:tc>
        <w:tc>
          <w:tcPr>
            <w:tcW w:type="dxa" w:w="5760"/>
          </w:tcPr>
          <w:p>
            <w:r/>
            <w:r>
              <w:rPr>
                <w:b w:val="0"/>
              </w:rPr>
              <w:t>Sets the initial global settings</w:t>
            </w:r>
          </w:p>
        </w:tc>
      </w:tr>
      <w:tr>
        <w:tc>
          <w:tcPr>
            <w:tcW w:type="dxa" w:w="3600"/>
          </w:tcPr>
          <w:p>
            <w:r/>
            <w:r>
              <w:rPr>
                <w:b w:val="0"/>
              </w:rPr>
              <w:t>git init &lt;project directory&gt;</w:t>
            </w:r>
          </w:p>
        </w:tc>
        <w:tc>
          <w:tcPr>
            <w:tcW w:type="dxa" w:w="5760"/>
          </w:tcPr>
          <w:p>
            <w:r/>
            <w:r>
              <w:rPr>
                <w:b w:val="0"/>
              </w:rPr>
              <w:t xml:space="preserve">Creates an empty repository or makes an existing folder one. Creates a hidden </w:t>
            </w:r>
            <w:r>
              <w:rPr>
                <w:b/>
              </w:rPr>
              <w:t>.git</w:t>
            </w:r>
            <w:r>
              <w:rPr>
                <w:b w:val="0"/>
              </w:rPr>
              <w:t xml:space="preserve"> folder (metadata, compressed files, commit history, staging area) and the </w:t>
            </w:r>
            <w:r>
              <w:rPr>
                <w:b/>
              </w:rPr>
              <w:t>master</w:t>
            </w:r>
            <w:r>
              <w:rPr>
                <w:b w:val="0"/>
              </w:rPr>
              <w:t xml:space="preserve"> branch.</w:t>
            </w:r>
          </w:p>
        </w:tc>
      </w:tr>
      <w:tr>
        <w:tc>
          <w:tcPr>
            <w:tcW w:type="dxa" w:w="3600"/>
          </w:tcPr>
          <w:p>
            <w:r/>
            <w:r>
              <w:rPr>
                <w:b w:val="0"/>
              </w:rPr>
              <w:t>git clone &lt;repository&gt; [target directory]</w:t>
            </w:r>
          </w:p>
        </w:tc>
        <w:tc>
          <w:tcPr>
            <w:tcW w:type="dxa" w:w="5760"/>
          </w:tcPr>
          <w:p>
            <w:r/>
            <w:r>
              <w:rPr>
                <w:b w:val="0"/>
              </w:rPr>
              <w:t xml:space="preserve">Gets an existing repository. Four transport protocols: </w:t>
            </w:r>
            <w:r>
              <w:rPr>
                <w:b/>
              </w:rPr>
              <w:t>Local, SSH, Git, HTTP</w:t>
            </w:r>
            <w:r>
              <w:rPr>
                <w:b w:val="0"/>
              </w:rPr>
              <w:t>.</w:t>
            </w:r>
          </w:p>
        </w:tc>
      </w:tr>
      <w:tr>
        <w:tc>
          <w:tcPr>
            <w:tcW w:type="dxa" w:w="3600"/>
          </w:tcPr>
          <w:p>
            <w:r/>
            <w:r>
              <w:rPr>
                <w:b w:val="0"/>
              </w:rPr>
              <w:t>git status</w:t>
            </w:r>
          </w:p>
        </w:tc>
        <w:tc>
          <w:tcPr>
            <w:tcW w:type="dxa" w:w="5760"/>
          </w:tcPr>
          <w:p>
            <w:r/>
            <w:r>
              <w:rPr>
                <w:b w:val="0"/>
              </w:rPr>
              <w:t>Lists files that differ between the working directory and the parent branch</w:t>
            </w:r>
          </w:p>
        </w:tc>
      </w:tr>
      <w:tr>
        <w:tc>
          <w:tcPr>
            <w:tcW w:type="dxa" w:w="3600"/>
          </w:tcPr>
          <w:p>
            <w:r/>
            <w:r>
              <w:rPr>
                <w:b w:val="0"/>
              </w:rPr>
              <w:t>git diff</w:t>
            </w:r>
          </w:p>
        </w:tc>
        <w:tc>
          <w:tcPr>
            <w:tcW w:type="dxa" w:w="5760"/>
          </w:tcPr>
          <w:p>
            <w:r/>
            <w:r>
              <w:rPr>
                <w:b w:val="0"/>
              </w:rPr>
              <w:t xml:space="preserve">Generic file comparison; the file does </w:t>
            </w:r>
            <w:r>
              <w:rPr>
                <w:b/>
              </w:rPr>
              <w:t>not</w:t>
            </w:r>
            <w:r>
              <w:rPr>
                <w:b w:val="0"/>
              </w:rPr>
              <w:t xml:space="preserve"> need to be tracked by Git</w:t>
            </w:r>
          </w:p>
        </w:tc>
      </w:tr>
      <w:tr>
        <w:tc>
          <w:tcPr>
            <w:tcW w:type="dxa" w:w="3600"/>
          </w:tcPr>
          <w:p>
            <w:r/>
            <w:r>
              <w:rPr>
                <w:b w:val="0"/>
              </w:rPr>
              <w:t>git add &lt;file&gt;</w:t>
            </w:r>
          </w:p>
        </w:tc>
        <w:tc>
          <w:tcPr>
            <w:tcW w:type="dxa" w:w="5760"/>
          </w:tcPr>
          <w:p>
            <w:r/>
            <w:r>
              <w:rPr>
                <w:b w:val="0"/>
              </w:rPr>
              <w:t xml:space="preserve">Adds files to the </w:t>
            </w:r>
            <w:r>
              <w:rPr>
                <w:b/>
              </w:rPr>
              <w:t>staging area</w:t>
            </w:r>
            <w:r>
              <w:rPr>
                <w:b w:val="0"/>
              </w:rPr>
              <w:t>. git add . adds all changed files. Only the files you name are added.</w:t>
            </w:r>
          </w:p>
        </w:tc>
      </w:tr>
      <w:tr>
        <w:tc>
          <w:tcPr>
            <w:tcW w:type="dxa" w:w="3600"/>
          </w:tcPr>
          <w:p>
            <w:r/>
            <w:r>
              <w:rPr>
                <w:b w:val="0"/>
              </w:rPr>
              <w:t>git rm &lt;file&gt;</w:t>
            </w:r>
          </w:p>
        </w:tc>
        <w:tc>
          <w:tcPr>
            <w:tcW w:type="dxa" w:w="5760"/>
          </w:tcPr>
          <w:p>
            <w:r/>
            <w:r>
              <w:rPr>
                <w:b w:val="0"/>
              </w:rPr>
              <w:t xml:space="preserve">Removes the file from the working directory </w:t>
            </w:r>
            <w:r>
              <w:rPr>
                <w:b/>
              </w:rPr>
              <w:t>and</w:t>
            </w:r>
            <w:r>
              <w:rPr>
                <w:b w:val="0"/>
              </w:rPr>
              <w:t xml:space="preserve"> stages the removal. Does not work if the file is already staged with changes.</w:t>
            </w:r>
          </w:p>
        </w:tc>
      </w:tr>
      <w:tr>
        <w:tc>
          <w:tcPr>
            <w:tcW w:type="dxa" w:w="3600"/>
          </w:tcPr>
          <w:p>
            <w:r/>
            <w:r>
              <w:rPr>
                <w:b w:val="0"/>
              </w:rPr>
              <w:t>git rm --cached &lt;file&gt;</w:t>
            </w:r>
          </w:p>
        </w:tc>
        <w:tc>
          <w:tcPr>
            <w:tcW w:type="dxa" w:w="5760"/>
          </w:tcPr>
          <w:p>
            <w:r/>
            <w:r>
              <w:rPr>
                <w:b w:val="0"/>
              </w:rPr>
              <w:t xml:space="preserve">Removes from the staging area </w:t>
            </w:r>
            <w:r>
              <w:rPr>
                <w:b/>
              </w:rPr>
              <w:t>without</w:t>
            </w:r>
            <w:r>
              <w:rPr>
                <w:b w:val="0"/>
              </w:rPr>
              <w:t xml:space="preserve"> deleting the file from the working directory</w:t>
            </w:r>
          </w:p>
        </w:tc>
      </w:tr>
      <w:tr>
        <w:tc>
          <w:tcPr>
            <w:tcW w:type="dxa" w:w="3600"/>
          </w:tcPr>
          <w:p>
            <w:r/>
            <w:r>
              <w:rPr>
                <w:b w:val="0"/>
              </w:rPr>
              <w:t>git commit -m "&lt;message&gt;"</w:t>
            </w:r>
          </w:p>
        </w:tc>
        <w:tc>
          <w:tcPr>
            <w:tcW w:type="dxa" w:w="5760"/>
          </w:tcPr>
          <w:p>
            <w:r/>
            <w:r>
              <w:rPr>
                <w:b w:val="0"/>
              </w:rPr>
              <w:t xml:space="preserve">Combines the staged changes into </w:t>
            </w:r>
            <w:r>
              <w:rPr>
                <w:b/>
              </w:rPr>
              <w:t>one commit</w:t>
            </w:r>
            <w:r>
              <w:rPr>
                <w:b w:val="0"/>
              </w:rPr>
              <w:t xml:space="preserve"> and updates the </w:t>
            </w:r>
            <w:r>
              <w:rPr>
                <w:b/>
              </w:rPr>
              <w:t>local</w:t>
            </w:r>
            <w:r>
              <w:rPr>
                <w:b w:val="0"/>
              </w:rPr>
              <w:t xml:space="preserve"> repository</w:t>
            </w:r>
          </w:p>
        </w:tc>
      </w:tr>
      <w:tr>
        <w:tc>
          <w:tcPr>
            <w:tcW w:type="dxa" w:w="3600"/>
          </w:tcPr>
          <w:p>
            <w:r/>
            <w:r>
              <w:rPr>
                <w:b w:val="0"/>
              </w:rPr>
              <w:t>git push origin &lt;branch&gt;</w:t>
            </w:r>
          </w:p>
        </w:tc>
        <w:tc>
          <w:tcPr>
            <w:tcW w:type="dxa" w:w="5760"/>
          </w:tcPr>
          <w:p>
            <w:r/>
            <w:r>
              <w:rPr>
                <w:b w:val="0"/>
              </w:rPr>
              <w:t xml:space="preserve">Sends local commits to a branch of the remote. </w:t>
            </w:r>
            <w:r>
              <w:rPr>
                <w:b/>
              </w:rPr>
              <w:t>Fails if there is a conflict.</w:t>
            </w:r>
            <w:r>
              <w:rPr>
                <w:b w:val="0"/>
              </w:rPr>
              <w:t xml:space="preserve"> git push origin master for master.</w:t>
            </w:r>
          </w:p>
        </w:tc>
      </w:tr>
      <w:tr>
        <w:tc>
          <w:tcPr>
            <w:tcW w:type="dxa" w:w="3600"/>
          </w:tcPr>
          <w:p>
            <w:r/>
            <w:r>
              <w:rPr>
                <w:b w:val="0"/>
              </w:rPr>
              <w:t>git pull or git pull origin &lt;branch&gt;</w:t>
            </w:r>
          </w:p>
        </w:tc>
        <w:tc>
          <w:tcPr>
            <w:tcW w:type="dxa" w:w="5760"/>
          </w:tcPr>
          <w:p>
            <w:r/>
            <w:r>
              <w:rPr>
                <w:b w:val="0"/>
              </w:rPr>
              <w:t xml:space="preserve">Manually updates your local copy from the remote (local copies do </w:t>
            </w:r>
            <w:r>
              <w:rPr>
                <w:b/>
              </w:rPr>
              <w:t>not</w:t>
            </w:r>
            <w:r>
              <w:rPr>
                <w:b w:val="0"/>
              </w:rPr>
              <w:t xml:space="preserve"> update automatically)</w:t>
            </w:r>
          </w:p>
        </w:tc>
      </w:tr>
      <w:tr>
        <w:tc>
          <w:tcPr>
            <w:tcW w:type="dxa" w:w="3600"/>
          </w:tcPr>
          <w:p>
            <w:r/>
            <w:r>
              <w:rPr>
                <w:b w:val="0"/>
              </w:rPr>
              <w:t>git branch</w:t>
            </w:r>
          </w:p>
        </w:tc>
        <w:tc>
          <w:tcPr>
            <w:tcW w:type="dxa" w:w="5760"/>
          </w:tcPr>
          <w:p>
            <w:r/>
            <w:r>
              <w:rPr>
                <w:b w:val="0"/>
              </w:rPr>
              <w:t>Lists local branches (also git branch --list). Also creates branches.</w:t>
            </w:r>
          </w:p>
        </w:tc>
      </w:tr>
      <w:tr>
        <w:tc>
          <w:tcPr>
            <w:tcW w:type="dxa" w:w="3600"/>
          </w:tcPr>
          <w:p>
            <w:r/>
            <w:r>
              <w:rPr>
                <w:b w:val="0"/>
              </w:rPr>
              <w:t>git checkout -b &lt;branch&gt;</w:t>
            </w:r>
          </w:p>
        </w:tc>
        <w:tc>
          <w:tcPr>
            <w:tcW w:type="dxa" w:w="5760"/>
          </w:tcPr>
          <w:p>
            <w:r/>
            <w:r>
              <w:rPr>
                <w:b w:val="0"/>
              </w:rPr>
              <w:t xml:space="preserve">Creates </w:t>
            </w:r>
            <w:r>
              <w:rPr>
                <w:b/>
              </w:rPr>
              <w:t>and switches to</w:t>
            </w:r>
            <w:r>
              <w:rPr>
                <w:b w:val="0"/>
              </w:rPr>
              <w:t xml:space="preserve"> a branch</w:t>
            </w:r>
          </w:p>
        </w:tc>
      </w:tr>
      <w:tr>
        <w:tc>
          <w:tcPr>
            <w:tcW w:type="dxa" w:w="3600"/>
          </w:tcPr>
          <w:p>
            <w:r/>
            <w:r>
              <w:rPr>
                <w:b w:val="0"/>
              </w:rPr>
              <w:t>git branch -d &lt;branch&gt;</w:t>
            </w:r>
          </w:p>
        </w:tc>
        <w:tc>
          <w:tcPr>
            <w:tcW w:type="dxa" w:w="5760"/>
          </w:tcPr>
          <w:p>
            <w:r/>
            <w:r>
              <w:rPr>
                <w:b w:val="0"/>
              </w:rPr>
              <w:t>Deletes a branch</w:t>
            </w:r>
          </w:p>
        </w:tc>
      </w:tr>
      <w:tr>
        <w:tc>
          <w:tcPr>
            <w:tcW w:type="dxa" w:w="3600"/>
          </w:tcPr>
          <w:p>
            <w:r/>
            <w:r>
              <w:rPr>
                <w:b w:val="0"/>
              </w:rPr>
              <w:t>git merge &lt;branch&gt;</w:t>
            </w:r>
          </w:p>
        </w:tc>
        <w:tc>
          <w:tcPr>
            <w:tcW w:type="dxa" w:w="5760"/>
          </w:tcPr>
          <w:p>
            <w:r/>
            <w:r>
              <w:rPr>
                <w:b w:val="0"/>
              </w:rPr>
              <w:t xml:space="preserve">Merges a branch into the </w:t>
            </w:r>
            <w:r>
              <w:rPr>
                <w:b/>
              </w:rPr>
              <w:t>current</w:t>
            </w:r>
            <w:r>
              <w:rPr>
                <w:b w:val="0"/>
              </w:rPr>
              <w:t xml:space="preserve"> branch. Several branches can be listed.</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Edit, Add, Commit, Push.</w:t>
            </w:r>
            <w:r>
              <w:rPr>
                <w:b w:val="0"/>
              </w:rPr>
              <w:t xml:space="preserve"> Local work moves </w:t>
            </w:r>
            <w:r>
              <w:rPr>
                <w:b/>
              </w:rPr>
              <w:t>add</w:t>
            </w:r>
            <w:r>
              <w:rPr>
                <w:b w:val="0"/>
              </w:rPr>
              <w:t xml:space="preserve"> (to stage) then </w:t>
            </w:r>
            <w:r>
              <w:rPr>
                <w:b/>
              </w:rPr>
              <w:t>commit</w:t>
            </w:r>
            <w:r>
              <w:rPr>
                <w:b w:val="0"/>
              </w:rPr>
              <w:t xml:space="preserve"> (to local repo) then </w:t>
            </w:r>
            <w:r>
              <w:rPr>
                <w:b/>
              </w:rPr>
              <w:t>push</w:t>
            </w:r>
            <w:r>
              <w:rPr>
                <w:b w:val="0"/>
              </w:rPr>
              <w:t xml:space="preserve"> (to remote). </w:t>
            </w:r>
            <w:r>
              <w:rPr>
                <w:b/>
              </w:rPr>
              <w:t>Pull</w:t>
            </w:r>
            <w:r>
              <w:rPr>
                <w:b w:val="0"/>
              </w:rPr>
              <w:t xml:space="preserve"> is the reverse direction.</w:t>
            </w:r>
          </w:p>
          <w:p>
            <w:r>
              <w:rPr>
                <w:b/>
              </w:rPr>
              <w:t>Push = up, Pull = down.</w:t>
            </w:r>
          </w:p>
          <w:p>
            <w:r>
              <w:rPr>
                <w:b/>
              </w:rPr>
              <w:t>-d</w:t>
            </w:r>
            <w:r>
              <w:rPr>
                <w:b w:val="0"/>
              </w:rPr>
              <w:t xml:space="preserve"> deletes a branch; </w:t>
            </w:r>
            <w:r>
              <w:rPr>
                <w:b/>
              </w:rPr>
              <w:t>-b</w:t>
            </w:r>
            <w:r>
              <w:rPr>
                <w:b w:val="0"/>
              </w:rPr>
              <w:t xml:space="preserve"> in checkout means </w:t>
            </w:r>
            <w:r>
              <w:rPr>
                <w:b/>
              </w:rPr>
              <w:t>b</w:t>
            </w:r>
            <w:r>
              <w:rPr>
                <w:b w:val="0"/>
              </w:rPr>
              <w:t>uild a new branch and switch.</w:t>
            </w:r>
          </w:p>
        </w:tc>
      </w:tr>
    </w:tbl>
    <w:p>
      <w:pPr>
        <w:spacing w:after="40"/>
      </w:pPr>
    </w:p>
    <w:p>
      <w:pPr>
        <w:pStyle w:val="Heading3"/>
      </w:pPr>
      <w:r>
        <w:t>What git pull Does (Four Steps)</w:t>
      </w:r>
    </w:p>
    <w:p>
      <w:pPr>
        <w:pStyle w:val="ListNumber"/>
        <w:numPr>
          <w:ilvl w:val="0"/>
          <w:numId w:val="10"/>
        </w:numPr>
      </w:pPr>
      <w:r>
        <w:rPr>
          <w:b w:val="0"/>
        </w:rPr>
        <w:t>The local repository (.git) is updated with the latest commits and history from the remote.</w:t>
      </w:r>
    </w:p>
    <w:p>
      <w:pPr>
        <w:pStyle w:val="ListNumber"/>
        <w:numPr>
          <w:ilvl w:val="0"/>
          <w:numId w:val="10"/>
        </w:numPr>
      </w:pPr>
      <w:r>
        <w:rPr>
          <w:b w:val="0"/>
        </w:rPr>
        <w:t>The working directory and branch are updated with that content.</w:t>
      </w:r>
    </w:p>
    <w:p>
      <w:pPr>
        <w:pStyle w:val="ListNumber"/>
        <w:numPr>
          <w:ilvl w:val="0"/>
          <w:numId w:val="10"/>
        </w:numPr>
      </w:pPr>
      <w:r>
        <w:rPr>
          <w:b w:val="0"/>
        </w:rPr>
        <w:t>A single commit is created on the local branch with those changes.</w:t>
      </w:r>
    </w:p>
    <w:p>
      <w:pPr>
        <w:pStyle w:val="ListNumber"/>
        <w:numPr>
          <w:ilvl w:val="0"/>
          <w:numId w:val="10"/>
        </w:numPr>
      </w:pPr>
      <w:r>
        <w:rPr>
          <w:b w:val="0"/>
        </w:rPr>
        <w:t>The working directory is updated with the latest content.</w:t>
      </w:r>
    </w:p>
    <w:p>
      <w:pPr>
        <w:pStyle w:val="Heading3"/>
      </w:pPr>
      <w:r>
        <w:t>Branching And Merging</w:t>
      </w:r>
    </w:p>
    <w:p>
      <w:pPr>
        <w:pStyle w:val="ListBullet"/>
      </w:pPr>
      <w:r>
        <w:rPr>
          <w:b w:val="0"/>
        </w:rPr>
        <w:t xml:space="preserve">Branching lets you work </w:t>
      </w:r>
      <w:r>
        <w:rPr>
          <w:b/>
        </w:rPr>
        <w:t>independently</w:t>
      </w:r>
      <w:r>
        <w:rPr>
          <w:b w:val="0"/>
        </w:rPr>
        <w:t xml:space="preserve"> without affecting the main code. A new repository starts on a branch called </w:t>
      </w:r>
      <w:r>
        <w:rPr>
          <w:b/>
        </w:rPr>
        <w:t>Master</w:t>
      </w:r>
      <w:r>
        <w:rPr>
          <w:b w:val="0"/>
        </w:rPr>
        <w:t>.</w:t>
      </w:r>
    </w:p>
    <w:p>
      <w:pPr>
        <w:pStyle w:val="ListBullet"/>
      </w:pPr>
      <w:r>
        <w:rPr>
          <w:b w:val="0"/>
        </w:rPr>
        <w:t xml:space="preserve">Branches can be local or remote, deleted, and each has its </w:t>
      </w:r>
      <w:r>
        <w:rPr>
          <w:b/>
        </w:rPr>
        <w:t>own history, staging area, and working directory</w:t>
      </w:r>
      <w:r>
        <w:rPr>
          <w:b w:val="0"/>
        </w:rPr>
        <w:t xml:space="preserve">. Creating and switching is </w:t>
      </w:r>
      <w:r>
        <w:rPr>
          <w:b/>
        </w:rPr>
        <w:t>lightweight and almost instant</w:t>
      </w:r>
      <w:r>
        <w:rPr>
          <w:b w:val="0"/>
        </w:rPr>
        <w:t>.</w:t>
      </w:r>
    </w:p>
    <w:p>
      <w:pPr>
        <w:pStyle w:val="ListBullet"/>
      </w:pPr>
      <w:r>
        <w:rPr>
          <w:b w:val="0"/>
        </w:rPr>
        <w:t xml:space="preserve">Switching branches changes the working directory and staging area but </w:t>
      </w:r>
      <w:r>
        <w:rPr>
          <w:b/>
        </w:rPr>
        <w:t>not</w:t>
      </w:r>
      <w:r>
        <w:rPr>
          <w:b w:val="0"/>
        </w:rPr>
        <w:t xml:space="preserve"> the .git repository.</w:t>
      </w:r>
    </w:p>
    <w:p>
      <w:pPr>
        <w:pStyle w:val="ListBullet"/>
      </w:pPr>
      <w:r>
        <w:rPr>
          <w:b w:val="0"/>
        </w:rPr>
        <w:t xml:space="preserve">In a merge, </w:t>
      </w:r>
      <w:r>
        <w:rPr>
          <w:b/>
        </w:rPr>
        <w:t>only the target branch changes</w:t>
      </w:r>
      <w:r>
        <w:rPr>
          <w:b w:val="0"/>
        </w:rPr>
        <w:t xml:space="preserve">. The </w:t>
      </w:r>
      <w:r>
        <w:rPr>
          <w:b/>
        </w:rPr>
        <w:t>source branch stays the same</w:t>
      </w:r>
      <w:r>
        <w:rPr>
          <w:b w:val="0"/>
        </w:rPr>
        <w:t>.</w:t>
      </w:r>
    </w:p>
    <w:p>
      <w:pPr>
        <w:pStyle w:val="ListBullet"/>
      </w:pPr>
      <w:r>
        <w:rPr>
          <w:b/>
        </w:rPr>
        <w:t>Fast-forward merge:</w:t>
      </w:r>
      <w:r>
        <w:rPr>
          <w:b w:val="0"/>
        </w:rPr>
        <w:t xml:space="preserve"> Git applies the source commits to the target </w:t>
      </w:r>
      <w:r>
        <w:rPr>
          <w:b/>
        </w:rPr>
        <w:t>automatically, without conflicts</w:t>
      </w:r>
      <w:r>
        <w:rPr>
          <w:b w:val="0"/>
        </w:rPr>
        <w:t>.</w:t>
      </w:r>
    </w:p>
    <w:p>
      <w:pPr>
        <w:pStyle w:val="ListBullet"/>
      </w:pPr>
      <w:r>
        <w:rPr>
          <w:b/>
        </w:rPr>
        <w:t>Merge conflict:</w:t>
      </w:r>
      <w:r>
        <w:rPr>
          <w:b w:val="0"/>
        </w:rPr>
        <w:t xml:space="preserve"> Git cannot fast-forward because it does not know how to combine the changes to the file(s).</w:t>
      </w:r>
    </w:p>
    <w:p>
      <w:pPr>
        <w:pStyle w:val="Heading3"/>
      </w:pPr>
      <w:r>
        <w:t>Reading A .diff File</w:t>
      </w:r>
    </w:p>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D9D9D9"/>
          </w:tcPr>
          <w:p>
            <w:r/>
            <w:r>
              <w:rPr>
                <w:b/>
              </w:rPr>
              <w:t>Symbol</w:t>
            </w:r>
          </w:p>
        </w:tc>
        <w:tc>
          <w:tcPr>
            <w:tcW w:type="dxa" w:w="7200"/>
            <w:shd w:val="clear" w:color="auto" w:fill="D9D9D9"/>
          </w:tcPr>
          <w:p>
            <w:r/>
            <w:r>
              <w:rPr>
                <w:b/>
              </w:rPr>
              <w:t>Meaning</w:t>
            </w:r>
          </w:p>
        </w:tc>
      </w:tr>
      <w:tr>
        <w:tc>
          <w:tcPr>
            <w:tcW w:type="dxa" w:w="2160"/>
          </w:tcPr>
          <w:p>
            <w:r/>
            <w:r>
              <w:rPr>
                <w:b w:val="0"/>
              </w:rPr>
              <w:t>+</w:t>
            </w:r>
          </w:p>
        </w:tc>
        <w:tc>
          <w:tcPr>
            <w:tcW w:type="dxa" w:w="7200"/>
          </w:tcPr>
          <w:p>
            <w:r/>
            <w:r>
              <w:rPr>
                <w:b w:val="0"/>
              </w:rPr>
              <w:t xml:space="preserve">The line was </w:t>
            </w:r>
            <w:r>
              <w:rPr>
                <w:b/>
              </w:rPr>
              <w:t>added</w:t>
            </w:r>
          </w:p>
        </w:tc>
      </w:tr>
      <w:tr>
        <w:tc>
          <w:tcPr>
            <w:tcW w:type="dxa" w:w="2160"/>
          </w:tcPr>
          <w:p>
            <w:r/>
            <w:r>
              <w:rPr>
                <w:b w:val="0"/>
              </w:rPr>
              <w:t>-</w:t>
            </w:r>
          </w:p>
        </w:tc>
        <w:tc>
          <w:tcPr>
            <w:tcW w:type="dxa" w:w="7200"/>
          </w:tcPr>
          <w:p>
            <w:r/>
            <w:r>
              <w:rPr>
                <w:b w:val="0"/>
              </w:rPr>
              <w:t xml:space="preserve">The line was </w:t>
            </w:r>
            <w:r>
              <w:rPr>
                <w:b/>
              </w:rPr>
              <w:t>removed</w:t>
            </w:r>
          </w:p>
        </w:tc>
      </w:tr>
      <w:tr>
        <w:tc>
          <w:tcPr>
            <w:tcW w:type="dxa" w:w="2160"/>
          </w:tcPr>
          <w:p>
            <w:r/>
            <w:r>
              <w:rPr>
                <w:b w:val="0"/>
              </w:rPr>
              <w:t>/dev/null</w:t>
            </w:r>
          </w:p>
        </w:tc>
        <w:tc>
          <w:tcPr>
            <w:tcW w:type="dxa" w:w="7200"/>
          </w:tcPr>
          <w:p>
            <w:r/>
            <w:r>
              <w:rPr>
                <w:b w:val="0"/>
              </w:rPr>
              <w:t xml:space="preserve">A file was </w:t>
            </w:r>
            <w:r>
              <w:rPr>
                <w:b/>
              </w:rPr>
              <w:t>added or removed</w:t>
            </w:r>
          </w:p>
        </w:tc>
      </w:tr>
      <w:tr>
        <w:tc>
          <w:tcPr>
            <w:tcW w:type="dxa" w:w="2160"/>
          </w:tcPr>
          <w:p>
            <w:r/>
            <w:r>
              <w:rPr>
                <w:b w:val="0"/>
              </w:rPr>
              <w:t>blank (space)</w:t>
            </w:r>
          </w:p>
        </w:tc>
        <w:tc>
          <w:tcPr>
            <w:tcW w:type="dxa" w:w="7200"/>
          </w:tcPr>
          <w:p>
            <w:r/>
            <w:r>
              <w:rPr>
                <w:b/>
              </w:rPr>
              <w:t>Context</w:t>
            </w:r>
            <w:r>
              <w:rPr>
                <w:b w:val="0"/>
              </w:rPr>
              <w:t xml:space="preserve"> lines around the changes</w:t>
            </w:r>
          </w:p>
        </w:tc>
      </w:tr>
      <w:tr>
        <w:tc>
          <w:tcPr>
            <w:tcW w:type="dxa" w:w="2160"/>
          </w:tcPr>
          <w:p>
            <w:r/>
            <w:r>
              <w:rPr>
                <w:b w:val="0"/>
              </w:rPr>
              <w:t>@@</w:t>
            </w:r>
          </w:p>
        </w:tc>
        <w:tc>
          <w:tcPr>
            <w:tcW w:type="dxa" w:w="7200"/>
          </w:tcPr>
          <w:p>
            <w:r/>
            <w:r>
              <w:rPr>
                <w:b w:val="0"/>
              </w:rPr>
              <w:t xml:space="preserve">Marks that the </w:t>
            </w:r>
            <w:r>
              <w:rPr>
                <w:b/>
              </w:rPr>
              <w:t>next block</w:t>
            </w:r>
            <w:r>
              <w:rPr>
                <w:b w:val="0"/>
              </w:rPr>
              <w:t xml:space="preserve"> of changes is starting (a file can have several)</w:t>
            </w:r>
          </w:p>
        </w:tc>
      </w:tr>
      <w:tr>
        <w:tc>
          <w:tcPr>
            <w:tcW w:type="dxa" w:w="2160"/>
          </w:tcPr>
          <w:p>
            <w:r/>
            <w:r>
              <w:rPr>
                <w:b w:val="0"/>
              </w:rPr>
              <w:t>index</w:t>
            </w:r>
          </w:p>
        </w:tc>
        <w:tc>
          <w:tcPr>
            <w:tcW w:type="dxa" w:w="7200"/>
          </w:tcPr>
          <w:p>
            <w:r/>
            <w:r>
              <w:rPr>
                <w:b w:val="0"/>
              </w:rPr>
              <w:t xml:space="preserve">Shows the </w:t>
            </w:r>
            <w:r>
              <w:rPr>
                <w:b/>
              </w:rPr>
              <w:t>commits compared</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Plus = Put in, Minus = Missing now.</w:t>
            </w:r>
          </w:p>
        </w:tc>
      </w:tr>
    </w:tbl>
    <w:p>
      <w:pPr>
        <w:spacing w:after="40"/>
      </w:pPr>
    </w:p>
    <w:p>
      <w:r>
        <w:br w:type="page"/>
      </w:r>
    </w:p>
    <w:p>
      <w:pPr>
        <w:pStyle w:val="Heading1"/>
      </w:pPr>
      <w:r>
        <w:t>3.4 Coding Basics</w:t>
      </w:r>
    </w:p>
    <w:p>
      <w:pPr>
        <w:pStyle w:val="Heading2"/>
      </w:pPr>
      <w:r>
        <w:t>Clean Code</w:t>
      </w:r>
    </w:p>
    <w:p>
      <w:pPr>
        <w:spacing w:after="120"/>
      </w:pPr>
      <w:r>
        <w:rPr>
          <w:b w:val="0"/>
        </w:rPr>
        <w:t xml:space="preserve">Clean code is written so </w:t>
      </w:r>
      <w:r>
        <w:rPr>
          <w:b/>
        </w:rPr>
        <w:t>other developers can read and understand it</w:t>
      </w:r>
      <w:r>
        <w:rPr>
          <w:b w:val="0"/>
        </w:rPr>
        <w:t xml:space="preserve">. It follows common principles on formatting, organization, intuitive components, purpose, and reusability, and stresses </w:t>
      </w:r>
      <w:r>
        <w:rPr>
          <w:b/>
        </w:rPr>
        <w:t>standardization, proper organization, modularity, and inline comments</w:t>
      </w:r>
      <w:r>
        <w:rPr>
          <w:b w:val="0"/>
        </w:rPr>
        <w:t xml:space="preserve"> so it is self-documenting.</w:t>
      </w:r>
    </w:p>
    <w:p>
      <w:pPr>
        <w:spacing w:after="120"/>
      </w:pPr>
      <w:r>
        <w:rPr>
          <w:b w:val="0"/>
        </w:rPr>
        <w:t xml:space="preserve">Why write it: easier to understand, more compact and organized; modular code is easier to </w:t>
      </w:r>
      <w:r>
        <w:rPr>
          <w:b/>
        </w:rPr>
        <w:t>unit test</w:t>
      </w:r>
      <w:r>
        <w:rPr>
          <w:b w:val="0"/>
        </w:rPr>
        <w:t xml:space="preserve">; standardized code is easier to </w:t>
      </w:r>
      <w:r>
        <w:rPr>
          <w:b/>
        </w:rPr>
        <w:t>scan with automated tools</w:t>
      </w:r>
      <w:r>
        <w:rPr>
          <w:b w:val="0"/>
        </w:rPr>
        <w:t>; and it looks nicer.</w:t>
      </w:r>
    </w:p>
    <w:p>
      <w:pPr>
        <w:pStyle w:val="Heading2"/>
      </w:pPr>
      <w:r>
        <w:t>Functions, Methods, Modules, Classes</w:t>
      </w:r>
    </w:p>
    <w:tbl>
      <w:tblPr>
        <w:tblStyle w:val="TableGrid"/>
        <w:tblW w:type="auto" w:w="0"/>
        <w:jc w:val="center"/>
        <w:tblLook w:firstColumn="1" w:firstRow="1" w:lastColumn="0" w:lastRow="0" w:noHBand="0" w:noVBand="1" w:val="04A0"/>
      </w:tblPr>
      <w:tblGrid>
        <w:gridCol w:w="4680"/>
        <w:gridCol w:w="4680"/>
      </w:tblGrid>
      <w:tr>
        <w:tc>
          <w:tcPr>
            <w:tcW w:type="dxa" w:w="2592"/>
            <w:shd w:val="clear" w:color="auto" w:fill="D9D9D9"/>
          </w:tcPr>
          <w:p>
            <w:r/>
            <w:r>
              <w:rPr>
                <w:b/>
              </w:rPr>
              <w:t>Term</w:t>
            </w:r>
          </w:p>
        </w:tc>
        <w:tc>
          <w:tcPr>
            <w:tcW w:type="dxa" w:w="6768"/>
            <w:shd w:val="clear" w:color="auto" w:fill="D9D9D9"/>
          </w:tcPr>
          <w:p>
            <w:r/>
            <w:r>
              <w:rPr>
                <w:b/>
              </w:rPr>
              <w:t>Meaning</w:t>
            </w:r>
          </w:p>
        </w:tc>
      </w:tr>
      <w:tr>
        <w:tc>
          <w:tcPr>
            <w:tcW w:type="dxa" w:w="2592"/>
          </w:tcPr>
          <w:p>
            <w:r/>
            <w:r>
              <w:rPr>
                <w:b/>
              </w:rPr>
              <w:t>Function</w:t>
            </w:r>
          </w:p>
        </w:tc>
        <w:tc>
          <w:tcPr>
            <w:tcW w:type="dxa" w:w="6768"/>
          </w:tcPr>
          <w:p>
            <w:r/>
            <w:r>
              <w:rPr>
                <w:b w:val="0"/>
              </w:rPr>
              <w:t xml:space="preserve">A </w:t>
            </w:r>
            <w:r>
              <w:rPr>
                <w:b/>
              </w:rPr>
              <w:t>standalone</w:t>
            </w:r>
            <w:r>
              <w:rPr>
                <w:b w:val="0"/>
              </w:rPr>
              <w:t xml:space="preserve"> block of code that performs a task when executed. Write once, run many times. Code that does a discrete task, or is used more than once, is a candidate to encapsulate.</w:t>
            </w:r>
          </w:p>
        </w:tc>
      </w:tr>
      <w:tr>
        <w:tc>
          <w:tcPr>
            <w:tcW w:type="dxa" w:w="2592"/>
          </w:tcPr>
          <w:p>
            <w:r/>
            <w:r>
              <w:rPr>
                <w:b/>
              </w:rPr>
              <w:t>Method</w:t>
            </w:r>
          </w:p>
        </w:tc>
        <w:tc>
          <w:tcPr>
            <w:tcW w:type="dxa" w:w="6768"/>
          </w:tcPr>
          <w:p>
            <w:r/>
            <w:r>
              <w:rPr>
                <w:b w:val="0"/>
              </w:rPr>
              <w:t xml:space="preserve">A block of code </w:t>
            </w:r>
            <w:r>
              <w:rPr>
                <w:b/>
              </w:rPr>
              <w:t>associated with an object</w:t>
            </w:r>
            <w:r>
              <w:rPr>
                <w:b w:val="0"/>
              </w:rPr>
              <w:t>, typically in object-oriented programming</w:t>
            </w:r>
          </w:p>
        </w:tc>
      </w:tr>
      <w:tr>
        <w:tc>
          <w:tcPr>
            <w:tcW w:type="dxa" w:w="2592"/>
          </w:tcPr>
          <w:p>
            <w:r/>
            <w:r>
              <w:rPr>
                <w:b/>
              </w:rPr>
              <w:t>Parameters and arguments</w:t>
            </w:r>
          </w:p>
        </w:tc>
        <w:tc>
          <w:tcPr>
            <w:tcW w:type="dxa" w:w="6768"/>
          </w:tcPr>
          <w:p>
            <w:r/>
            <w:r>
              <w:rPr>
                <w:b w:val="0"/>
              </w:rPr>
              <w:t>Add flexibility to functions. Parameters are the placeholders in the definition; arguments are the values you pass in.</w:t>
            </w:r>
          </w:p>
        </w:tc>
      </w:tr>
      <w:tr>
        <w:tc>
          <w:tcPr>
            <w:tcW w:type="dxa" w:w="2592"/>
          </w:tcPr>
          <w:p>
            <w:r/>
            <w:r>
              <w:rPr>
                <w:b/>
              </w:rPr>
              <w:t>return</w:t>
            </w:r>
          </w:p>
        </w:tc>
        <w:tc>
          <w:tcPr>
            <w:tcW w:type="dxa" w:w="6768"/>
          </w:tcPr>
          <w:p>
            <w:r/>
            <w:r>
              <w:rPr>
                <w:b w:val="0"/>
              </w:rPr>
              <w:t xml:space="preserve">Ends the function and sends a value back to the caller. Any code </w:t>
            </w:r>
            <w:r>
              <w:rPr>
                <w:b/>
              </w:rPr>
              <w:t>below</w:t>
            </w:r>
            <w:r>
              <w:rPr>
                <w:b w:val="0"/>
              </w:rPr>
              <w:t xml:space="preserve"> the return is skipped.</w:t>
            </w:r>
          </w:p>
        </w:tc>
      </w:tr>
      <w:tr>
        <w:tc>
          <w:tcPr>
            <w:tcW w:type="dxa" w:w="2592"/>
          </w:tcPr>
          <w:p>
            <w:r/>
            <w:r>
              <w:rPr>
                <w:b/>
              </w:rPr>
              <w:t>Module</w:t>
            </w:r>
          </w:p>
        </w:tc>
        <w:tc>
          <w:tcPr>
            <w:tcW w:type="dxa" w:w="6768"/>
          </w:tcPr>
          <w:p>
            <w:r/>
            <w:r>
              <w:rPr>
                <w:b w:val="0"/>
              </w:rPr>
              <w:t xml:space="preserve">A set of functions packaged as </w:t>
            </w:r>
            <w:r>
              <w:rPr>
                <w:b/>
              </w:rPr>
              <w:t>a single file</w:t>
            </w:r>
            <w:r>
              <w:rPr>
                <w:b w:val="0"/>
              </w:rPr>
              <w:t>, expected to work independently, with an interface for other modules. Used to divide a large project (example: circleClass.py).</w:t>
            </w:r>
          </w:p>
        </w:tc>
      </w:tr>
      <w:tr>
        <w:tc>
          <w:tcPr>
            <w:tcW w:type="dxa" w:w="2592"/>
          </w:tcPr>
          <w:p>
            <w:r/>
            <w:r>
              <w:rPr>
                <w:b/>
              </w:rPr>
              <w:t>Class</w:t>
            </w:r>
          </w:p>
        </w:tc>
        <w:tc>
          <w:tcPr>
            <w:tcW w:type="dxa" w:w="6768"/>
          </w:tcPr>
          <w:p>
            <w:r/>
            <w:r>
              <w:rPr>
                <w:b w:val="0"/>
              </w:rPr>
              <w:t xml:space="preserve">Bundles </w:t>
            </w:r>
            <w:r>
              <w:rPr>
                <w:b/>
              </w:rPr>
              <w:t>data and functionality</w:t>
            </w:r>
            <w:r>
              <w:rPr>
                <w:b w:val="0"/>
              </w:rPr>
              <w:t xml:space="preserve">. Each class declaration defines a </w:t>
            </w:r>
            <w:r>
              <w:rPr>
                <w:b/>
              </w:rPr>
              <w:t>new object type</w:t>
            </w:r>
            <w:r>
              <w:rPr>
                <w:b w:val="0"/>
              </w:rPr>
              <w:t xml:space="preserve">. Can be instantiated many times, each with its own attribute values, and can </w:t>
            </w:r>
            <w:r>
              <w:rPr>
                <w:b/>
              </w:rPr>
              <w:t>inherit</w:t>
            </w:r>
            <w:r>
              <w:rPr>
                <w:b w:val="0"/>
              </w:rPr>
              <w:t xml:space="preserve"> from existing classes.</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Function = free agent. Method = belongs to an object.</w:t>
            </w:r>
            <w:r>
              <w:rPr>
                <w:b w:val="0"/>
              </w:rPr>
              <w:t xml:space="preserve"> "Methods are attached to a class."</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FDECEA"/>
          </w:tcPr>
          <w:p>
            <w:r/>
            <w:r>
              <w:rPr>
                <w:b/>
              </w:rPr>
              <w:t>Watch Out</w:t>
            </w:r>
          </w:p>
          <w:p>
            <w:r>
              <w:rPr>
                <w:b w:val="0"/>
              </w:rPr>
              <w:t xml:space="preserve">Python has </w:t>
            </w:r>
            <w:r>
              <w:rPr>
                <w:b/>
              </w:rPr>
              <w:t>no true private</w:t>
            </w:r>
            <w:r>
              <w:rPr>
                <w:b w:val="0"/>
              </w:rPr>
              <w:t xml:space="preserve"> variables or methods. By convention, a name with a </w:t>
            </w:r>
            <w:r>
              <w:rPr>
                <w:b/>
              </w:rPr>
              <w:t>single leading underscore (_)</w:t>
            </w:r>
            <w:r>
              <w:rPr>
                <w:b w:val="0"/>
              </w:rPr>
              <w:t xml:space="preserve"> is treated as private.</w:t>
            </w:r>
          </w:p>
        </w:tc>
      </w:tr>
    </w:tbl>
    <w:p>
      <w:pPr>
        <w:spacing w:after="40"/>
      </w:pPr>
    </w:p>
    <w:p>
      <w:pPr>
        <w:pStyle w:val="Heading1"/>
      </w:pPr>
      <w:r>
        <w:t>3.5 Code Review And Testing</w:t>
      </w:r>
    </w:p>
    <w:p>
      <w:pPr>
        <w:pStyle w:val="Heading2"/>
      </w:pPr>
      <w:r>
        <w:t>Code Review</w:t>
      </w:r>
    </w:p>
    <w:p>
      <w:pPr>
        <w:spacing w:after="120"/>
      </w:pPr>
      <w:r>
        <w:rPr>
          <w:b w:val="0"/>
        </w:rPr>
        <w:t xml:space="preserve">Developers (reviewers) look over the codebase, part of it, or specific changes and give feedback. It happens </w:t>
      </w:r>
      <w:r>
        <w:rPr>
          <w:b/>
        </w:rPr>
        <w:t>only after the code changes are complete and tested</w:t>
      </w:r>
      <w:r>
        <w:rPr>
          <w:b w:val="0"/>
        </w:rPr>
        <w:t>. Goal: the final code is easy to read and understand, follows best practices, is correctly formatted, is free of bugs, has proper comments and documentation, and is clean.</w:t>
      </w:r>
    </w:p>
    <w:tbl>
      <w:tblPr>
        <w:tblStyle w:val="TableGrid"/>
        <w:tblW w:type="auto" w:w="0"/>
        <w:jc w:val="center"/>
        <w:tblLook w:firstColumn="1" w:firstRow="1" w:lastColumn="0" w:lastRow="0" w:noHBand="0" w:noVBand="1" w:val="04A0"/>
      </w:tblPr>
      <w:tblGrid>
        <w:gridCol w:w="4680"/>
        <w:gridCol w:w="4680"/>
      </w:tblGrid>
      <w:tr>
        <w:tc>
          <w:tcPr>
            <w:tcW w:type="dxa" w:w="3456"/>
            <w:shd w:val="clear" w:color="auto" w:fill="D9D9D9"/>
          </w:tcPr>
          <w:p>
            <w:r/>
            <w:r>
              <w:rPr>
                <w:b/>
              </w:rPr>
              <w:t>Type</w:t>
            </w:r>
          </w:p>
        </w:tc>
        <w:tc>
          <w:tcPr>
            <w:tcW w:type="dxa" w:w="5904"/>
            <w:shd w:val="clear" w:color="auto" w:fill="D9D9D9"/>
          </w:tcPr>
          <w:p>
            <w:r/>
            <w:r>
              <w:rPr>
                <w:b/>
              </w:rPr>
              <w:t>How It Works</w:t>
            </w:r>
          </w:p>
        </w:tc>
      </w:tr>
      <w:tr>
        <w:tc>
          <w:tcPr>
            <w:tcW w:type="dxa" w:w="3456"/>
          </w:tcPr>
          <w:p>
            <w:r/>
            <w:r>
              <w:rPr>
                <w:b/>
              </w:rPr>
              <w:t>Formal code review</w:t>
            </w:r>
          </w:p>
        </w:tc>
        <w:tc>
          <w:tcPr>
            <w:tcW w:type="dxa" w:w="5904"/>
          </w:tcPr>
          <w:p>
            <w:r/>
            <w:r>
              <w:rPr>
                <w:b w:val="0"/>
              </w:rPr>
              <w:t xml:space="preserve">A </w:t>
            </w:r>
            <w:r>
              <w:rPr>
                <w:b/>
              </w:rPr>
              <w:t>series of meetings</w:t>
            </w:r>
            <w:r>
              <w:rPr>
                <w:b w:val="0"/>
              </w:rPr>
              <w:t xml:space="preserve"> to review the </w:t>
            </w:r>
            <w:r>
              <w:rPr>
                <w:b/>
              </w:rPr>
              <w:t>whole codebase</w:t>
            </w:r>
          </w:p>
        </w:tc>
      </w:tr>
      <w:tr>
        <w:tc>
          <w:tcPr>
            <w:tcW w:type="dxa" w:w="3456"/>
          </w:tcPr>
          <w:p>
            <w:r/>
            <w:r>
              <w:rPr>
                <w:b/>
              </w:rPr>
              <w:t>Change-based code review</w:t>
            </w:r>
          </w:p>
        </w:tc>
        <w:tc>
          <w:tcPr>
            <w:tcW w:type="dxa" w:w="5904"/>
          </w:tcPr>
          <w:p>
            <w:r/>
            <w:r>
              <w:rPr>
                <w:b w:val="0"/>
              </w:rPr>
              <w:t xml:space="preserve">Also called </w:t>
            </w:r>
            <w:r>
              <w:rPr>
                <w:b/>
              </w:rPr>
              <w:t>tool-assisted</w:t>
            </w:r>
            <w:r>
              <w:rPr>
                <w:b w:val="0"/>
              </w:rPr>
              <w:t>. Reviews code changed because of a bug, user story, feature, commit, etc.</w:t>
            </w:r>
          </w:p>
        </w:tc>
      </w:tr>
      <w:tr>
        <w:tc>
          <w:tcPr>
            <w:tcW w:type="dxa" w:w="3456"/>
          </w:tcPr>
          <w:p>
            <w:r/>
            <w:r>
              <w:rPr>
                <w:b/>
              </w:rPr>
              <w:t>Over-the-shoulder code review</w:t>
            </w:r>
          </w:p>
        </w:tc>
        <w:tc>
          <w:tcPr>
            <w:tcW w:type="dxa" w:w="5904"/>
          </w:tcPr>
          <w:p>
            <w:r/>
            <w:r>
              <w:rPr>
                <w:b w:val="0"/>
              </w:rPr>
              <w:t>A reviewer looks over the shoulder of the developer who wrote it and gives feedback</w:t>
            </w:r>
          </w:p>
        </w:tc>
      </w:tr>
      <w:tr>
        <w:tc>
          <w:tcPr>
            <w:tcW w:type="dxa" w:w="3456"/>
          </w:tcPr>
          <w:p>
            <w:r/>
            <w:r>
              <w:rPr>
                <w:b/>
              </w:rPr>
              <w:t>Email pass-around</w:t>
            </w:r>
          </w:p>
        </w:tc>
        <w:tc>
          <w:tcPr>
            <w:tcW w:type="dxa" w:w="5904"/>
          </w:tcPr>
          <w:p>
            <w:r/>
            <w:r>
              <w:rPr>
                <w:b w:val="0"/>
              </w:rPr>
              <w:t>Happens after automatic emails from the source control system when a check-in is made</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F-C-O-E:</w:t>
            </w:r>
            <w:r>
              <w:rPr>
                <w:b w:val="0"/>
              </w:rPr>
              <w:t xml:space="preserve"> Formal (meetings, whole code), Change-based (tool-assisted), Over-the-shoulder (live, beside you), Email (auto email on check-in).</w:t>
            </w:r>
          </w:p>
        </w:tc>
      </w:tr>
    </w:tbl>
    <w:p>
      <w:pPr>
        <w:spacing w:after="40"/>
      </w:pPr>
    </w:p>
    <w:p>
      <w:pPr>
        <w:pStyle w:val="Heading2"/>
      </w:pPr>
      <w:r>
        <w:t>Testing</w:t>
      </w:r>
    </w:p>
    <w:p>
      <w:pPr>
        <w:pStyle w:val="ListBullet"/>
      </w:pPr>
      <w:r>
        <w:rPr>
          <w:b/>
        </w:rPr>
        <w:t>Functional testing:</w:t>
      </w:r>
      <w:r>
        <w:rPr>
          <w:b w:val="0"/>
        </w:rPr>
        <w:t xml:space="preserve"> does the software work correctly and behave as intended? From </w:t>
      </w:r>
      <w:r>
        <w:rPr>
          <w:b/>
        </w:rPr>
        <w:t>unit testing</w:t>
      </w:r>
      <w:r>
        <w:rPr>
          <w:b w:val="0"/>
        </w:rPr>
        <w:t xml:space="preserve"> (lowest level) to </w:t>
      </w:r>
      <w:r>
        <w:rPr>
          <w:b/>
        </w:rPr>
        <w:t>integration testing</w:t>
      </w:r>
      <w:r>
        <w:rPr>
          <w:b w:val="0"/>
        </w:rPr>
        <w:t xml:space="preserve"> (higher level).</w:t>
      </w:r>
    </w:p>
    <w:p>
      <w:pPr>
        <w:pStyle w:val="ListBullet"/>
      </w:pPr>
      <w:r>
        <w:rPr>
          <w:b/>
        </w:rPr>
        <w:t>Non-functional testing:</w:t>
      </w:r>
      <w:r>
        <w:rPr>
          <w:b w:val="0"/>
        </w:rPr>
        <w:t xml:space="preserve"> usability, performance, security, resiliency, compliance, localization. Is the software fit for purpose?</w:t>
      </w:r>
    </w:p>
    <w:p>
      <w:pPr>
        <w:pStyle w:val="ListBullet"/>
      </w:pPr>
      <w:r>
        <w:rPr>
          <w:b/>
        </w:rPr>
        <w:t>Unit testing:</w:t>
      </w:r>
      <w:r>
        <w:rPr>
          <w:b w:val="0"/>
        </w:rPr>
        <w:t xml:space="preserve"> detailed functional tests of small pieces (lines, blocks, functions, classes) </w:t>
      </w:r>
      <w:r>
        <w:rPr>
          <w:b/>
        </w:rPr>
        <w:t>in isolation</w:t>
      </w:r>
      <w:r>
        <w:rPr>
          <w:b w:val="0"/>
        </w:rPr>
        <w:t>.</w:t>
      </w:r>
    </w:p>
    <w:p>
      <w:pPr>
        <w:pStyle w:val="ListBullet"/>
      </w:pPr>
      <w:r>
        <w:rPr>
          <w:b/>
        </w:rPr>
        <w:t>Integration testing:</w:t>
      </w:r>
      <w:r>
        <w:rPr>
          <w:b w:val="0"/>
        </w:rPr>
        <w:t xml:space="preserve"> makes sure the individual units </w:t>
      </w:r>
      <w:r>
        <w:rPr>
          <w:b/>
        </w:rPr>
        <w:t>fit together</w:t>
      </w:r>
      <w:r>
        <w:rPr>
          <w:b w:val="0"/>
        </w:rPr>
        <w:t xml:space="preserve"> into a complete application.</w:t>
      </w:r>
    </w:p>
    <w:tbl>
      <w:tblPr>
        <w:tblStyle w:val="TableGrid"/>
        <w:tblW w:type="auto" w:w="0"/>
        <w:jc w:val="center"/>
        <w:tblLook w:firstColumn="1" w:firstRow="1" w:lastColumn="0" w:lastRow="0" w:noHBand="0" w:noVBand="1" w:val="04A0"/>
      </w:tblPr>
      <w:tblGrid>
        <w:gridCol w:w="4680"/>
        <w:gridCol w:w="4680"/>
      </w:tblGrid>
      <w:tr>
        <w:tc>
          <w:tcPr>
            <w:tcW w:type="dxa" w:w="2448"/>
            <w:shd w:val="clear" w:color="auto" w:fill="D9D9D9"/>
          </w:tcPr>
          <w:p>
            <w:r/>
            <w:r>
              <w:rPr>
                <w:b/>
              </w:rPr>
              <w:t>Python Test Framework</w:t>
            </w:r>
          </w:p>
        </w:tc>
        <w:tc>
          <w:tcPr>
            <w:tcW w:type="dxa" w:w="6912"/>
            <w:shd w:val="clear" w:color="auto" w:fill="D9D9D9"/>
          </w:tcPr>
          <w:p>
            <w:r/>
            <w:r>
              <w:rPr>
                <w:b/>
              </w:rPr>
              <w:t>How It Works</w:t>
            </w:r>
          </w:p>
        </w:tc>
      </w:tr>
      <w:tr>
        <w:tc>
          <w:tcPr>
            <w:tcW w:type="dxa" w:w="2448"/>
          </w:tcPr>
          <w:p>
            <w:r/>
            <w:r>
              <w:rPr>
                <w:b/>
              </w:rPr>
              <w:t>PyTest</w:t>
            </w:r>
          </w:p>
        </w:tc>
        <w:tc>
          <w:tcPr>
            <w:tcW w:type="dxa" w:w="6912"/>
          </w:tcPr>
          <w:p>
            <w:r/>
            <w:r>
              <w:rPr>
                <w:b w:val="0"/>
              </w:rPr>
              <w:t xml:space="preserve">Automatically runs scripts that </w:t>
            </w:r>
            <w:r>
              <w:rPr>
                <w:b/>
              </w:rPr>
              <w:t>start with test_ or end with _test.py</w:t>
            </w:r>
            <w:r>
              <w:rPr>
                <w:b w:val="0"/>
              </w:rPr>
              <w:t xml:space="preserve">, and within them runs functions beginning with </w:t>
            </w:r>
            <w:r>
              <w:rPr>
                <w:b/>
              </w:rPr>
              <w:t>test_</w:t>
            </w:r>
          </w:p>
        </w:tc>
      </w:tr>
      <w:tr>
        <w:tc>
          <w:tcPr>
            <w:tcW w:type="dxa" w:w="2448"/>
          </w:tcPr>
          <w:p>
            <w:r/>
            <w:r>
              <w:rPr>
                <w:b/>
              </w:rPr>
              <w:t>unittest</w:t>
            </w:r>
          </w:p>
        </w:tc>
        <w:tc>
          <w:tcPr>
            <w:tcW w:type="dxa" w:w="6912"/>
          </w:tcPr>
          <w:p>
            <w:r/>
            <w:r>
              <w:rPr>
                <w:b w:val="0"/>
              </w:rPr>
              <w:t xml:space="preserve">Different syntax: you </w:t>
            </w:r>
            <w:r>
              <w:rPr>
                <w:b/>
              </w:rPr>
              <w:t>subclass the built-in TestCase class</w:t>
            </w:r>
            <w:r>
              <w:rPr>
                <w:b w:val="0"/>
              </w:rPr>
              <w:t xml:space="preserve"> and add methods whose names begin with </w:t>
            </w:r>
            <w:r>
              <w:rPr>
                <w:b/>
              </w:rPr>
              <w:t>test_</w:t>
            </w:r>
          </w:p>
        </w:tc>
      </w:tr>
    </w:tbl>
    <w:p>
      <w:pPr>
        <w:spacing w:after="40"/>
      </w:pPr>
    </w:p>
    <w:p>
      <w:pPr>
        <w:pStyle w:val="Heading2"/>
      </w:pPr>
      <w:r>
        <w:t>Test-Driven Development (TDD)</w:t>
      </w:r>
    </w:p>
    <w:p>
      <w:pPr>
        <w:spacing w:after="120"/>
      </w:pPr>
      <w:r>
        <w:rPr>
          <w:b w:val="0"/>
        </w:rPr>
        <w:t xml:space="preserve">Developers capture design requirements as </w:t>
      </w:r>
      <w:r>
        <w:rPr>
          <w:b/>
        </w:rPr>
        <w:t>tests first</w:t>
      </w:r>
      <w:r>
        <w:rPr>
          <w:b w:val="0"/>
        </w:rPr>
        <w:t xml:space="preserve">, then write software to pass them. The pattern is a </w:t>
      </w:r>
      <w:r>
        <w:rPr>
          <w:b/>
        </w:rPr>
        <w:t>five-step repeating loop</w:t>
      </w:r>
      <w:r>
        <w:rPr>
          <w:b w:val="0"/>
        </w:rPr>
        <w:t>:</w:t>
      </w:r>
    </w:p>
    <w:p>
      <w:pPr>
        <w:pStyle w:val="ListNumber"/>
        <w:numPr>
          <w:ilvl w:val="0"/>
          <w:numId w:val="11"/>
        </w:numPr>
      </w:pPr>
      <w:r>
        <w:rPr>
          <w:b w:val="0"/>
        </w:rPr>
        <w:t>Create a new test.</w:t>
      </w:r>
    </w:p>
    <w:p>
      <w:pPr>
        <w:pStyle w:val="ListNumber"/>
        <w:numPr>
          <w:ilvl w:val="0"/>
          <w:numId w:val="11"/>
        </w:numPr>
      </w:pPr>
      <w:r>
        <w:rPr>
          <w:b w:val="0"/>
        </w:rPr>
        <w:t>Run the tests to see if any fail for unexpected reasons.</w:t>
      </w:r>
    </w:p>
    <w:p>
      <w:pPr>
        <w:pStyle w:val="ListNumber"/>
        <w:numPr>
          <w:ilvl w:val="0"/>
          <w:numId w:val="11"/>
        </w:numPr>
      </w:pPr>
      <w:r>
        <w:rPr>
          <w:b w:val="0"/>
        </w:rPr>
        <w:t>Write application code to pass the new test.</w:t>
      </w:r>
    </w:p>
    <w:p>
      <w:pPr>
        <w:pStyle w:val="ListNumber"/>
        <w:numPr>
          <w:ilvl w:val="0"/>
          <w:numId w:val="11"/>
        </w:numPr>
      </w:pPr>
      <w:r>
        <w:rPr>
          <w:b w:val="0"/>
        </w:rPr>
        <w:t>Run the tests to see if any fail.</w:t>
      </w:r>
    </w:p>
    <w:p>
      <w:pPr>
        <w:pStyle w:val="ListNumber"/>
        <w:numPr>
          <w:ilvl w:val="0"/>
          <w:numId w:val="11"/>
        </w:numPr>
      </w:pPr>
      <w:r>
        <w:rPr>
          <w:b w:val="0"/>
        </w:rPr>
        <w:t>Refactor and improve the application code.</w:t>
      </w: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T-R-W-R-R: Test, Run, Write, Run, Refactor.</w:t>
            </w:r>
            <w:r>
              <w:rPr>
                <w:b w:val="0"/>
              </w:rPr>
              <w:t xml:space="preserve"> Test comes </w:t>
            </w:r>
            <w:r>
              <w:rPr>
                <w:b/>
              </w:rPr>
              <w:t>before</w:t>
            </w:r>
            <w:r>
              <w:rPr>
                <w:b w:val="0"/>
              </w:rPr>
              <w:t xml:space="preserve"> code. Refactor is always last.</w:t>
            </w:r>
          </w:p>
        </w:tc>
      </w:tr>
    </w:tbl>
    <w:p>
      <w:pPr>
        <w:spacing w:after="40"/>
      </w:pPr>
    </w:p>
    <w:p>
      <w:r>
        <w:br w:type="page"/>
      </w:r>
    </w:p>
    <w:p>
      <w:pPr>
        <w:pStyle w:val="Heading1"/>
      </w:pPr>
      <w:r>
        <w:t>3.6 Understanding Data Formats</w:t>
      </w:r>
    </w:p>
    <w:p>
      <w:pPr>
        <w:spacing w:after="120"/>
      </w:pPr>
      <w:r>
        <w:rPr>
          <w:b w:val="0"/>
        </w:rPr>
        <w:t xml:space="preserve">REST APIs exchange information with remote services. The </w:t>
      </w:r>
      <w:r>
        <w:rPr>
          <w:b/>
        </w:rPr>
        <w:t>three most popular formats</w:t>
      </w:r>
      <w:r>
        <w:rPr>
          <w:b w:val="0"/>
        </w:rPr>
        <w:t xml:space="preserve"> are </w:t>
      </w:r>
      <w:r>
        <w:rPr>
          <w:b/>
        </w:rPr>
        <w:t>XML, JSON, and YAML</w:t>
      </w:r>
      <w:r>
        <w:rPr>
          <w:b w:val="0"/>
        </w:rPr>
        <w:t>. A common REST pattern has four steps:</w:t>
      </w:r>
    </w:p>
    <w:p>
      <w:pPr>
        <w:pStyle w:val="ListNumber"/>
        <w:numPr>
          <w:ilvl w:val="0"/>
          <w:numId w:val="12"/>
        </w:numPr>
      </w:pPr>
      <w:r>
        <w:rPr>
          <w:b/>
        </w:rPr>
        <w:t>Authenticate</w:t>
      </w:r>
      <w:r>
        <w:rPr>
          <w:b w:val="0"/>
        </w:rPr>
        <w:t xml:space="preserve">, usually by POSTing a user and password and getting back an </w:t>
      </w:r>
      <w:r>
        <w:rPr>
          <w:b/>
        </w:rPr>
        <w:t>expiring token</w:t>
      </w:r>
      <w:r>
        <w:rPr>
          <w:b w:val="0"/>
        </w:rPr>
        <w:t>.</w:t>
      </w:r>
    </w:p>
    <w:p>
      <w:pPr>
        <w:pStyle w:val="ListNumber"/>
        <w:numPr>
          <w:ilvl w:val="0"/>
          <w:numId w:val="12"/>
        </w:numPr>
      </w:pPr>
      <w:r>
        <w:rPr>
          <w:b/>
        </w:rPr>
        <w:t>GET</w:t>
      </w:r>
      <w:r>
        <w:rPr>
          <w:b w:val="0"/>
        </w:rPr>
        <w:t xml:space="preserve"> a resource from an endpoint, asking for XML, JSON, or YAML.</w:t>
      </w:r>
    </w:p>
    <w:p>
      <w:pPr>
        <w:pStyle w:val="ListNumber"/>
        <w:numPr>
          <w:ilvl w:val="0"/>
          <w:numId w:val="12"/>
        </w:numPr>
      </w:pPr>
      <w:r>
        <w:rPr>
          <w:b/>
        </w:rPr>
        <w:t>Modify</w:t>
      </w:r>
      <w:r>
        <w:rPr>
          <w:b w:val="0"/>
        </w:rPr>
        <w:t xml:space="preserve"> the returned data.</w:t>
      </w:r>
    </w:p>
    <w:p>
      <w:pPr>
        <w:pStyle w:val="ListNumber"/>
        <w:numPr>
          <w:ilvl w:val="0"/>
          <w:numId w:val="12"/>
        </w:numPr>
      </w:pPr>
      <w:r>
        <w:rPr>
          <w:b/>
        </w:rPr>
        <w:t>POST (or PUT)</w:t>
      </w:r>
      <w:r>
        <w:rPr>
          <w:b w:val="0"/>
        </w:rPr>
        <w:t xml:space="preserve"> to the same endpoint to change the resource's state, and read the reply to see if it worked.</w:t>
      </w:r>
    </w:p>
    <w:p>
      <w:pPr>
        <w:pStyle w:val="Heading2"/>
      </w:pPr>
      <w:r>
        <w:t>Compare The Three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584"/>
            <w:shd w:val="clear" w:color="auto" w:fill="D9D9D9"/>
          </w:tcPr>
          <w:p>
            <w:r/>
            <w:r>
              <w:rPr>
                <w:b/>
              </w:rPr>
              <w:t>Point</w:t>
            </w:r>
          </w:p>
        </w:tc>
        <w:tc>
          <w:tcPr>
            <w:tcW w:type="dxa" w:w="2592"/>
            <w:shd w:val="clear" w:color="auto" w:fill="D9D9D9"/>
          </w:tcPr>
          <w:p>
            <w:r/>
            <w:r>
              <w:rPr>
                <w:b/>
              </w:rPr>
              <w:t>XML</w:t>
            </w:r>
          </w:p>
        </w:tc>
        <w:tc>
          <w:tcPr>
            <w:tcW w:type="dxa" w:w="2592"/>
            <w:shd w:val="clear" w:color="auto" w:fill="D9D9D9"/>
          </w:tcPr>
          <w:p>
            <w:r/>
            <w:r>
              <w:rPr>
                <w:b/>
              </w:rPr>
              <w:t>JSON</w:t>
            </w:r>
          </w:p>
        </w:tc>
        <w:tc>
          <w:tcPr>
            <w:tcW w:type="dxa" w:w="2592"/>
            <w:shd w:val="clear" w:color="auto" w:fill="D9D9D9"/>
          </w:tcPr>
          <w:p>
            <w:r/>
            <w:r>
              <w:rPr>
                <w:b/>
              </w:rPr>
              <w:t>YAML</w:t>
            </w:r>
          </w:p>
        </w:tc>
      </w:tr>
      <w:tr>
        <w:tc>
          <w:tcPr>
            <w:tcW w:type="dxa" w:w="1584"/>
          </w:tcPr>
          <w:p>
            <w:r/>
            <w:r>
              <w:rPr>
                <w:b w:val="0"/>
              </w:rPr>
              <w:t>Stands for</w:t>
            </w:r>
          </w:p>
        </w:tc>
        <w:tc>
          <w:tcPr>
            <w:tcW w:type="dxa" w:w="2592"/>
          </w:tcPr>
          <w:p>
            <w:r/>
            <w:r>
              <w:rPr>
                <w:b w:val="0"/>
              </w:rPr>
              <w:t>Extensible Markup Language</w:t>
            </w:r>
          </w:p>
        </w:tc>
        <w:tc>
          <w:tcPr>
            <w:tcW w:type="dxa" w:w="2592"/>
          </w:tcPr>
          <w:p>
            <w:r/>
            <w:r>
              <w:rPr>
                <w:b w:val="0"/>
              </w:rPr>
              <w:t>JavaScript Object Notation</w:t>
            </w:r>
          </w:p>
        </w:tc>
        <w:tc>
          <w:tcPr>
            <w:tcW w:type="dxa" w:w="2592"/>
          </w:tcPr>
          <w:p>
            <w:r/>
            <w:r>
              <w:rPr>
                <w:b w:val="0"/>
              </w:rPr>
              <w:t>YAML Ain't Markup Language</w:t>
            </w:r>
          </w:p>
        </w:tc>
      </w:tr>
      <w:tr>
        <w:tc>
          <w:tcPr>
            <w:tcW w:type="dxa" w:w="1584"/>
          </w:tcPr>
          <w:p>
            <w:r/>
            <w:r>
              <w:rPr>
                <w:b w:val="0"/>
              </w:rPr>
              <w:t>Family</w:t>
            </w:r>
          </w:p>
        </w:tc>
        <w:tc>
          <w:tcPr>
            <w:tcW w:type="dxa" w:w="2592"/>
          </w:tcPr>
          <w:p>
            <w:r/>
            <w:r>
              <w:rPr>
                <w:b w:val="0"/>
              </w:rPr>
              <w:t xml:space="preserve">Derived from </w:t>
            </w:r>
            <w:r>
              <w:rPr>
                <w:b/>
              </w:rPr>
              <w:t>SGML</w:t>
            </w:r>
            <w:r>
              <w:rPr>
                <w:b w:val="0"/>
              </w:rPr>
              <w:t xml:space="preserve">; </w:t>
            </w:r>
            <w:r>
              <w:rPr>
                <w:b/>
              </w:rPr>
              <w:t>parent of HTML</w:t>
            </w:r>
          </w:p>
        </w:tc>
        <w:tc>
          <w:tcPr>
            <w:tcW w:type="dxa" w:w="2592"/>
          </w:tcPr>
          <w:p>
            <w:r/>
            <w:r>
              <w:rPr>
                <w:b w:val="0"/>
              </w:rPr>
              <w:t>Derived from how JavaScript writes object literals</w:t>
            </w:r>
          </w:p>
        </w:tc>
        <w:tc>
          <w:tcPr>
            <w:tcW w:type="dxa" w:w="2592"/>
          </w:tcPr>
          <w:p>
            <w:r/>
            <w:r>
              <w:rPr>
                <w:b w:val="0"/>
              </w:rPr>
              <w:t xml:space="preserve">A </w:t>
            </w:r>
            <w:r>
              <w:rPr>
                <w:b/>
              </w:rPr>
              <w:t>superset of JSON</w:t>
            </w:r>
          </w:p>
        </w:tc>
      </w:tr>
      <w:tr>
        <w:tc>
          <w:tcPr>
            <w:tcW w:type="dxa" w:w="1584"/>
          </w:tcPr>
          <w:p>
            <w:r/>
            <w:r>
              <w:rPr>
                <w:b w:val="0"/>
              </w:rPr>
              <w:t>File ending</w:t>
            </w:r>
          </w:p>
        </w:tc>
        <w:tc>
          <w:tcPr>
            <w:tcW w:type="dxa" w:w="2592"/>
          </w:tcPr>
          <w:p>
            <w:r/>
            <w:r>
              <w:rPr>
                <w:b w:val="0"/>
              </w:rPr>
              <w:t>.xml</w:t>
            </w:r>
          </w:p>
        </w:tc>
        <w:tc>
          <w:tcPr>
            <w:tcW w:type="dxa" w:w="2592"/>
          </w:tcPr>
          <w:p>
            <w:r/>
            <w:r>
              <w:rPr>
                <w:b w:val="0"/>
              </w:rPr>
              <w:t>.json</w:t>
            </w:r>
          </w:p>
        </w:tc>
        <w:tc>
          <w:tcPr>
            <w:tcW w:type="dxa" w:w="2592"/>
          </w:tcPr>
          <w:p>
            <w:r/>
            <w:r>
              <w:rPr>
                <w:b w:val="0"/>
              </w:rPr>
              <w:t>.yaml or .yml</w:t>
            </w:r>
          </w:p>
        </w:tc>
      </w:tr>
      <w:tr>
        <w:tc>
          <w:tcPr>
            <w:tcW w:type="dxa" w:w="1584"/>
          </w:tcPr>
          <w:p>
            <w:r/>
            <w:r>
              <w:rPr>
                <w:b w:val="0"/>
              </w:rPr>
              <w:t>Structure</w:t>
            </w:r>
          </w:p>
        </w:tc>
        <w:tc>
          <w:tcPr>
            <w:tcW w:type="dxa" w:w="2592"/>
          </w:tcPr>
          <w:p>
            <w:r/>
            <w:r>
              <w:rPr>
                <w:b w:val="0"/>
              </w:rPr>
              <w:t xml:space="preserve">Symmetrical </w:t>
            </w:r>
            <w:r>
              <w:rPr>
                <w:b/>
              </w:rPr>
              <w:t>tags</w:t>
            </w:r>
            <w:r>
              <w:rPr>
                <w:b w:val="0"/>
              </w:rPr>
              <w:t>, names are user-defined</w:t>
            </w:r>
          </w:p>
        </w:tc>
        <w:tc>
          <w:tcPr>
            <w:tcW w:type="dxa" w:w="2592"/>
          </w:tcPr>
          <w:p>
            <w:r/>
            <w:r>
              <w:rPr>
                <w:b/>
              </w:rPr>
              <w:t>Key/value pairs</w:t>
            </w:r>
            <w:r>
              <w:rPr>
                <w:b w:val="0"/>
              </w:rPr>
              <w:t xml:space="preserve"> in braces; arrays in brackets</w:t>
            </w:r>
          </w:p>
        </w:tc>
        <w:tc>
          <w:tcPr>
            <w:tcW w:type="dxa" w:w="2592"/>
          </w:tcPr>
          <w:p>
            <w:r/>
            <w:r>
              <w:rPr>
                <w:b/>
              </w:rPr>
              <w:t>Indentation</w:t>
            </w:r>
            <w:r>
              <w:rPr>
                <w:b w:val="0"/>
              </w:rPr>
              <w:t>; list items start with a dash and space</w:t>
            </w:r>
          </w:p>
        </w:tc>
      </w:tr>
      <w:tr>
        <w:tc>
          <w:tcPr>
            <w:tcW w:type="dxa" w:w="1584"/>
          </w:tcPr>
          <w:p>
            <w:r/>
            <w:r>
              <w:rPr>
                <w:b w:val="0"/>
              </w:rPr>
              <w:t>Comments</w:t>
            </w:r>
          </w:p>
        </w:tc>
        <w:tc>
          <w:tcPr>
            <w:tcW w:type="dxa" w:w="2592"/>
          </w:tcPr>
          <w:p>
            <w:r/>
            <w:r>
              <w:rPr>
                <w:b/>
              </w:rPr>
              <w:t>Yes</w:t>
            </w:r>
            <w:r>
              <w:rPr>
                <w:b w:val="0"/>
              </w:rPr>
              <w:t xml:space="preserve"> (same as HTML)</w:t>
            </w:r>
          </w:p>
        </w:tc>
        <w:tc>
          <w:tcPr>
            <w:tcW w:type="dxa" w:w="2592"/>
          </w:tcPr>
          <w:p>
            <w:r/>
            <w:r>
              <w:rPr>
                <w:b/>
              </w:rPr>
              <w:t>No</w:t>
            </w:r>
            <w:r>
              <w:rPr>
                <w:b w:val="0"/>
              </w:rPr>
              <w:t xml:space="preserve"> standard comments</w:t>
            </w:r>
          </w:p>
        </w:tc>
        <w:tc>
          <w:tcPr>
            <w:tcW w:type="dxa" w:w="2592"/>
          </w:tcPr>
          <w:p>
            <w:r/>
            <w:r>
              <w:rPr>
                <w:b/>
              </w:rPr>
              <w:t>Yes</w:t>
            </w:r>
            <w:r>
              <w:rPr>
                <w:b w:val="0"/>
              </w:rPr>
              <w:t>, starts with # and a space</w:t>
            </w:r>
          </w:p>
        </w:tc>
      </w:tr>
      <w:tr>
        <w:tc>
          <w:tcPr>
            <w:tcW w:type="dxa" w:w="1584"/>
          </w:tcPr>
          <w:p>
            <w:r/>
            <w:r>
              <w:rPr>
                <w:b w:val="0"/>
              </w:rPr>
              <w:t>Whitespace</w:t>
            </w:r>
          </w:p>
        </w:tc>
        <w:tc>
          <w:tcPr>
            <w:tcW w:type="dxa" w:w="2592"/>
          </w:tcPr>
          <w:p>
            <w:r/>
          </w:p>
        </w:tc>
        <w:tc>
          <w:tcPr>
            <w:tcW w:type="dxa" w:w="2592"/>
          </w:tcPr>
          <w:p>
            <w:r/>
            <w:r>
              <w:rPr>
                <w:b/>
              </w:rPr>
              <w:t>Not significant</w:t>
            </w:r>
          </w:p>
        </w:tc>
        <w:tc>
          <w:tcPr>
            <w:tcW w:type="dxa" w:w="2592"/>
          </w:tcPr>
          <w:p>
            <w:r/>
            <w:r>
              <w:rPr>
                <w:b/>
              </w:rPr>
              <w:t>Significant</w:t>
            </w:r>
            <w:r>
              <w:rPr>
                <w:b w:val="0"/>
              </w:rPr>
              <w:t xml:space="preserve"> (shows hierarchy)</w:t>
            </w:r>
          </w:p>
        </w:tc>
      </w:tr>
      <w:tr>
        <w:tc>
          <w:tcPr>
            <w:tcW w:type="dxa" w:w="1584"/>
          </w:tcPr>
          <w:p>
            <w:r/>
            <w:r>
              <w:rPr>
                <w:b w:val="0"/>
              </w:rPr>
              <w:t>Types</w:t>
            </w:r>
          </w:p>
        </w:tc>
        <w:tc>
          <w:tcPr>
            <w:tcW w:type="dxa" w:w="2592"/>
          </w:tcPr>
          <w:p>
            <w:r/>
          </w:p>
        </w:tc>
        <w:tc>
          <w:tcPr>
            <w:tcW w:type="dxa" w:w="2592"/>
          </w:tcPr>
          <w:p>
            <w:r/>
            <w:r>
              <w:rPr>
                <w:b w:val="0"/>
              </w:rPr>
              <w:t>Numbers, strings, Booleans, nulls</w:t>
            </w:r>
          </w:p>
        </w:tc>
        <w:tc>
          <w:tcPr>
            <w:tcW w:type="dxa" w:w="2592"/>
          </w:tcPr>
          <w:p>
            <w:r/>
            <w:r>
              <w:rPr>
                <w:b w:val="0"/>
              </w:rPr>
              <w:t>Numbers, strings, Booleans, nulls</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JSON has no comments. XML and YAML do.</w:t>
            </w:r>
          </w:p>
          <w:p>
            <w:r>
              <w:rPr>
                <w:b w:val="0"/>
              </w:rPr>
              <w:t>YAML can parse JSON, but JSON cannot parse YAML (</w:t>
            </w:r>
            <w:r>
              <w:rPr>
                <w:b/>
              </w:rPr>
              <w:t>superset</w:t>
            </w:r>
            <w:r>
              <w:rPr>
                <w:b w:val="0"/>
              </w:rPr>
              <w:t>).</w:t>
            </w:r>
          </w:p>
          <w:p>
            <w:r>
              <w:rPr>
                <w:b w:val="0"/>
              </w:rPr>
              <w:t>YAML files open with --- and end with ....</w:t>
            </w:r>
          </w:p>
        </w:tc>
      </w:tr>
    </w:tbl>
    <w:p>
      <w:pPr>
        <w:spacing w:after="40"/>
      </w:pPr>
    </w:p>
    <w:p>
      <w:pPr>
        <w:pStyle w:val="Heading3"/>
      </w:pPr>
      <w:r>
        <w:t>XML Extras</w:t>
      </w:r>
    </w:p>
    <w:p>
      <w:pPr>
        <w:pStyle w:val="ListBullet"/>
      </w:pPr>
      <w:r>
        <w:rPr>
          <w:b/>
        </w:rPr>
        <w:t>Prologue:</w:t>
      </w:r>
      <w:r>
        <w:rPr>
          <w:b w:val="0"/>
        </w:rPr>
        <w:t xml:space="preserve"> the first line of the file.</w:t>
      </w:r>
    </w:p>
    <w:p>
      <w:pPr>
        <w:pStyle w:val="ListBullet"/>
      </w:pPr>
      <w:r>
        <w:rPr>
          <w:b/>
        </w:rPr>
        <w:t>Attributes:</w:t>
      </w:r>
      <w:r>
        <w:rPr>
          <w:b w:val="0"/>
        </w:rPr>
        <w:t xml:space="preserve"> extra information placed inside a tag.</w:t>
      </w:r>
    </w:p>
    <w:p>
      <w:pPr>
        <w:pStyle w:val="ListBullet"/>
      </w:pPr>
      <w:r>
        <w:rPr>
          <w:b/>
        </w:rPr>
        <w:t>Namespaces:</w:t>
      </w:r>
      <w:r>
        <w:rPr>
          <w:b w:val="0"/>
        </w:rPr>
        <w:t xml:space="preserve"> identified by URIs, set with the </w:t>
      </w:r>
      <w:r>
        <w:rPr>
          <w:b/>
        </w:rPr>
        <w:t>xmlns</w:t>
      </w:r>
      <w:r>
        <w:rPr>
          <w:b w:val="0"/>
        </w:rPr>
        <w:t xml:space="preserve"> attribute (example on the slide: NETCONF 1.0).</w:t>
      </w:r>
    </w:p>
    <w:p>
      <w:pPr>
        <w:pStyle w:val="ListBullet"/>
      </w:pPr>
      <w:r>
        <w:rPr>
          <w:b w:val="0"/>
        </w:rPr>
        <w:t>Special characters are encoded because data is readable text.</w:t>
      </w:r>
    </w:p>
    <w:p>
      <w:pPr>
        <w:pStyle w:val="Heading3"/>
      </w:pPr>
      <w:r>
        <w:t>Parsing Vs Serializing</w:t>
      </w:r>
    </w:p>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D9D9D9"/>
          </w:tcPr>
          <w:p>
            <w:r/>
            <w:r>
              <w:rPr>
                <w:b/>
              </w:rPr>
              <w:t>Term</w:t>
            </w:r>
          </w:p>
        </w:tc>
        <w:tc>
          <w:tcPr>
            <w:tcW w:type="dxa" w:w="7200"/>
            <w:shd w:val="clear" w:color="auto" w:fill="D9D9D9"/>
          </w:tcPr>
          <w:p>
            <w:r/>
            <w:r>
              <w:rPr>
                <w:b/>
              </w:rPr>
              <w:t>Meaning</w:t>
            </w:r>
          </w:p>
        </w:tc>
      </w:tr>
      <w:tr>
        <w:tc>
          <w:tcPr>
            <w:tcW w:type="dxa" w:w="2160"/>
          </w:tcPr>
          <w:p>
            <w:r/>
            <w:r>
              <w:rPr>
                <w:b/>
              </w:rPr>
              <w:t>Parsing</w:t>
            </w:r>
          </w:p>
        </w:tc>
        <w:tc>
          <w:tcPr>
            <w:tcW w:type="dxa" w:w="7200"/>
          </w:tcPr>
          <w:p>
            <w:r/>
            <w:r>
              <w:rPr>
                <w:b w:val="0"/>
              </w:rPr>
              <w:t xml:space="preserve">Analyze a message, break it into parts, and understand their purpose. Turns XML, JSON, or YAML text </w:t>
            </w:r>
            <w:r>
              <w:rPr>
                <w:b/>
              </w:rPr>
              <w:t>into</w:t>
            </w:r>
            <w:r>
              <w:rPr>
                <w:b w:val="0"/>
              </w:rPr>
              <w:t xml:space="preserve"> a data structure.</w:t>
            </w:r>
          </w:p>
        </w:tc>
      </w:tr>
      <w:tr>
        <w:tc>
          <w:tcPr>
            <w:tcW w:type="dxa" w:w="2160"/>
          </w:tcPr>
          <w:p>
            <w:r/>
            <w:r>
              <w:rPr>
                <w:b/>
              </w:rPr>
              <w:t>Serializing</w:t>
            </w:r>
          </w:p>
        </w:tc>
        <w:tc>
          <w:tcPr>
            <w:tcW w:type="dxa" w:w="7200"/>
          </w:tcPr>
          <w:p>
            <w:r/>
            <w:r>
              <w:rPr>
                <w:b w:val="0"/>
              </w:rPr>
              <w:t xml:space="preserve">Roughly the opposite: turns an internal data structure </w:t>
            </w:r>
            <w:r>
              <w:rPr>
                <w:b/>
              </w:rPr>
              <w:t>into</w:t>
            </w:r>
            <w:r>
              <w:rPr>
                <w:b w:val="0"/>
              </w:rPr>
              <w:t xml:space="preserve"> a formatted character string for sending.</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Parse = Pull apart. Serialize = Send out.</w:t>
            </w:r>
          </w:p>
        </w:tc>
      </w:tr>
    </w:tbl>
    <w:p>
      <w:pPr>
        <w:spacing w:after="40"/>
      </w:pPr>
    </w:p>
    <w:p>
      <w:r>
        <w:br w:type="page"/>
      </w:r>
    </w:p>
    <w:p>
      <w:pPr>
        <w:pStyle w:val="Heading1"/>
      </w:pPr>
      <w:r>
        <w:t>One-Page Cram Sheet</w:t>
      </w:r>
    </w:p>
    <w:tbl>
      <w:tblPr>
        <w:tblStyle w:val="TableGrid"/>
        <w:tblW w:type="auto" w:w="0"/>
        <w:jc w:val="center"/>
        <w:tblLook w:firstColumn="1" w:firstRow="1" w:lastColumn="0" w:lastRow="0" w:noHBand="0" w:noVBand="1" w:val="04A0"/>
      </w:tblPr>
      <w:tblGrid>
        <w:gridCol w:w="4680"/>
        <w:gridCol w:w="4680"/>
      </w:tblGrid>
      <w:tr>
        <w:tc>
          <w:tcPr>
            <w:tcW w:type="dxa" w:w="2736"/>
            <w:shd w:val="clear" w:color="auto" w:fill="D9D9D9"/>
          </w:tcPr>
          <w:p>
            <w:r/>
            <w:r>
              <w:rPr>
                <w:b/>
              </w:rPr>
              <w:t>Topic</w:t>
            </w:r>
          </w:p>
        </w:tc>
        <w:tc>
          <w:tcPr>
            <w:tcW w:type="dxa" w:w="6624"/>
            <w:shd w:val="clear" w:color="auto" w:fill="D9D9D9"/>
          </w:tcPr>
          <w:p>
            <w:r/>
            <w:r>
              <w:rPr>
                <w:b/>
              </w:rPr>
              <w:t>Remember</w:t>
            </w:r>
          </w:p>
        </w:tc>
      </w:tr>
      <w:tr>
        <w:tc>
          <w:tcPr>
            <w:tcW w:type="dxa" w:w="2736"/>
          </w:tcPr>
          <w:p>
            <w:r/>
            <w:r>
              <w:rPr>
                <w:b w:val="0"/>
              </w:rPr>
              <w:t>SDLC phases</w:t>
            </w:r>
          </w:p>
        </w:tc>
        <w:tc>
          <w:tcPr>
            <w:tcW w:type="dxa" w:w="6624"/>
          </w:tcPr>
          <w:p>
            <w:r/>
            <w:r>
              <w:rPr>
                <w:b w:val="0"/>
              </w:rPr>
              <w:t>Requirements, Design, Implementation (longest), Testing, Deployment, Maintenance</w:t>
            </w:r>
          </w:p>
        </w:tc>
      </w:tr>
      <w:tr>
        <w:tc>
          <w:tcPr>
            <w:tcW w:type="dxa" w:w="2736"/>
          </w:tcPr>
          <w:p>
            <w:r/>
            <w:r>
              <w:rPr>
                <w:b w:val="0"/>
              </w:rPr>
              <w:t>SRS / HLD / LLD</w:t>
            </w:r>
          </w:p>
        </w:tc>
        <w:tc>
          <w:tcPr>
            <w:tcW w:type="dxa" w:w="6624"/>
          </w:tcPr>
          <w:p>
            <w:r/>
            <w:r>
              <w:rPr>
                <w:b w:val="0"/>
              </w:rPr>
              <w:t>SRS after requirements; HLD and LLD after design</w:t>
            </w:r>
          </w:p>
        </w:tc>
      </w:tr>
      <w:tr>
        <w:tc>
          <w:tcPr>
            <w:tcW w:type="dxa" w:w="2736"/>
          </w:tcPr>
          <w:p>
            <w:r/>
            <w:r>
              <w:rPr>
                <w:b w:val="0"/>
              </w:rPr>
              <w:t>Methodologies</w:t>
            </w:r>
          </w:p>
        </w:tc>
        <w:tc>
          <w:tcPr>
            <w:tcW w:type="dxa" w:w="6624"/>
          </w:tcPr>
          <w:p>
            <w:r/>
            <w:r>
              <w:rPr>
                <w:b w:val="0"/>
              </w:rPr>
              <w:t>Waterfall (Royce), Agile (17 developers, 2001), Lean</w:t>
            </w:r>
          </w:p>
        </w:tc>
      </w:tr>
      <w:tr>
        <w:tc>
          <w:tcPr>
            <w:tcW w:type="dxa" w:w="2736"/>
          </w:tcPr>
          <w:p>
            <w:r/>
            <w:r>
              <w:rPr>
                <w:b w:val="0"/>
              </w:rPr>
              <w:t>Agile methods</w:t>
            </w:r>
          </w:p>
        </w:tc>
        <w:tc>
          <w:tcPr>
            <w:tcW w:type="dxa" w:w="6624"/>
          </w:tcPr>
          <w:p>
            <w:r/>
            <w:r>
              <w:rPr>
                <w:b w:val="0"/>
              </w:rPr>
              <w:t>Scrum, Lean, XP, FDD</w:t>
            </w:r>
          </w:p>
        </w:tc>
      </w:tr>
      <w:tr>
        <w:tc>
          <w:tcPr>
            <w:tcW w:type="dxa" w:w="2736"/>
          </w:tcPr>
          <w:p>
            <w:r/>
            <w:r>
              <w:rPr>
                <w:b w:val="0"/>
              </w:rPr>
              <w:t>Sprint / team / stand-up</w:t>
            </w:r>
          </w:p>
        </w:tc>
        <w:tc>
          <w:tcPr>
            <w:tcW w:type="dxa" w:w="6624"/>
          </w:tcPr>
          <w:p>
            <w:r/>
            <w:r>
              <w:rPr>
                <w:b w:val="0"/>
              </w:rPr>
              <w:t>2 to 4 weeks / max 10 people / max 15 minutes</w:t>
            </w:r>
          </w:p>
        </w:tc>
      </w:tr>
      <w:tr>
        <w:tc>
          <w:tcPr>
            <w:tcW w:type="dxa" w:w="2736"/>
          </w:tcPr>
          <w:p>
            <w:r/>
            <w:r>
              <w:rPr>
                <w:b w:val="0"/>
              </w:rPr>
              <w:t>User story</w:t>
            </w:r>
          </w:p>
        </w:tc>
        <w:tc>
          <w:tcPr>
            <w:tcW w:type="dxa" w:w="6624"/>
          </w:tcPr>
          <w:p>
            <w:r/>
            <w:r>
              <w:rPr>
                <w:b w:val="0"/>
              </w:rPr>
              <w:t>As a ___, I would like to ___, so that ___</w:t>
            </w:r>
          </w:p>
        </w:tc>
      </w:tr>
      <w:tr>
        <w:tc>
          <w:tcPr>
            <w:tcW w:type="dxa" w:w="2736"/>
          </w:tcPr>
          <w:p>
            <w:r/>
            <w:r>
              <w:rPr>
                <w:b w:val="0"/>
              </w:rPr>
              <w:t>GoF</w:t>
            </w:r>
          </w:p>
        </w:tc>
        <w:tc>
          <w:tcPr>
            <w:tcW w:type="dxa" w:w="6624"/>
          </w:tcPr>
          <w:p>
            <w:r/>
            <w:r>
              <w:rPr>
                <w:b w:val="0"/>
              </w:rPr>
              <w:t>4 authors, 1994, 23 patterns, Creational/Structural/Behavioral</w:t>
            </w:r>
          </w:p>
        </w:tc>
      </w:tr>
      <w:tr>
        <w:tc>
          <w:tcPr>
            <w:tcW w:type="dxa" w:w="2736"/>
          </w:tcPr>
          <w:p>
            <w:r/>
            <w:r>
              <w:rPr>
                <w:b w:val="0"/>
              </w:rPr>
              <w:t>Observer</w:t>
            </w:r>
          </w:p>
        </w:tc>
        <w:tc>
          <w:tcPr>
            <w:tcW w:type="dxa" w:w="6624"/>
          </w:tcPr>
          <w:p>
            <w:r/>
            <w:r>
              <w:rPr>
                <w:b w:val="0"/>
              </w:rPr>
              <w:t>Subject keeps observer list; add and remove; better than polling</w:t>
            </w:r>
          </w:p>
        </w:tc>
      </w:tr>
      <w:tr>
        <w:tc>
          <w:tcPr>
            <w:tcW w:type="dxa" w:w="2736"/>
          </w:tcPr>
          <w:p>
            <w:r/>
            <w:r>
              <w:rPr>
                <w:b w:val="0"/>
              </w:rPr>
              <w:t>MVC</w:t>
            </w:r>
          </w:p>
        </w:tc>
        <w:tc>
          <w:tcPr>
            <w:tcW w:type="dxa" w:w="6624"/>
          </w:tcPr>
          <w:p>
            <w:r/>
            <w:r>
              <w:rPr>
                <w:b w:val="0"/>
              </w:rPr>
              <w:t>Model = data and rules; View = visual; Controller = middleman</w:t>
            </w:r>
          </w:p>
        </w:tc>
      </w:tr>
      <w:tr>
        <w:tc>
          <w:tcPr>
            <w:tcW w:type="dxa" w:w="2736"/>
          </w:tcPr>
          <w:p>
            <w:r/>
            <w:r>
              <w:rPr>
                <w:b w:val="0"/>
              </w:rPr>
              <w:t>VCS types</w:t>
            </w:r>
          </w:p>
        </w:tc>
        <w:tc>
          <w:tcPr>
            <w:tcW w:type="dxa" w:w="6624"/>
          </w:tcPr>
          <w:p>
            <w:r/>
            <w:r>
              <w:rPr>
                <w:b w:val="0"/>
              </w:rPr>
              <w:t>Local (delta), Centralized (lock), Distributed (no lock)</w:t>
            </w:r>
          </w:p>
        </w:tc>
      </w:tr>
      <w:tr>
        <w:tc>
          <w:tcPr>
            <w:tcW w:type="dxa" w:w="2736"/>
          </w:tcPr>
          <w:p>
            <w:r/>
            <w:r>
              <w:rPr>
                <w:b w:val="0"/>
              </w:rPr>
              <w:t>Git</w:t>
            </w:r>
          </w:p>
        </w:tc>
        <w:tc>
          <w:tcPr>
            <w:tcW w:type="dxa" w:w="6624"/>
          </w:tcPr>
          <w:p>
            <w:r/>
            <w:r>
              <w:rPr>
                <w:b w:val="0"/>
              </w:rPr>
              <w:t>Snapshots not deltas; Working directory, Staging area, Repository</w:t>
            </w:r>
          </w:p>
        </w:tc>
      </w:tr>
      <w:tr>
        <w:tc>
          <w:tcPr>
            <w:tcW w:type="dxa" w:w="2736"/>
          </w:tcPr>
          <w:p>
            <w:r/>
            <w:r>
              <w:rPr>
                <w:b w:val="0"/>
              </w:rPr>
              <w:t>Git states</w:t>
            </w:r>
          </w:p>
        </w:tc>
        <w:tc>
          <w:tcPr>
            <w:tcW w:type="dxa" w:w="6624"/>
          </w:tcPr>
          <w:p>
            <w:r/>
            <w:r>
              <w:rPr>
                <w:b w:val="0"/>
              </w:rPr>
              <w:t>Modified, Staged, Committed</w:t>
            </w:r>
          </w:p>
        </w:tc>
      </w:tr>
      <w:tr>
        <w:tc>
          <w:tcPr>
            <w:tcW w:type="dxa" w:w="2736"/>
          </w:tcPr>
          <w:p>
            <w:r/>
            <w:r>
              <w:rPr>
                <w:b w:val="0"/>
              </w:rPr>
              <w:t>Git flow</w:t>
            </w:r>
          </w:p>
        </w:tc>
        <w:tc>
          <w:tcPr>
            <w:tcW w:type="dxa" w:w="6624"/>
          </w:tcPr>
          <w:p>
            <w:r/>
            <w:r>
              <w:rPr>
                <w:b w:val="0"/>
              </w:rPr>
              <w:t>add, commit, push; pull to update</w:t>
            </w:r>
          </w:p>
        </w:tc>
      </w:tr>
      <w:tr>
        <w:tc>
          <w:tcPr>
            <w:tcW w:type="dxa" w:w="2736"/>
          </w:tcPr>
          <w:p>
            <w:r/>
            <w:r>
              <w:rPr>
                <w:b w:val="0"/>
              </w:rPr>
              <w:t>Merge</w:t>
            </w:r>
          </w:p>
        </w:tc>
        <w:tc>
          <w:tcPr>
            <w:tcW w:type="dxa" w:w="6624"/>
          </w:tcPr>
          <w:p>
            <w:r/>
            <w:r>
              <w:rPr>
                <w:b w:val="0"/>
              </w:rPr>
              <w:t>Only target changes; conflict means no fast-forward</w:t>
            </w:r>
          </w:p>
        </w:tc>
      </w:tr>
      <w:tr>
        <w:tc>
          <w:tcPr>
            <w:tcW w:type="dxa" w:w="2736"/>
          </w:tcPr>
          <w:p>
            <w:r/>
            <w:r>
              <w:rPr>
                <w:b w:val="0"/>
              </w:rPr>
              <w:t>Code review types</w:t>
            </w:r>
          </w:p>
        </w:tc>
        <w:tc>
          <w:tcPr>
            <w:tcW w:type="dxa" w:w="6624"/>
          </w:tcPr>
          <w:p>
            <w:r/>
            <w:r>
              <w:rPr>
                <w:b w:val="0"/>
              </w:rPr>
              <w:t>Formal, Change-based, Over-the-shoulder, Email pass-around</w:t>
            </w:r>
          </w:p>
        </w:tc>
      </w:tr>
      <w:tr>
        <w:tc>
          <w:tcPr>
            <w:tcW w:type="dxa" w:w="2736"/>
          </w:tcPr>
          <w:p>
            <w:r/>
            <w:r>
              <w:rPr>
                <w:b w:val="0"/>
              </w:rPr>
              <w:t>TDD</w:t>
            </w:r>
          </w:p>
        </w:tc>
        <w:tc>
          <w:tcPr>
            <w:tcW w:type="dxa" w:w="6624"/>
          </w:tcPr>
          <w:p>
            <w:r/>
            <w:r>
              <w:rPr>
                <w:b w:val="0"/>
              </w:rPr>
              <w:t>Test, Run, Write, Run, Refactor</w:t>
            </w:r>
          </w:p>
        </w:tc>
      </w:tr>
      <w:tr>
        <w:tc>
          <w:tcPr>
            <w:tcW w:type="dxa" w:w="2736"/>
          </w:tcPr>
          <w:p>
            <w:r/>
            <w:r>
              <w:rPr>
                <w:b w:val="0"/>
              </w:rPr>
              <w:t>Data formats</w:t>
            </w:r>
          </w:p>
        </w:tc>
        <w:tc>
          <w:tcPr>
            <w:tcW w:type="dxa" w:w="6624"/>
          </w:tcPr>
          <w:p>
            <w:r/>
            <w:r>
              <w:rPr>
                <w:b w:val="0"/>
              </w:rPr>
              <w:t>XML (tags), JSON (no comments), YAML (superset of JSON, indentation)</w:t>
            </w:r>
          </w:p>
        </w:tc>
      </w:tr>
    </w:tbl>
    <w:p>
      <w:pPr>
        <w:spacing w:after="40"/>
      </w:pPr>
    </w:p>
    <w:p>
      <w:r>
        <w:br w:type="page"/>
      </w:r>
    </w:p>
    <w:p>
      <w:pPr>
        <w:pStyle w:val="Heading1"/>
      </w:pPr>
      <w:r>
        <w:t>Part 2: Module 4, Understanding and Using APIs</w:t>
      </w:r>
    </w:p>
    <w:p>
      <w:pPr>
        <w:pStyle w:val="Heading1"/>
      </w:pPr>
      <w:r>
        <w:t>How To Use These Notes</w:t>
      </w:r>
    </w:p>
    <w:p>
      <w:pPr>
        <w:spacing w:after="120"/>
      </w:pPr>
      <w:r>
        <w:rPr>
          <w:b w:val="0"/>
        </w:rPr>
        <w:t xml:space="preserve">Module 4 has eight topics: </w:t>
      </w:r>
      <w:r>
        <w:rPr>
          <w:b/>
        </w:rPr>
        <w:t>4.1 Introducing APIs, 4.2 Design Styles, 4.3 Architectural Styles, 4.4 REST APIs, 4.5 Authentication, 4.6 Rate Limits, 4.7 Webhooks, 4.8 Troubleshooting</w:t>
      </w:r>
      <w:r>
        <w:rPr>
          <w:b w:val="0"/>
        </w:rPr>
        <w:t xml:space="preserve">. The biggest exam targets are the </w:t>
      </w:r>
      <w:r>
        <w:rPr>
          <w:b/>
        </w:rPr>
        <w:t>HTTP methods, status codes, REST constraints, and authentication types</w:t>
      </w:r>
      <w:r>
        <w:rPr>
          <w:b w:val="0"/>
        </w:rPr>
        <w:t>.</w:t>
      </w:r>
    </w:p>
    <w:p>
      <w:pPr>
        <w:pStyle w:val="Heading1"/>
      </w:pPr>
      <w:r>
        <w:t>4.1 Introducing APIs</w:t>
      </w:r>
    </w:p>
    <w:p>
      <w:pPr>
        <w:spacing w:after="120"/>
      </w:pPr>
      <w:r>
        <w:rPr>
          <w:b w:val="0"/>
        </w:rPr>
        <w:t xml:space="preserve">An </w:t>
      </w:r>
      <w:r>
        <w:rPr>
          <w:b/>
        </w:rPr>
        <w:t>Application Programming Interface (API)</w:t>
      </w:r>
      <w:r>
        <w:rPr>
          <w:b w:val="0"/>
        </w:rPr>
        <w:t xml:space="preserve"> lets one piece of software </w:t>
      </w:r>
      <w:r>
        <w:rPr>
          <w:b/>
        </w:rPr>
        <w:t>talk to another</w:t>
      </w:r>
      <w:r>
        <w:rPr>
          <w:b w:val="0"/>
        </w:rPr>
        <w:t xml:space="preserve">. It uses common web-based interactions or protocols plus its own proprietary standards, and it decides </w:t>
      </w:r>
      <w:r>
        <w:rPr>
          <w:b/>
        </w:rPr>
        <w:t>what data, services, and functionality</w:t>
      </w:r>
      <w:r>
        <w:rPr>
          <w:b w:val="0"/>
        </w:rPr>
        <w:t xml:space="preserve"> an application exposes to third parties, so an app can expose things </w:t>
      </w:r>
      <w:r>
        <w:rPr>
          <w:b/>
        </w:rPr>
        <w:t>securely</w:t>
      </w:r>
      <w:r>
        <w:rPr>
          <w:b w:val="0"/>
        </w:rPr>
        <w:t>.</w:t>
      </w:r>
    </w:p>
    <w:p>
      <w:pPr>
        <w:spacing w:after="120"/>
      </w:pPr>
      <w:r>
        <w:rPr>
          <w:b/>
        </w:rPr>
        <w:t>Three uses:</w:t>
      </w:r>
      <w:r>
        <w:rPr>
          <w:b w:val="0"/>
        </w:rPr>
        <w:t xml:space="preserve"> </w:t>
      </w:r>
      <w:r>
        <w:rPr>
          <w:b/>
        </w:rPr>
        <w:t>automation</w:t>
      </w:r>
      <w:r>
        <w:rPr>
          <w:b w:val="0"/>
        </w:rPr>
        <w:t xml:space="preserve"> (scripts that do manual tasks), </w:t>
      </w:r>
      <w:r>
        <w:rPr>
          <w:b/>
        </w:rPr>
        <w:t>data integration</w:t>
      </w:r>
      <w:r>
        <w:rPr>
          <w:b w:val="0"/>
        </w:rPr>
        <w:t xml:space="preserve"> (consume or react to another app's data), </w:t>
      </w:r>
      <w:r>
        <w:rPr>
          <w:b/>
        </w:rPr>
        <w:t>functionality</w:t>
      </w:r>
      <w:r>
        <w:rPr>
          <w:b w:val="0"/>
        </w:rPr>
        <w:t xml:space="preserve"> (bring another app's function into your product).</w:t>
      </w:r>
    </w:p>
    <w:p>
      <w:pPr>
        <w:spacing w:after="120"/>
      </w:pPr>
      <w:r>
        <w:rPr>
          <w:b w:val="0"/>
        </w:rPr>
        <w:t xml:space="preserve">Why popular: APIs are designed into modern products and well tested, and simple languages like </w:t>
      </w:r>
      <w:r>
        <w:rPr>
          <w:b/>
        </w:rPr>
        <w:t>Python</w:t>
      </w:r>
      <w:r>
        <w:rPr>
          <w:b w:val="0"/>
        </w:rPr>
        <w:t xml:space="preserve"> let non-software engineers consume them.</w:t>
      </w: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val="0"/>
              </w:rPr>
              <w:t xml:space="preserve">API uses: </w:t>
            </w:r>
            <w:r>
              <w:rPr>
                <w:b/>
              </w:rPr>
              <w:t>A-D-F</w:t>
            </w:r>
            <w:r>
              <w:rPr>
                <w:b w:val="0"/>
              </w:rPr>
              <w:t xml:space="preserve"> = </w:t>
            </w:r>
            <w:r>
              <w:rPr>
                <w:b/>
              </w:rPr>
              <w:t>A</w:t>
            </w:r>
            <w:r>
              <w:rPr>
                <w:b w:val="0"/>
              </w:rPr>
              <w:t xml:space="preserve">utomate, </w:t>
            </w:r>
            <w:r>
              <w:rPr>
                <w:b/>
              </w:rPr>
              <w:t>D</w:t>
            </w:r>
            <w:r>
              <w:rPr>
                <w:b w:val="0"/>
              </w:rPr>
              <w:t xml:space="preserve">ata, </w:t>
            </w:r>
            <w:r>
              <w:rPr>
                <w:b/>
              </w:rPr>
              <w:t>F</w:t>
            </w:r>
            <w:r>
              <w:rPr>
                <w:b w:val="0"/>
              </w:rPr>
              <w:t>unction.</w:t>
            </w:r>
          </w:p>
        </w:tc>
      </w:tr>
    </w:tbl>
    <w:p>
      <w:pPr>
        <w:spacing w:after="40"/>
      </w:pPr>
    </w:p>
    <w:p>
      <w:pPr>
        <w:pStyle w:val="Heading1"/>
      </w:pPr>
      <w:r>
        <w:t>4.2 API Design Styles</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color="auto" w:fill="D9D9D9"/>
          </w:tcPr>
          <w:p>
            <w:r/>
            <w:r>
              <w:rPr>
                <w:b/>
              </w:rPr>
            </w:r>
          </w:p>
        </w:tc>
        <w:tc>
          <w:tcPr>
            <w:tcW w:type="dxa" w:w="3744"/>
            <w:shd w:val="clear" w:color="auto" w:fill="D9D9D9"/>
          </w:tcPr>
          <w:p>
            <w:r/>
            <w:r>
              <w:rPr>
                <w:b/>
              </w:rPr>
              <w:t>Synchronous</w:t>
            </w:r>
          </w:p>
        </w:tc>
        <w:tc>
          <w:tcPr>
            <w:tcW w:type="dxa" w:w="3744"/>
            <w:shd w:val="clear" w:color="auto" w:fill="D9D9D9"/>
          </w:tcPr>
          <w:p>
            <w:r/>
            <w:r>
              <w:rPr>
                <w:b/>
              </w:rPr>
              <w:t>Asynchronous</w:t>
            </w:r>
          </w:p>
        </w:tc>
      </w:tr>
      <w:tr>
        <w:tc>
          <w:tcPr>
            <w:tcW w:type="dxa" w:w="1872"/>
          </w:tcPr>
          <w:p>
            <w:r/>
            <w:r>
              <w:rPr>
                <w:b w:val="0"/>
              </w:rPr>
              <w:t>Response</w:t>
            </w:r>
          </w:p>
        </w:tc>
        <w:tc>
          <w:tcPr>
            <w:tcW w:type="dxa" w:w="3744"/>
          </w:tcPr>
          <w:p>
            <w:r/>
            <w:r>
              <w:rPr>
                <w:b w:val="0"/>
              </w:rPr>
              <w:t xml:space="preserve">Replies </w:t>
            </w:r>
            <w:r>
              <w:rPr>
                <w:b/>
              </w:rPr>
              <w:t>directly with the data immediately</w:t>
            </w:r>
          </w:p>
        </w:tc>
        <w:tc>
          <w:tcPr>
            <w:tcW w:type="dxa" w:w="3744"/>
          </w:tcPr>
          <w:p>
            <w:r/>
            <w:r>
              <w:rPr>
                <w:b w:val="0"/>
              </w:rPr>
              <w:t xml:space="preserve">Replies </w:t>
            </w:r>
            <w:r>
              <w:rPr>
                <w:b/>
              </w:rPr>
              <w:t>with no data</w:t>
            </w:r>
            <w:r>
              <w:rPr>
                <w:b w:val="0"/>
              </w:rPr>
              <w:t>, just to say the request was received</w:t>
            </w:r>
          </w:p>
        </w:tc>
      </w:tr>
      <w:tr>
        <w:tc>
          <w:tcPr>
            <w:tcW w:type="dxa" w:w="1872"/>
          </w:tcPr>
          <w:p>
            <w:r/>
            <w:r>
              <w:rPr>
                <w:b w:val="0"/>
              </w:rPr>
              <w:t>When</w:t>
            </w:r>
          </w:p>
        </w:tc>
        <w:tc>
          <w:tcPr>
            <w:tcW w:type="dxa" w:w="3744"/>
          </w:tcPr>
          <w:p>
            <w:r/>
            <w:r>
              <w:rPr>
                <w:b w:val="0"/>
              </w:rPr>
              <w:t xml:space="preserve">Data for the request is </w:t>
            </w:r>
            <w:r>
              <w:rPr>
                <w:b/>
              </w:rPr>
              <w:t>readily available</w:t>
            </w:r>
          </w:p>
        </w:tc>
        <w:tc>
          <w:tcPr>
            <w:tcW w:type="dxa" w:w="3744"/>
          </w:tcPr>
          <w:p>
            <w:r/>
            <w:r>
              <w:rPr>
                <w:b w:val="0"/>
              </w:rPr>
              <w:t xml:space="preserve">The request </w:t>
            </w:r>
            <w:r>
              <w:rPr>
                <w:b/>
              </w:rPr>
              <w:t>takes time</w:t>
            </w:r>
            <w:r>
              <w:rPr>
                <w:b w:val="0"/>
              </w:rPr>
              <w:t xml:space="preserve"> or data is not readily available</w:t>
            </w:r>
          </w:p>
        </w:tc>
      </w:tr>
      <w:tr>
        <w:tc>
          <w:tcPr>
            <w:tcW w:type="dxa" w:w="1872"/>
          </w:tcPr>
          <w:p>
            <w:r/>
            <w:r>
              <w:rPr>
                <w:b w:val="0"/>
              </w:rPr>
              <w:t>Client behavior</w:t>
            </w:r>
          </w:p>
        </w:tc>
        <w:tc>
          <w:tcPr>
            <w:tcW w:type="dxa" w:w="3744"/>
          </w:tcPr>
          <w:p>
            <w:r/>
            <w:r>
              <w:rPr>
                <w:b w:val="0"/>
              </w:rPr>
              <w:t xml:space="preserve">The client </w:t>
            </w:r>
            <w:r>
              <w:rPr>
                <w:b/>
              </w:rPr>
              <w:t>must wait</w:t>
            </w:r>
            <w:r>
              <w:rPr>
                <w:b w:val="0"/>
              </w:rPr>
              <w:t xml:space="preserve"> for the response before running more code</w:t>
            </w:r>
          </w:p>
        </w:tc>
        <w:tc>
          <w:tcPr>
            <w:tcW w:type="dxa" w:w="3744"/>
          </w:tcPr>
          <w:p>
            <w:r/>
            <w:r>
              <w:rPr>
                <w:b w:val="0"/>
              </w:rPr>
              <w:t xml:space="preserve">The client </w:t>
            </w:r>
            <w:r>
              <w:rPr>
                <w:b/>
              </w:rPr>
              <w:t>keeps running</w:t>
            </w:r>
            <w:r>
              <w:rPr>
                <w:b w:val="0"/>
              </w:rPr>
              <w:t>; the server-side design defines what the client must do later</w:t>
            </w:r>
          </w:p>
        </w:tc>
      </w:tr>
      <w:tr>
        <w:tc>
          <w:tcPr>
            <w:tcW w:type="dxa" w:w="1872"/>
          </w:tcPr>
          <w:p>
            <w:r/>
            <w:r>
              <w:rPr>
                <w:b w:val="0"/>
              </w:rPr>
              <w:t>Benefit</w:t>
            </w:r>
          </w:p>
        </w:tc>
        <w:tc>
          <w:tcPr>
            <w:tcW w:type="dxa" w:w="3744"/>
          </w:tcPr>
          <w:p>
            <w:r/>
            <w:r>
              <w:rPr>
                <w:b w:val="0"/>
              </w:rPr>
              <w:t>Immediate data, better performance if designed well</w:t>
            </w:r>
          </w:p>
        </w:tc>
        <w:tc>
          <w:tcPr>
            <w:tcW w:type="dxa" w:w="3744"/>
          </w:tcPr>
          <w:p>
            <w:r/>
            <w:r>
              <w:rPr>
                <w:b w:val="0"/>
              </w:rPr>
              <w:t xml:space="preserve">Application is </w:t>
            </w:r>
            <w:r>
              <w:rPr>
                <w:b/>
              </w:rPr>
              <w:t>not blocked</w:t>
            </w:r>
            <w:r>
              <w:rPr>
                <w:b w:val="0"/>
              </w:rPr>
              <w:t>, so better performance</w:t>
            </w:r>
          </w:p>
        </w:tc>
      </w:tr>
      <w:tr>
        <w:tc>
          <w:tcPr>
            <w:tcW w:type="dxa" w:w="1872"/>
          </w:tcPr>
          <w:p>
            <w:r/>
            <w:r>
              <w:rPr>
                <w:b w:val="0"/>
              </w:rPr>
              <w:t>Analogy on slide</w:t>
            </w:r>
          </w:p>
        </w:tc>
        <w:tc>
          <w:tcPr>
            <w:tcW w:type="dxa" w:w="3744"/>
          </w:tcPr>
          <w:p>
            <w:r/>
            <w:r>
              <w:rPr>
                <w:b w:val="0"/>
              </w:rPr>
              <w:t>Tickets sold first-come, first-served</w:t>
            </w:r>
          </w:p>
        </w:tc>
        <w:tc>
          <w:tcPr>
            <w:tcW w:type="dxa" w:w="3744"/>
          </w:tcPr>
          <w:p>
            <w:r/>
            <w:r>
              <w:rPr>
                <w:b w:val="0"/>
              </w:rPr>
              <w:t>Request accepted now, result later</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Sync = Stay and wait</w:t>
            </w:r>
            <w:r>
              <w:rPr>
                <w:b w:val="0"/>
              </w:rPr>
              <w:t xml:space="preserve"> (you wait for the answer). </w:t>
            </w:r>
            <w:r>
              <w:rPr>
                <w:b/>
              </w:rPr>
              <w:t>Async = Away, call me back.</w:t>
            </w:r>
          </w:p>
          <w:p>
            <w:r>
              <w:rPr>
                <w:b w:val="0"/>
              </w:rPr>
              <w:t>A product can have both, and each API's design is independent of the others.</w:t>
            </w:r>
          </w:p>
        </w:tc>
      </w:tr>
    </w:tbl>
    <w:p>
      <w:pPr>
        <w:spacing w:after="40"/>
      </w:pPr>
    </w:p>
    <w:p>
      <w:pPr>
        <w:pStyle w:val="Heading1"/>
      </w:pPr>
      <w:r>
        <w:t>4.3 API Architectural Styles</w:t>
      </w:r>
    </w:p>
    <w:p>
      <w:pPr>
        <w:spacing w:after="120"/>
      </w:pPr>
      <w:r>
        <w:rPr>
          <w:b w:val="0"/>
        </w:rPr>
        <w:t xml:space="preserve">Three most popular: </w:t>
      </w:r>
      <w:r>
        <w:rPr>
          <w:b/>
        </w:rPr>
        <w:t>RPC, SOAP, REST.</w:t>
      </w:r>
    </w:p>
    <w:p>
      <w:pPr>
        <w:pStyle w:val="Heading2"/>
      </w:pPr>
      <w:r>
        <w:t>RPC (Remote Procedure Call)</w:t>
      </w:r>
    </w:p>
    <w:p>
      <w:pPr>
        <w:spacing w:after="120"/>
      </w:pPr>
      <w:r>
        <w:rPr>
          <w:b w:val="0"/>
        </w:rPr>
        <w:t xml:space="preserve">A </w:t>
      </w:r>
      <w:r>
        <w:rPr>
          <w:b/>
        </w:rPr>
        <w:t>request-response</w:t>
      </w:r>
      <w:r>
        <w:rPr>
          <w:b w:val="0"/>
        </w:rPr>
        <w:t xml:space="preserve"> model that lets an application call a </w:t>
      </w:r>
      <w:r>
        <w:rPr>
          <w:b/>
        </w:rPr>
        <w:t>procedure in another application</w:t>
      </w:r>
      <w:r>
        <w:rPr>
          <w:b w:val="0"/>
        </w:rPr>
        <w:t xml:space="preserve">; the method runs and the result is returned. It is an API style that works over different transports: </w:t>
      </w:r>
      <w:r>
        <w:rPr>
          <w:b/>
        </w:rPr>
        <w:t>XML-RPC, JSON-RPC, NFS (Network File System), and SOAP</w:t>
      </w:r>
      <w:r>
        <w:rPr>
          <w:b w:val="0"/>
        </w:rPr>
        <w:t>.</w:t>
      </w:r>
    </w:p>
    <w:p>
      <w:pPr>
        <w:pStyle w:val="Heading2"/>
      </w:pPr>
      <w:r>
        <w:t>SOAP (Simple Object Access Protocol)</w:t>
      </w:r>
    </w:p>
    <w:p>
      <w:pPr>
        <w:spacing w:after="120"/>
      </w:pPr>
      <w:r>
        <w:rPr>
          <w:b w:val="0"/>
        </w:rPr>
        <w:t xml:space="preserve">An </w:t>
      </w:r>
      <w:r>
        <w:rPr>
          <w:b/>
        </w:rPr>
        <w:t>XML-based messaging protocol</w:t>
      </w:r>
      <w:r>
        <w:rPr>
          <w:b w:val="0"/>
        </w:rPr>
        <w:t xml:space="preserve"> for communication between applications on different platforms or built in different languages. SOAP is:</w:t>
      </w:r>
    </w:p>
    <w:p>
      <w:pPr>
        <w:pStyle w:val="ListBullet"/>
      </w:pPr>
      <w:r>
        <w:rPr>
          <w:b/>
        </w:rPr>
        <w:t>Independent:</w:t>
      </w:r>
      <w:r>
        <w:rPr>
          <w:b w:val="0"/>
        </w:rPr>
        <w:t xml:space="preserve"> any application can talk to any other, on any operating system</w:t>
      </w:r>
    </w:p>
    <w:p>
      <w:pPr>
        <w:pStyle w:val="ListBullet"/>
      </w:pPr>
      <w:r>
        <w:rPr>
          <w:b/>
        </w:rPr>
        <w:t>Extensible:</w:t>
      </w:r>
      <w:r>
        <w:rPr>
          <w:b w:val="0"/>
        </w:rPr>
        <w:t xml:space="preserve"> features such as reliability and security can be added</w:t>
      </w:r>
    </w:p>
    <w:p>
      <w:pPr>
        <w:pStyle w:val="ListBullet"/>
      </w:pPr>
      <w:r>
        <w:rPr>
          <w:b/>
        </w:rPr>
        <w:t>Neutral:</w:t>
      </w:r>
      <w:r>
        <w:rPr>
          <w:b w:val="0"/>
        </w:rPr>
        <w:t xml:space="preserve"> works over any protocol (HTTP, SMTP, TCP, UDP, JMS)</w:t>
      </w:r>
    </w:p>
    <w:p>
      <w:pPr>
        <w:spacing w:after="120"/>
      </w:pPr>
      <w:r>
        <w:rPr>
          <w:b w:val="0"/>
        </w:rPr>
        <w:t>A SOAP message is an XML document with up to four elements:</w:t>
      </w:r>
    </w:p>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D9D9D9"/>
          </w:tcPr>
          <w:p>
            <w:r/>
            <w:r>
              <w:rPr>
                <w:b/>
              </w:rPr>
              <w:t>Element</w:t>
            </w:r>
          </w:p>
        </w:tc>
        <w:tc>
          <w:tcPr>
            <w:tcW w:type="dxa" w:w="7200"/>
            <w:shd w:val="clear" w:color="auto" w:fill="D9D9D9"/>
          </w:tcPr>
          <w:p>
            <w:r/>
            <w:r>
              <w:rPr>
                <w:b/>
              </w:rPr>
              <w:t>Contains</w:t>
            </w:r>
          </w:p>
        </w:tc>
      </w:tr>
      <w:tr>
        <w:tc>
          <w:tcPr>
            <w:tcW w:type="dxa" w:w="2160"/>
          </w:tcPr>
          <w:p>
            <w:r/>
            <w:r>
              <w:rPr>
                <w:b/>
              </w:rPr>
              <w:t>Envelope</w:t>
            </w:r>
          </w:p>
        </w:tc>
        <w:tc>
          <w:tcPr>
            <w:tcW w:type="dxa" w:w="7200"/>
          </w:tcPr>
          <w:p>
            <w:r/>
            <w:r>
              <w:rPr>
                <w:b w:val="0"/>
              </w:rPr>
              <w:t xml:space="preserve">The </w:t>
            </w:r>
            <w:r>
              <w:rPr>
                <w:b/>
              </w:rPr>
              <w:t>root</w:t>
            </w:r>
            <w:r>
              <w:rPr>
                <w:b w:val="0"/>
              </w:rPr>
              <w:t xml:space="preserve"> element of the XML document</w:t>
            </w:r>
          </w:p>
        </w:tc>
      </w:tr>
      <w:tr>
        <w:tc>
          <w:tcPr>
            <w:tcW w:type="dxa" w:w="2160"/>
          </w:tcPr>
          <w:p>
            <w:r/>
            <w:r>
              <w:rPr>
                <w:b/>
              </w:rPr>
              <w:t>Header</w:t>
            </w:r>
          </w:p>
        </w:tc>
        <w:tc>
          <w:tcPr>
            <w:tcW w:type="dxa" w:w="7200"/>
          </w:tcPr>
          <w:p>
            <w:r/>
            <w:r>
              <w:rPr>
                <w:b w:val="0"/>
              </w:rPr>
              <w:t xml:space="preserve">Application-specific information such as </w:t>
            </w:r>
            <w:r>
              <w:rPr>
                <w:b/>
              </w:rPr>
              <w:t>authorization</w:t>
            </w:r>
            <w:r>
              <w:rPr>
                <w:b w:val="0"/>
              </w:rPr>
              <w:t xml:space="preserve"> and SOAP attributes</w:t>
            </w:r>
          </w:p>
        </w:tc>
      </w:tr>
      <w:tr>
        <w:tc>
          <w:tcPr>
            <w:tcW w:type="dxa" w:w="2160"/>
          </w:tcPr>
          <w:p>
            <w:r/>
            <w:r>
              <w:rPr>
                <w:b/>
              </w:rPr>
              <w:t>Body</w:t>
            </w:r>
          </w:p>
        </w:tc>
        <w:tc>
          <w:tcPr>
            <w:tcW w:type="dxa" w:w="7200"/>
          </w:tcPr>
          <w:p>
            <w:r/>
            <w:r>
              <w:rPr>
                <w:b w:val="0"/>
              </w:rPr>
              <w:t xml:space="preserve">The </w:t>
            </w:r>
            <w:r>
              <w:rPr>
                <w:b/>
              </w:rPr>
              <w:t>data to be transported</w:t>
            </w:r>
            <w:r>
              <w:rPr>
                <w:b w:val="0"/>
              </w:rPr>
              <w:t xml:space="preserve"> to the recipient</w:t>
            </w:r>
          </w:p>
        </w:tc>
      </w:tr>
      <w:tr>
        <w:tc>
          <w:tcPr>
            <w:tcW w:type="dxa" w:w="2160"/>
          </w:tcPr>
          <w:p>
            <w:r/>
            <w:r>
              <w:rPr>
                <w:b/>
              </w:rPr>
              <w:t>Fault</w:t>
            </w:r>
          </w:p>
        </w:tc>
        <w:tc>
          <w:tcPr>
            <w:tcW w:type="dxa" w:w="7200"/>
          </w:tcPr>
          <w:p>
            <w:r/>
            <w:r>
              <w:rPr>
                <w:b/>
              </w:rPr>
              <w:t>Error and/or status</w:t>
            </w:r>
            <w:r>
              <w:rPr>
                <w:b w:val="0"/>
              </w:rPr>
              <w:t xml:space="preserve"> information</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val="0"/>
              </w:rPr>
              <w:t xml:space="preserve">SOAP is an </w:t>
            </w:r>
            <w:r>
              <w:rPr>
                <w:b/>
              </w:rPr>
              <w:t>Envelope</w:t>
            </w:r>
            <w:r>
              <w:rPr>
                <w:b w:val="0"/>
              </w:rPr>
              <w:t xml:space="preserve"> holding a </w:t>
            </w:r>
            <w:r>
              <w:rPr>
                <w:b/>
              </w:rPr>
              <w:t>Header, Body, and Fault</w:t>
            </w:r>
            <w:r>
              <w:rPr>
                <w:b w:val="0"/>
              </w:rPr>
              <w:t xml:space="preserve">: </w:t>
            </w:r>
            <w:r>
              <w:rPr>
                <w:b/>
              </w:rPr>
              <w:t>E-H-B-F</w:t>
            </w:r>
            <w:r>
              <w:rPr>
                <w:b w:val="0"/>
              </w:rPr>
              <w:t>, "</w:t>
            </w:r>
            <w:r>
              <w:rPr>
                <w:b/>
              </w:rPr>
              <w:t>E</w:t>
            </w:r>
            <w:r>
              <w:rPr>
                <w:b w:val="0"/>
              </w:rPr>
              <w:t xml:space="preserve">very </w:t>
            </w:r>
            <w:r>
              <w:rPr>
                <w:b/>
              </w:rPr>
              <w:t>H</w:t>
            </w:r>
            <w:r>
              <w:rPr>
                <w:b w:val="0"/>
              </w:rPr>
              <w:t xml:space="preserve">ero </w:t>
            </w:r>
            <w:r>
              <w:rPr>
                <w:b/>
              </w:rPr>
              <w:t>B</w:t>
            </w:r>
            <w:r>
              <w:rPr>
                <w:b w:val="0"/>
              </w:rPr>
              <w:t xml:space="preserve">attles </w:t>
            </w:r>
            <w:r>
              <w:rPr>
                <w:b/>
              </w:rPr>
              <w:t>F</w:t>
            </w:r>
            <w:r>
              <w:rPr>
                <w:b w:val="0"/>
              </w:rPr>
              <w:t>ear."</w:t>
            </w:r>
          </w:p>
          <w:p>
            <w:r>
              <w:rPr>
                <w:b w:val="0"/>
              </w:rPr>
              <w:t>Think of a letter: envelope outside, header is the address label, body is the letter, fault is the "return to sender" note.</w:t>
            </w:r>
          </w:p>
        </w:tc>
      </w:tr>
    </w:tbl>
    <w:p>
      <w:pPr>
        <w:spacing w:after="40"/>
      </w:pPr>
    </w:p>
    <w:p>
      <w:pPr>
        <w:pStyle w:val="Heading2"/>
      </w:pPr>
      <w:r>
        <w:t>REST (Representational State Transfer)</w:t>
      </w:r>
    </w:p>
    <w:p>
      <w:pPr>
        <w:spacing w:after="120"/>
      </w:pPr>
      <w:r>
        <w:rPr>
          <w:b w:val="0"/>
        </w:rPr>
        <w:t xml:space="preserve">An architectural style authored by </w:t>
      </w:r>
      <w:r>
        <w:rPr>
          <w:b/>
        </w:rPr>
        <w:t>Roy Thomas Fielding</w:t>
      </w:r>
      <w:r>
        <w:rPr>
          <w:b w:val="0"/>
        </w:rPr>
        <w:t xml:space="preserve">, with </w:t>
      </w:r>
      <w:r>
        <w:rPr>
          <w:b/>
        </w:rPr>
        <w:t>six constraints</w:t>
      </w:r>
      <w:r>
        <w:rPr>
          <w:b w:val="0"/>
        </w:rPr>
        <w:t xml:space="preserve"> that can be applied to any protocol.</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D9D9D9"/>
          </w:tcPr>
          <w:p>
            <w:r/>
            <w:r>
              <w:rPr>
                <w:b/>
              </w:rPr>
              <w:t>Constraint</w:t>
            </w:r>
          </w:p>
        </w:tc>
        <w:tc>
          <w:tcPr>
            <w:tcW w:type="dxa" w:w="7056"/>
            <w:shd w:val="clear" w:color="auto" w:fill="D9D9D9"/>
          </w:tcPr>
          <w:p>
            <w:r/>
            <w:r>
              <w:rPr>
                <w:b/>
              </w:rPr>
              <w:t>Meaning</w:t>
            </w:r>
          </w:p>
        </w:tc>
      </w:tr>
      <w:tr>
        <w:tc>
          <w:tcPr>
            <w:tcW w:type="dxa" w:w="2304"/>
          </w:tcPr>
          <w:p>
            <w:r/>
            <w:r>
              <w:rPr>
                <w:b/>
              </w:rPr>
              <w:t>Client-server</w:t>
            </w:r>
          </w:p>
        </w:tc>
        <w:tc>
          <w:tcPr>
            <w:tcW w:type="dxa" w:w="7056"/>
          </w:tcPr>
          <w:p>
            <w:r/>
            <w:r>
              <w:rPr>
                <w:b w:val="0"/>
              </w:rPr>
              <w:t xml:space="preserve">Client and server are </w:t>
            </w:r>
            <w:r>
              <w:rPr>
                <w:b/>
              </w:rPr>
              <w:t>independent</w:t>
            </w:r>
            <w:r>
              <w:rPr>
                <w:b w:val="0"/>
              </w:rPr>
              <w:t xml:space="preserve"> of each other. The client can be built for many platforms, which simplifies the server.</w:t>
            </w:r>
          </w:p>
        </w:tc>
      </w:tr>
      <w:tr>
        <w:tc>
          <w:tcPr>
            <w:tcW w:type="dxa" w:w="2304"/>
          </w:tcPr>
          <w:p>
            <w:r/>
            <w:r>
              <w:rPr>
                <w:b/>
              </w:rPr>
              <w:t>Stateless</w:t>
            </w:r>
          </w:p>
        </w:tc>
        <w:tc>
          <w:tcPr>
            <w:tcW w:type="dxa" w:w="7056"/>
          </w:tcPr>
          <w:p>
            <w:r/>
            <w:r>
              <w:rPr>
                <w:b w:val="0"/>
              </w:rPr>
              <w:t xml:space="preserve">Each request must carry </w:t>
            </w:r>
            <w:r>
              <w:rPr>
                <w:b/>
              </w:rPr>
              <w:t>all the information the server needs</w:t>
            </w:r>
            <w:r>
              <w:rPr>
                <w:b w:val="0"/>
              </w:rPr>
              <w:t xml:space="preserve">. The server </w:t>
            </w:r>
            <w:r>
              <w:rPr>
                <w:b/>
              </w:rPr>
              <w:t>cannot hold session state</w:t>
            </w:r>
            <w:r>
              <w:rPr>
                <w:b w:val="0"/>
              </w:rPr>
              <w:t>.</w:t>
            </w:r>
          </w:p>
        </w:tc>
      </w:tr>
      <w:tr>
        <w:tc>
          <w:tcPr>
            <w:tcW w:type="dxa" w:w="2304"/>
          </w:tcPr>
          <w:p>
            <w:r/>
            <w:r>
              <w:rPr>
                <w:b/>
              </w:rPr>
              <w:t>Cache</w:t>
            </w:r>
          </w:p>
        </w:tc>
        <w:tc>
          <w:tcPr>
            <w:tcW w:type="dxa" w:w="7056"/>
          </w:tcPr>
          <w:p>
            <w:r/>
            <w:r>
              <w:rPr>
                <w:b w:val="0"/>
              </w:rPr>
              <w:t xml:space="preserve">Responses must say whether they are </w:t>
            </w:r>
            <w:r>
              <w:rPr>
                <w:b/>
              </w:rPr>
              <w:t>cacheable or not</w:t>
            </w:r>
            <w:r>
              <w:rPr>
                <w:b w:val="0"/>
              </w:rPr>
              <w:t>. If cacheable, the client may reuse the data for later requests.</w:t>
            </w:r>
          </w:p>
        </w:tc>
      </w:tr>
      <w:tr>
        <w:tc>
          <w:tcPr>
            <w:tcW w:type="dxa" w:w="2304"/>
          </w:tcPr>
          <w:p>
            <w:r/>
            <w:r>
              <w:rPr>
                <w:b/>
              </w:rPr>
              <w:t>Uniform interface</w:t>
            </w:r>
          </w:p>
        </w:tc>
        <w:tc>
          <w:tcPr>
            <w:tcW w:type="dxa" w:w="7056"/>
          </w:tcPr>
          <w:p>
            <w:r/>
            <w:r>
              <w:rPr>
                <w:b w:val="0"/>
              </w:rPr>
              <w:t xml:space="preserve">Four principles: </w:t>
            </w:r>
            <w:r>
              <w:rPr>
                <w:b/>
              </w:rPr>
              <w:t>identification of resources</w:t>
            </w:r>
            <w:r>
              <w:rPr>
                <w:b w:val="0"/>
              </w:rPr>
              <w:t xml:space="preserve">, </w:t>
            </w:r>
            <w:r>
              <w:rPr>
                <w:b/>
              </w:rPr>
              <w:t>manipulation of resources through representations</w:t>
            </w:r>
            <w:r>
              <w:rPr>
                <w:b w:val="0"/>
              </w:rPr>
              <w:t xml:space="preserve">, </w:t>
            </w:r>
            <w:r>
              <w:rPr>
                <w:b/>
              </w:rPr>
              <w:t>self-descriptive messages</w:t>
            </w:r>
            <w:r>
              <w:rPr>
                <w:b w:val="0"/>
              </w:rPr>
              <w:t xml:space="preserve">, </w:t>
            </w:r>
            <w:r>
              <w:rPr>
                <w:b/>
              </w:rPr>
              <w:t>hypermedia as the engine of application state</w:t>
            </w:r>
            <w:r>
              <w:rPr>
                <w:b w:val="0"/>
              </w:rPr>
              <w:t>.</w:t>
            </w:r>
          </w:p>
        </w:tc>
      </w:tr>
      <w:tr>
        <w:tc>
          <w:tcPr>
            <w:tcW w:type="dxa" w:w="2304"/>
          </w:tcPr>
          <w:p>
            <w:r/>
            <w:r>
              <w:rPr>
                <w:b/>
              </w:rPr>
              <w:t>Layered system</w:t>
            </w:r>
          </w:p>
        </w:tc>
        <w:tc>
          <w:tcPr>
            <w:tcW w:type="dxa" w:w="7056"/>
          </w:tcPr>
          <w:p>
            <w:r/>
            <w:r>
              <w:rPr>
                <w:b w:val="0"/>
              </w:rPr>
              <w:t xml:space="preserve">Hierarchical layers; each layer provides services </w:t>
            </w:r>
            <w:r>
              <w:rPr>
                <w:b/>
              </w:rPr>
              <w:t>only to the layer above it</w:t>
            </w:r>
            <w:r>
              <w:rPr>
                <w:b w:val="0"/>
              </w:rPr>
              <w:t xml:space="preserve"> and uses services from the layer below.</w:t>
            </w:r>
          </w:p>
        </w:tc>
      </w:tr>
      <w:tr>
        <w:tc>
          <w:tcPr>
            <w:tcW w:type="dxa" w:w="2304"/>
          </w:tcPr>
          <w:p>
            <w:r/>
            <w:r>
              <w:rPr>
                <w:b/>
              </w:rPr>
              <w:t>Code-on-demand</w:t>
            </w:r>
          </w:p>
        </w:tc>
        <w:tc>
          <w:tcPr>
            <w:tcW w:type="dxa" w:w="7056"/>
          </w:tcPr>
          <w:p>
            <w:r/>
            <w:r>
              <w:rPr>
                <w:b w:val="0"/>
              </w:rPr>
              <w:t xml:space="preserve">The service can return </w:t>
            </w:r>
            <w:r>
              <w:rPr>
                <w:b/>
              </w:rPr>
              <w:t>executable code</w:t>
            </w:r>
            <w:r>
              <w:rPr>
                <w:b w:val="0"/>
              </w:rPr>
              <w:t xml:space="preserve"> (for example JavaScript). This one is </w:t>
            </w:r>
            <w:r>
              <w:rPr>
                <w:b/>
              </w:rPr>
              <w:t>optional</w:t>
            </w:r>
            <w:r>
              <w:rPr>
                <w:b w:val="0"/>
              </w:rPr>
              <w:t xml:space="preserve"> because running third-party code is a security risk.</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val="0"/>
              </w:rPr>
              <w:t xml:space="preserve">Sentence: </w:t>
            </w:r>
            <w:r>
              <w:rPr>
                <w:b/>
              </w:rPr>
              <w:t>C</w:t>
            </w:r>
            <w:r>
              <w:rPr>
                <w:b w:val="0"/>
              </w:rPr>
              <w:t xml:space="preserve">lients </w:t>
            </w:r>
            <w:r>
              <w:rPr>
                <w:b/>
              </w:rPr>
              <w:t>S</w:t>
            </w:r>
            <w:r>
              <w:rPr>
                <w:b w:val="0"/>
              </w:rPr>
              <w:t xml:space="preserve">tay </w:t>
            </w:r>
            <w:r>
              <w:rPr>
                <w:b/>
              </w:rPr>
              <w:t>C</w:t>
            </w:r>
            <w:r>
              <w:rPr>
                <w:b w:val="0"/>
              </w:rPr>
              <w:t xml:space="preserve">alm </w:t>
            </w:r>
            <w:r>
              <w:rPr>
                <w:b/>
              </w:rPr>
              <w:t>U</w:t>
            </w:r>
            <w:r>
              <w:rPr>
                <w:b w:val="0"/>
              </w:rPr>
              <w:t xml:space="preserve">nder </w:t>
            </w:r>
            <w:r>
              <w:rPr>
                <w:b/>
              </w:rPr>
              <w:t>L</w:t>
            </w:r>
            <w:r>
              <w:rPr>
                <w:b w:val="0"/>
              </w:rPr>
              <w:t xml:space="preserve">ayered </w:t>
            </w:r>
            <w:r>
              <w:rPr>
                <w:b/>
              </w:rPr>
              <w:t>C</w:t>
            </w:r>
            <w:r>
              <w:rPr>
                <w:b w:val="0"/>
              </w:rPr>
              <w:t>ode.</w:t>
            </w:r>
          </w:p>
          <w:p>
            <w:r>
              <w:rPr>
                <w:b w:val="0"/>
              </w:rPr>
              <w:t xml:space="preserve">= </w:t>
            </w:r>
            <w:r>
              <w:rPr>
                <w:b/>
              </w:rPr>
              <w:t>C</w:t>
            </w:r>
            <w:r>
              <w:rPr>
                <w:b w:val="0"/>
              </w:rPr>
              <w:t xml:space="preserve">lient-server, </w:t>
            </w:r>
            <w:r>
              <w:rPr>
                <w:b/>
              </w:rPr>
              <w:t>S</w:t>
            </w:r>
            <w:r>
              <w:rPr>
                <w:b w:val="0"/>
              </w:rPr>
              <w:t xml:space="preserve">tateless, </w:t>
            </w:r>
            <w:r>
              <w:rPr>
                <w:b/>
              </w:rPr>
              <w:t>C</w:t>
            </w:r>
            <w:r>
              <w:rPr>
                <w:b w:val="0"/>
              </w:rPr>
              <w:t xml:space="preserve">ache, </w:t>
            </w:r>
            <w:r>
              <w:rPr>
                <w:b/>
              </w:rPr>
              <w:t>U</w:t>
            </w:r>
            <w:r>
              <w:rPr>
                <w:b w:val="0"/>
              </w:rPr>
              <w:t xml:space="preserve">niform interface, </w:t>
            </w:r>
            <w:r>
              <w:rPr>
                <w:b/>
              </w:rPr>
              <w:t>L</w:t>
            </w:r>
            <w:r>
              <w:rPr>
                <w:b w:val="0"/>
              </w:rPr>
              <w:t xml:space="preserve">ayered system, </w:t>
            </w:r>
            <w:r>
              <w:rPr>
                <w:b/>
              </w:rPr>
              <w:t>C</w:t>
            </w:r>
            <w:r>
              <w:rPr>
                <w:b w:val="0"/>
              </w:rPr>
              <w:t>ode-on-demand.</w:t>
            </w:r>
          </w:p>
          <w:p>
            <w:r>
              <w:rPr>
                <w:b w:val="0"/>
              </w:rPr>
              <w:t xml:space="preserve">The </w:t>
            </w:r>
            <w:r>
              <w:rPr>
                <w:b/>
              </w:rPr>
              <w:t>last one is the optional one</w:t>
            </w:r>
            <w:r>
              <w:rPr>
                <w:b w:val="0"/>
              </w:rPr>
              <w:t xml:space="preserve"> (code-on-demand).</w:t>
            </w:r>
          </w:p>
          <w:p>
            <w:r>
              <w:rPr>
                <w:b w:val="0"/>
              </w:rPr>
              <w:t xml:space="preserve">Uniform interface four: </w:t>
            </w:r>
            <w:r>
              <w:rPr>
                <w:b/>
              </w:rPr>
              <w:t>I-M-S-H</w:t>
            </w:r>
            <w:r>
              <w:rPr>
                <w:b w:val="0"/>
              </w:rPr>
              <w:t xml:space="preserve"> = Identify, Manipulate, Self-describe, Hypermedia.</w:t>
            </w:r>
          </w:p>
        </w:tc>
      </w:tr>
    </w:tbl>
    <w:p>
      <w:pPr>
        <w:spacing w:after="40"/>
      </w:pPr>
    </w:p>
    <w:p>
      <w:r>
        <w:br w:type="page"/>
      </w:r>
    </w:p>
    <w:p>
      <w:pPr>
        <w:pStyle w:val="Heading1"/>
      </w:pPr>
      <w:r>
        <w:t>4.4 Introduction To REST APIs</w:t>
      </w:r>
    </w:p>
    <w:p>
      <w:pPr>
        <w:spacing w:after="120"/>
      </w:pPr>
      <w:r>
        <w:rPr>
          <w:b w:val="0"/>
        </w:rPr>
        <w:t xml:space="preserve">A REST API communicates over </w:t>
      </w:r>
      <w:r>
        <w:rPr>
          <w:b/>
        </w:rPr>
        <w:t>HTTP</w:t>
      </w:r>
      <w:r>
        <w:rPr>
          <w:b w:val="0"/>
        </w:rPr>
        <w:t xml:space="preserve"> and uses the same concepts as HTTP: requests and responses, verbs, status codes, headers and body.</w:t>
      </w:r>
    </w:p>
    <w:p>
      <w:pPr>
        <w:pStyle w:val="Heading2"/>
      </w:pPr>
      <w:r>
        <w:t>A REST Request Has Four Parts</w:t>
      </w: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U-M-H-B: URI, Method, Header, Body.</w:t>
            </w:r>
          </w:p>
        </w:tc>
      </w:tr>
    </w:tbl>
    <w:p>
      <w:pPr>
        <w:spacing w:after="40"/>
      </w:pPr>
    </w:p>
    <w:p>
      <w:pPr>
        <w:pStyle w:val="Heading3"/>
      </w:pPr>
      <w:r>
        <w:t>1. URI (Uniform Resource Identifier)</w:t>
      </w:r>
    </w:p>
    <w:p>
      <w:pPr>
        <w:spacing w:after="120"/>
      </w:pPr>
      <w:r>
        <w:rPr>
          <w:b w:val="0"/>
        </w:rPr>
        <w:t>Identifies the resource the client wants to manipulate (also called a URL). Its parts:</w:t>
      </w:r>
    </w:p>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D9D9D9"/>
          </w:tcPr>
          <w:p>
            <w:r/>
            <w:r>
              <w:rPr>
                <w:b/>
              </w:rPr>
              <w:t>Part</w:t>
            </w:r>
          </w:p>
        </w:tc>
        <w:tc>
          <w:tcPr>
            <w:tcW w:type="dxa" w:w="7200"/>
            <w:shd w:val="clear" w:color="auto" w:fill="D9D9D9"/>
          </w:tcPr>
          <w:p>
            <w:r/>
            <w:r>
              <w:rPr>
                <w:b/>
              </w:rPr>
              <w:t>Meaning</w:t>
            </w:r>
          </w:p>
        </w:tc>
      </w:tr>
      <w:tr>
        <w:tc>
          <w:tcPr>
            <w:tcW w:type="dxa" w:w="2160"/>
          </w:tcPr>
          <w:p>
            <w:r/>
            <w:r>
              <w:rPr>
                <w:b/>
              </w:rPr>
              <w:t>Scheme</w:t>
            </w:r>
          </w:p>
        </w:tc>
        <w:tc>
          <w:tcPr>
            <w:tcW w:type="dxa" w:w="7200"/>
          </w:tcPr>
          <w:p>
            <w:r/>
            <w:r>
              <w:rPr>
                <w:b w:val="0"/>
              </w:rPr>
              <w:t xml:space="preserve">Which HTTP protocol: </w:t>
            </w:r>
            <w:r>
              <w:rPr>
                <w:b/>
              </w:rPr>
              <w:t>http or https</w:t>
            </w:r>
          </w:p>
        </w:tc>
      </w:tr>
      <w:tr>
        <w:tc>
          <w:tcPr>
            <w:tcW w:type="dxa" w:w="2160"/>
          </w:tcPr>
          <w:p>
            <w:r/>
            <w:r>
              <w:rPr>
                <w:b/>
              </w:rPr>
              <w:t>Authority</w:t>
            </w:r>
          </w:p>
        </w:tc>
        <w:tc>
          <w:tcPr>
            <w:tcW w:type="dxa" w:w="7200"/>
          </w:tcPr>
          <w:p>
            <w:r/>
            <w:r>
              <w:rPr>
                <w:b/>
              </w:rPr>
              <w:t>Host and port</w:t>
            </w:r>
          </w:p>
        </w:tc>
      </w:tr>
      <w:tr>
        <w:tc>
          <w:tcPr>
            <w:tcW w:type="dxa" w:w="2160"/>
          </w:tcPr>
          <w:p>
            <w:r/>
            <w:r>
              <w:rPr>
                <w:b/>
              </w:rPr>
              <w:t>Path</w:t>
            </w:r>
          </w:p>
        </w:tc>
        <w:tc>
          <w:tcPr>
            <w:tcW w:type="dxa" w:w="7200"/>
          </w:tcPr>
          <w:p>
            <w:r/>
            <w:r>
              <w:rPr>
                <w:b w:val="0"/>
              </w:rPr>
              <w:t xml:space="preserve">The </w:t>
            </w:r>
            <w:r>
              <w:rPr>
                <w:b/>
              </w:rPr>
              <w:t>location of the resource</w:t>
            </w:r>
            <w:r>
              <w:rPr>
                <w:b w:val="0"/>
              </w:rPr>
              <w:t xml:space="preserve"> on the server</w:t>
            </w:r>
          </w:p>
        </w:tc>
      </w:tr>
      <w:tr>
        <w:tc>
          <w:tcPr>
            <w:tcW w:type="dxa" w:w="2160"/>
          </w:tcPr>
          <w:p>
            <w:r/>
            <w:r>
              <w:rPr>
                <w:b/>
              </w:rPr>
              <w:t>Query</w:t>
            </w:r>
          </w:p>
        </w:tc>
        <w:tc>
          <w:tcPr>
            <w:tcW w:type="dxa" w:w="7200"/>
          </w:tcPr>
          <w:p>
            <w:r/>
            <w:r>
              <w:rPr>
                <w:b w:val="0"/>
              </w:rPr>
              <w:t xml:space="preserve">Extra details for </w:t>
            </w:r>
            <w:r>
              <w:rPr>
                <w:b/>
              </w:rPr>
              <w:t>scope, filtering, or clarifying</w:t>
            </w:r>
            <w:r>
              <w:rPr>
                <w:b w:val="0"/>
              </w:rPr>
              <w:t xml:space="preserve"> the request</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S-A-P-Q: Say A Polite Query.</w:t>
            </w:r>
            <w:r>
              <w:rPr>
                <w:b w:val="0"/>
              </w:rPr>
              <w:t xml:space="preserve"> In https://example.com:443/books?author=x: https = scheme, example.com:443 = authority, /books = path, ?author=x = query.</w:t>
            </w:r>
          </w:p>
        </w:tc>
      </w:tr>
    </w:tbl>
    <w:p>
      <w:pPr>
        <w:spacing w:after="40"/>
      </w:pPr>
    </w:p>
    <w:p>
      <w:pPr>
        <w:pStyle w:val="Heading3"/>
      </w:pPr>
      <w:r>
        <w:t>2. HTTP Method</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color="auto" w:fill="D9D9D9"/>
          </w:tcPr>
          <w:p>
            <w:r/>
            <w:r>
              <w:rPr>
                <w:b/>
              </w:rPr>
              <w:t>Method</w:t>
            </w:r>
          </w:p>
        </w:tc>
        <w:tc>
          <w:tcPr>
            <w:tcW w:type="dxa" w:w="2304"/>
            <w:shd w:val="clear" w:color="auto" w:fill="D9D9D9"/>
          </w:tcPr>
          <w:p>
            <w:r/>
            <w:r>
              <w:rPr>
                <w:b/>
              </w:rPr>
              <w:t>Action</w:t>
            </w:r>
          </w:p>
        </w:tc>
        <w:tc>
          <w:tcPr>
            <w:tcW w:type="dxa" w:w="5184"/>
            <w:shd w:val="clear" w:color="auto" w:fill="D9D9D9"/>
          </w:tcPr>
          <w:p>
            <w:r/>
            <w:r>
              <w:rPr>
                <w:b/>
              </w:rPr>
              <w:t>Description</w:t>
            </w:r>
          </w:p>
        </w:tc>
      </w:tr>
      <w:tr>
        <w:tc>
          <w:tcPr>
            <w:tcW w:type="dxa" w:w="1872"/>
          </w:tcPr>
          <w:p>
            <w:r/>
            <w:r>
              <w:rPr>
                <w:b/>
              </w:rPr>
              <w:t>POST</w:t>
            </w:r>
          </w:p>
        </w:tc>
        <w:tc>
          <w:tcPr>
            <w:tcW w:type="dxa" w:w="2304"/>
          </w:tcPr>
          <w:p>
            <w:r/>
            <w:r>
              <w:rPr>
                <w:b w:val="0"/>
              </w:rPr>
              <w:t>Create</w:t>
            </w:r>
          </w:p>
        </w:tc>
        <w:tc>
          <w:tcPr>
            <w:tcW w:type="dxa" w:w="5184"/>
          </w:tcPr>
          <w:p>
            <w:r/>
            <w:r>
              <w:rPr>
                <w:b w:val="0"/>
              </w:rPr>
              <w:t>Create a new object or resource</w:t>
            </w:r>
          </w:p>
        </w:tc>
      </w:tr>
      <w:tr>
        <w:tc>
          <w:tcPr>
            <w:tcW w:type="dxa" w:w="1872"/>
          </w:tcPr>
          <w:p>
            <w:r/>
            <w:r>
              <w:rPr>
                <w:b/>
              </w:rPr>
              <w:t>GET</w:t>
            </w:r>
          </w:p>
        </w:tc>
        <w:tc>
          <w:tcPr>
            <w:tcW w:type="dxa" w:w="2304"/>
          </w:tcPr>
          <w:p>
            <w:r/>
            <w:r>
              <w:rPr>
                <w:b w:val="0"/>
              </w:rPr>
              <w:t>Read</w:t>
            </w:r>
          </w:p>
        </w:tc>
        <w:tc>
          <w:tcPr>
            <w:tcW w:type="dxa" w:w="5184"/>
          </w:tcPr>
          <w:p>
            <w:r/>
            <w:r>
              <w:rPr>
                <w:b w:val="0"/>
              </w:rPr>
              <w:t>Retrieve resource details</w:t>
            </w:r>
          </w:p>
        </w:tc>
      </w:tr>
      <w:tr>
        <w:tc>
          <w:tcPr>
            <w:tcW w:type="dxa" w:w="1872"/>
          </w:tcPr>
          <w:p>
            <w:r/>
            <w:r>
              <w:rPr>
                <w:b/>
              </w:rPr>
              <w:t>PUT</w:t>
            </w:r>
          </w:p>
        </w:tc>
        <w:tc>
          <w:tcPr>
            <w:tcW w:type="dxa" w:w="2304"/>
          </w:tcPr>
          <w:p>
            <w:r/>
            <w:r>
              <w:rPr>
                <w:b w:val="0"/>
              </w:rPr>
              <w:t>Update</w:t>
            </w:r>
          </w:p>
        </w:tc>
        <w:tc>
          <w:tcPr>
            <w:tcW w:type="dxa" w:w="5184"/>
          </w:tcPr>
          <w:p>
            <w:r/>
            <w:r>
              <w:rPr>
                <w:b/>
              </w:rPr>
              <w:t>Replace</w:t>
            </w:r>
            <w:r>
              <w:rPr>
                <w:b w:val="0"/>
              </w:rPr>
              <w:t xml:space="preserve"> or update an existing resource</w:t>
            </w:r>
          </w:p>
        </w:tc>
      </w:tr>
      <w:tr>
        <w:tc>
          <w:tcPr>
            <w:tcW w:type="dxa" w:w="1872"/>
          </w:tcPr>
          <w:p>
            <w:r/>
            <w:r>
              <w:rPr>
                <w:b/>
              </w:rPr>
              <w:t>PATCH</w:t>
            </w:r>
          </w:p>
        </w:tc>
        <w:tc>
          <w:tcPr>
            <w:tcW w:type="dxa" w:w="2304"/>
          </w:tcPr>
          <w:p>
            <w:r/>
            <w:r>
              <w:rPr>
                <w:b w:val="0"/>
              </w:rPr>
              <w:t>Partial Update</w:t>
            </w:r>
          </w:p>
        </w:tc>
        <w:tc>
          <w:tcPr>
            <w:tcW w:type="dxa" w:w="5184"/>
          </w:tcPr>
          <w:p>
            <w:r/>
            <w:r>
              <w:rPr>
                <w:b w:val="0"/>
              </w:rPr>
              <w:t xml:space="preserve">Update </w:t>
            </w:r>
            <w:r>
              <w:rPr>
                <w:b/>
              </w:rPr>
              <w:t>some details</w:t>
            </w:r>
            <w:r>
              <w:rPr>
                <w:b w:val="0"/>
              </w:rPr>
              <w:t xml:space="preserve"> of an existing resource</w:t>
            </w:r>
          </w:p>
        </w:tc>
      </w:tr>
      <w:tr>
        <w:tc>
          <w:tcPr>
            <w:tcW w:type="dxa" w:w="1872"/>
          </w:tcPr>
          <w:p>
            <w:r/>
            <w:r>
              <w:rPr>
                <w:b/>
              </w:rPr>
              <w:t>DELETE</w:t>
            </w:r>
          </w:p>
        </w:tc>
        <w:tc>
          <w:tcPr>
            <w:tcW w:type="dxa" w:w="2304"/>
          </w:tcPr>
          <w:p>
            <w:r/>
            <w:r>
              <w:rPr>
                <w:b w:val="0"/>
              </w:rPr>
              <w:t>Delete</w:t>
            </w:r>
          </w:p>
        </w:tc>
        <w:tc>
          <w:tcPr>
            <w:tcW w:type="dxa" w:w="5184"/>
          </w:tcPr>
          <w:p>
            <w:r/>
            <w:r>
              <w:rPr>
                <w:b w:val="0"/>
              </w:rPr>
              <w:t>Remove a resource</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val="0"/>
              </w:rPr>
              <w:t xml:space="preserve">CRUD order: </w:t>
            </w:r>
            <w:r>
              <w:rPr>
                <w:b/>
              </w:rPr>
              <w:t>C</w:t>
            </w:r>
            <w:r>
              <w:rPr>
                <w:b w:val="0"/>
              </w:rPr>
              <w:t xml:space="preserve">reate = </w:t>
            </w:r>
            <w:r>
              <w:rPr>
                <w:b/>
              </w:rPr>
              <w:t>P</w:t>
            </w:r>
            <w:r>
              <w:rPr>
                <w:b w:val="0"/>
              </w:rPr>
              <w:t xml:space="preserve">OST, </w:t>
            </w:r>
            <w:r>
              <w:rPr>
                <w:b/>
              </w:rPr>
              <w:t>R</w:t>
            </w:r>
            <w:r>
              <w:rPr>
                <w:b w:val="0"/>
              </w:rPr>
              <w:t xml:space="preserve">ead = </w:t>
            </w:r>
            <w:r>
              <w:rPr>
                <w:b/>
              </w:rPr>
              <w:t>G</w:t>
            </w:r>
            <w:r>
              <w:rPr>
                <w:b w:val="0"/>
              </w:rPr>
              <w:t xml:space="preserve">ET, </w:t>
            </w:r>
            <w:r>
              <w:rPr>
                <w:b/>
              </w:rPr>
              <w:t>U</w:t>
            </w:r>
            <w:r>
              <w:rPr>
                <w:b w:val="0"/>
              </w:rPr>
              <w:t xml:space="preserve">pdate = </w:t>
            </w:r>
            <w:r>
              <w:rPr>
                <w:b/>
              </w:rPr>
              <w:t>P</w:t>
            </w:r>
            <w:r>
              <w:rPr>
                <w:b w:val="0"/>
              </w:rPr>
              <w:t xml:space="preserve">UT (PATCH for a part), </w:t>
            </w:r>
            <w:r>
              <w:rPr>
                <w:b/>
              </w:rPr>
              <w:t>D</w:t>
            </w:r>
            <w:r>
              <w:rPr>
                <w:b w:val="0"/>
              </w:rPr>
              <w:t xml:space="preserve">elete = </w:t>
            </w:r>
            <w:r>
              <w:rPr>
                <w:b/>
              </w:rPr>
              <w:t>D</w:t>
            </w:r>
            <w:r>
              <w:rPr>
                <w:b w:val="0"/>
              </w:rPr>
              <w:t>ELETE.</w:t>
            </w:r>
          </w:p>
          <w:p>
            <w:r>
              <w:rPr>
                <w:b w:val="0"/>
              </w:rPr>
              <w:t>"</w:t>
            </w:r>
            <w:r>
              <w:rPr>
                <w:b/>
              </w:rPr>
              <w:t>P</w:t>
            </w:r>
            <w:r>
              <w:rPr>
                <w:b w:val="0"/>
              </w:rPr>
              <w:t xml:space="preserve">ost </w:t>
            </w:r>
            <w:r>
              <w:rPr>
                <w:b/>
              </w:rPr>
              <w:t>G</w:t>
            </w:r>
            <w:r>
              <w:rPr>
                <w:b w:val="0"/>
              </w:rPr>
              <w:t xml:space="preserve">ets </w:t>
            </w:r>
            <w:r>
              <w:rPr>
                <w:b/>
              </w:rPr>
              <w:t>P</w:t>
            </w:r>
            <w:r>
              <w:rPr>
                <w:b w:val="0"/>
              </w:rPr>
              <w:t xml:space="preserve">ut </w:t>
            </w:r>
            <w:r>
              <w:rPr>
                <w:b/>
              </w:rPr>
              <w:t>D</w:t>
            </w:r>
            <w:r>
              <w:rPr>
                <w:b w:val="0"/>
              </w:rPr>
              <w:t>own" = POST, GET, PUT, DELETE in CRUD order.</w:t>
            </w:r>
          </w:p>
          <w:p>
            <w:r>
              <w:rPr>
                <w:b w:val="0"/>
              </w:rPr>
              <w:t>PUT = whole thing replaced. PATCH = patch a small hole.</w:t>
            </w:r>
          </w:p>
        </w:tc>
      </w:tr>
    </w:tbl>
    <w:p>
      <w:pPr>
        <w:spacing w:after="40"/>
      </w:pPr>
    </w:p>
    <w:p>
      <w:pPr>
        <w:pStyle w:val="Heading3"/>
      </w:pPr>
      <w:r>
        <w:t>3. Header</w:t>
      </w:r>
    </w:p>
    <w:p>
      <w:pPr>
        <w:spacing w:after="120"/>
      </w:pPr>
      <w:r>
        <w:rPr>
          <w:b w:val="0"/>
        </w:rPr>
        <w:t>Name-value pairs separated by a colon: name: value. Two types: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D9D9D9"/>
          </w:tcPr>
          <w:p>
            <w:r/>
            <w:r>
              <w:rPr>
                <w:b/>
              </w:rPr>
              <w:t>Type</w:t>
            </w:r>
          </w:p>
        </w:tc>
        <w:tc>
          <w:tcPr>
            <w:tcW w:type="dxa" w:w="3744"/>
            <w:shd w:val="clear" w:color="auto" w:fill="D9D9D9"/>
          </w:tcPr>
          <w:p>
            <w:r/>
            <w:r>
              <w:rPr>
                <w:b/>
              </w:rPr>
              <w:t>Purpose</w:t>
            </w:r>
          </w:p>
        </w:tc>
        <w:tc>
          <w:tcPr>
            <w:tcW w:type="dxa" w:w="3456"/>
            <w:shd w:val="clear" w:color="auto" w:fill="D9D9D9"/>
          </w:tcPr>
          <w:p>
            <w:r/>
            <w:r>
              <w:rPr>
                <w:b/>
              </w:rPr>
              <w:t>Example</w:t>
            </w:r>
          </w:p>
        </w:tc>
      </w:tr>
      <w:tr>
        <w:tc>
          <w:tcPr>
            <w:tcW w:type="dxa" w:w="2160"/>
          </w:tcPr>
          <w:p>
            <w:r/>
            <w:r>
              <w:rPr>
                <w:b/>
              </w:rPr>
              <w:t>Request header</w:t>
            </w:r>
          </w:p>
        </w:tc>
        <w:tc>
          <w:tcPr>
            <w:tcW w:type="dxa" w:w="3744"/>
          </w:tcPr>
          <w:p>
            <w:r/>
            <w:r>
              <w:rPr>
                <w:b w:val="0"/>
              </w:rPr>
              <w:t xml:space="preserve">Extra information </w:t>
            </w:r>
            <w:r>
              <w:rPr>
                <w:b/>
              </w:rPr>
              <w:t>not related to the message content</w:t>
            </w:r>
          </w:p>
        </w:tc>
        <w:tc>
          <w:tcPr>
            <w:tcW w:type="dxa" w:w="3456"/>
          </w:tcPr>
          <w:p>
            <w:r/>
            <w:r>
              <w:rPr>
                <w:b w:val="0"/>
              </w:rPr>
              <w:t>Authorization: Basic ... (credentials)</w:t>
            </w:r>
          </w:p>
        </w:tc>
      </w:tr>
      <w:tr>
        <w:tc>
          <w:tcPr>
            <w:tcW w:type="dxa" w:w="2160"/>
          </w:tcPr>
          <w:p>
            <w:r/>
            <w:r>
              <w:rPr>
                <w:b/>
              </w:rPr>
              <w:t>Entity header</w:t>
            </w:r>
          </w:p>
        </w:tc>
        <w:tc>
          <w:tcPr>
            <w:tcW w:type="dxa" w:w="3744"/>
          </w:tcPr>
          <w:p>
            <w:r/>
            <w:r>
              <w:rPr>
                <w:b w:val="0"/>
              </w:rPr>
              <w:t xml:space="preserve">Describes the </w:t>
            </w:r>
            <w:r>
              <w:rPr>
                <w:b/>
              </w:rPr>
              <w:t>content of the body</w:t>
            </w:r>
          </w:p>
        </w:tc>
        <w:tc>
          <w:tcPr>
            <w:tcW w:type="dxa" w:w="3456"/>
          </w:tcPr>
          <w:p>
            <w:r/>
            <w:r>
              <w:rPr>
                <w:b w:val="0"/>
              </w:rPr>
              <w:t>Content-Type: application/json (format of the body)</w:t>
            </w:r>
          </w:p>
        </w:tc>
      </w:tr>
    </w:tbl>
    <w:p>
      <w:pPr>
        <w:spacing w:after="40"/>
      </w:pPr>
    </w:p>
    <w:p>
      <w:pPr>
        <w:pStyle w:val="Heading3"/>
      </w:pPr>
      <w:r>
        <w:t>4. Body</w:t>
      </w:r>
    </w:p>
    <w:p>
      <w:pPr>
        <w:spacing w:after="120"/>
      </w:pPr>
      <w:r>
        <w:rPr>
          <w:b w:val="0"/>
        </w:rPr>
        <w:t xml:space="preserve">Holds the data for the resource. </w:t>
      </w:r>
      <w:r>
        <w:rPr>
          <w:b/>
        </w:rPr>
        <w:t>POST, PUT, and PATCH</w:t>
      </w:r>
      <w:r>
        <w:rPr>
          <w:b w:val="0"/>
        </w:rPr>
        <w:t xml:space="preserve"> usually include a body; the body is </w:t>
      </w:r>
      <w:r>
        <w:rPr>
          <w:b/>
        </w:rPr>
        <w:t>optional depending on the method</w:t>
      </w:r>
      <w:r>
        <w:rPr>
          <w:b w:val="0"/>
        </w:rPr>
        <w:t xml:space="preserve">. If a body is sent, its type </w:t>
      </w:r>
      <w:r>
        <w:rPr>
          <w:b/>
        </w:rPr>
        <w:t>must be stated in the Content-Type header</w:t>
      </w:r>
      <w:r>
        <w:rPr>
          <w:b w:val="0"/>
        </w:rPr>
        <w:t>.</w:t>
      </w:r>
    </w:p>
    <w:p>
      <w:pPr>
        <w:pStyle w:val="Heading2"/>
      </w:pPr>
      <w:r>
        <w:t>A REST Response Has Three Parts</w:t>
      </w: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S-H-B: Status, Header, Body.</w:t>
            </w:r>
          </w:p>
        </w:tc>
      </w:tr>
    </w:tbl>
    <w:p>
      <w:pPr>
        <w:spacing w:after="40"/>
      </w:pPr>
    </w:p>
    <w:p>
      <w:pPr>
        <w:pStyle w:val="Heading3"/>
      </w:pPr>
      <w:r>
        <w:t>HTTP Status Code Categories</w:t>
      </w:r>
    </w:p>
    <w:p>
      <w:pPr>
        <w:spacing w:after="120"/>
      </w:pPr>
      <w:r>
        <w:rPr>
          <w:b w:val="0"/>
        </w:rPr>
        <w:t xml:space="preserve">Three digits. The </w:t>
      </w:r>
      <w:r>
        <w:rPr>
          <w:b/>
        </w:rPr>
        <w:t>first digit is the category</w:t>
      </w:r>
      <w:r>
        <w:rPr>
          <w:b w:val="0"/>
        </w:rPr>
        <w:t>; the other two are numbered in order.</w:t>
      </w:r>
    </w:p>
    <w:tbl>
      <w:tblPr>
        <w:tblStyle w:val="TableGrid"/>
        <w:tblW w:type="auto" w:w="0"/>
        <w:jc w:val="center"/>
        <w:tblLook w:firstColumn="1" w:firstRow="1" w:lastColumn="0" w:lastRow="0" w:noHBand="0" w:noVBand="1" w:val="04A0"/>
      </w:tblPr>
      <w:tblGrid>
        <w:gridCol w:w="3120"/>
        <w:gridCol w:w="3120"/>
        <w:gridCol w:w="3120"/>
      </w:tblGrid>
      <w:tr>
        <w:tc>
          <w:tcPr>
            <w:tcW w:type="dxa" w:w="1296"/>
            <w:shd w:val="clear" w:color="auto" w:fill="D9D9D9"/>
          </w:tcPr>
          <w:p>
            <w:r/>
            <w:r>
              <w:rPr>
                <w:b/>
              </w:rPr>
              <w:t>Range</w:t>
            </w:r>
          </w:p>
        </w:tc>
        <w:tc>
          <w:tcPr>
            <w:tcW w:type="dxa" w:w="2304"/>
            <w:shd w:val="clear" w:color="auto" w:fill="D9D9D9"/>
          </w:tcPr>
          <w:p>
            <w:r/>
            <w:r>
              <w:rPr>
                <w:b/>
              </w:rPr>
              <w:t>Category</w:t>
            </w:r>
          </w:p>
        </w:tc>
        <w:tc>
          <w:tcPr>
            <w:tcW w:type="dxa" w:w="5760"/>
            <w:shd w:val="clear" w:color="auto" w:fill="D9D9D9"/>
          </w:tcPr>
          <w:p>
            <w:r/>
            <w:r>
              <w:rPr>
                <w:b/>
              </w:rPr>
              <w:t>Meaning</w:t>
            </w:r>
          </w:p>
        </w:tc>
      </w:tr>
      <w:tr>
        <w:tc>
          <w:tcPr>
            <w:tcW w:type="dxa" w:w="1296"/>
          </w:tcPr>
          <w:p>
            <w:r/>
            <w:r>
              <w:rPr>
                <w:b/>
              </w:rPr>
              <w:t>1xx</w:t>
            </w:r>
          </w:p>
        </w:tc>
        <w:tc>
          <w:tcPr>
            <w:tcW w:type="dxa" w:w="2304"/>
          </w:tcPr>
          <w:p>
            <w:r/>
            <w:r>
              <w:rPr>
                <w:b w:val="0"/>
              </w:rPr>
              <w:t>Informational</w:t>
            </w:r>
          </w:p>
        </w:tc>
        <w:tc>
          <w:tcPr>
            <w:tcW w:type="dxa" w:w="5760"/>
          </w:tcPr>
          <w:p>
            <w:r/>
            <w:r>
              <w:rPr>
                <w:b w:val="0"/>
              </w:rPr>
              <w:t xml:space="preserve">Request received, continuing; responses have </w:t>
            </w:r>
            <w:r>
              <w:rPr>
                <w:b/>
              </w:rPr>
              <w:t>no body</w:t>
            </w:r>
          </w:p>
        </w:tc>
      </w:tr>
      <w:tr>
        <w:tc>
          <w:tcPr>
            <w:tcW w:type="dxa" w:w="1296"/>
          </w:tcPr>
          <w:p>
            <w:r/>
            <w:r>
              <w:rPr>
                <w:b/>
              </w:rPr>
              <w:t>2xx</w:t>
            </w:r>
          </w:p>
        </w:tc>
        <w:tc>
          <w:tcPr>
            <w:tcW w:type="dxa" w:w="2304"/>
          </w:tcPr>
          <w:p>
            <w:r/>
            <w:r>
              <w:rPr>
                <w:b w:val="0"/>
              </w:rPr>
              <w:t>Success</w:t>
            </w:r>
          </w:p>
        </w:tc>
        <w:tc>
          <w:tcPr>
            <w:tcW w:type="dxa" w:w="5760"/>
          </w:tcPr>
          <w:p>
            <w:r/>
            <w:r>
              <w:rPr>
                <w:b w:val="0"/>
              </w:rPr>
              <w:t xml:space="preserve">Server </w:t>
            </w:r>
            <w:r>
              <w:rPr>
                <w:b/>
              </w:rPr>
              <w:t>received and accepted</w:t>
            </w:r>
            <w:r>
              <w:rPr>
                <w:b w:val="0"/>
              </w:rPr>
              <w:t xml:space="preserve"> the request</w:t>
            </w:r>
          </w:p>
        </w:tc>
      </w:tr>
      <w:tr>
        <w:tc>
          <w:tcPr>
            <w:tcW w:type="dxa" w:w="1296"/>
          </w:tcPr>
          <w:p>
            <w:r/>
            <w:r>
              <w:rPr>
                <w:b/>
              </w:rPr>
              <w:t>3xx</w:t>
            </w:r>
          </w:p>
        </w:tc>
        <w:tc>
          <w:tcPr>
            <w:tcW w:type="dxa" w:w="2304"/>
          </w:tcPr>
          <w:p>
            <w:r/>
            <w:r>
              <w:rPr>
                <w:b w:val="0"/>
              </w:rPr>
              <w:t>Redirection</w:t>
            </w:r>
          </w:p>
        </w:tc>
        <w:tc>
          <w:tcPr>
            <w:tcW w:type="dxa" w:w="5760"/>
          </w:tcPr>
          <w:p>
            <w:r/>
            <w:r>
              <w:rPr>
                <w:b w:val="0"/>
              </w:rPr>
              <w:t xml:space="preserve">Client must take </w:t>
            </w:r>
            <w:r>
              <w:rPr>
                <w:b/>
              </w:rPr>
              <w:t>additional action</w:t>
            </w:r>
          </w:p>
        </w:tc>
      </w:tr>
      <w:tr>
        <w:tc>
          <w:tcPr>
            <w:tcW w:type="dxa" w:w="1296"/>
          </w:tcPr>
          <w:p>
            <w:r/>
            <w:r>
              <w:rPr>
                <w:b/>
              </w:rPr>
              <w:t>4xx</w:t>
            </w:r>
          </w:p>
        </w:tc>
        <w:tc>
          <w:tcPr>
            <w:tcW w:type="dxa" w:w="2304"/>
          </w:tcPr>
          <w:p>
            <w:r/>
            <w:r>
              <w:rPr>
                <w:b w:val="0"/>
              </w:rPr>
              <w:t>Client Error</w:t>
            </w:r>
          </w:p>
        </w:tc>
        <w:tc>
          <w:tcPr>
            <w:tcW w:type="dxa" w:w="5760"/>
          </w:tcPr>
          <w:p>
            <w:r/>
            <w:r>
              <w:rPr>
                <w:b w:val="0"/>
              </w:rPr>
              <w:t xml:space="preserve">Request has </w:t>
            </w:r>
            <w:r>
              <w:rPr>
                <w:b/>
              </w:rPr>
              <w:t>bad syntax or invalid input</w:t>
            </w:r>
          </w:p>
        </w:tc>
      </w:tr>
      <w:tr>
        <w:tc>
          <w:tcPr>
            <w:tcW w:type="dxa" w:w="1296"/>
          </w:tcPr>
          <w:p>
            <w:r/>
            <w:r>
              <w:rPr>
                <w:b/>
              </w:rPr>
              <w:t>5xx</w:t>
            </w:r>
          </w:p>
        </w:tc>
        <w:tc>
          <w:tcPr>
            <w:tcW w:type="dxa" w:w="2304"/>
          </w:tcPr>
          <w:p>
            <w:r/>
            <w:r>
              <w:rPr>
                <w:b w:val="0"/>
              </w:rPr>
              <w:t>Server Error</w:t>
            </w:r>
          </w:p>
        </w:tc>
        <w:tc>
          <w:tcPr>
            <w:tcW w:type="dxa" w:w="5760"/>
          </w:tcPr>
          <w:p>
            <w:r/>
            <w:r>
              <w:rPr>
                <w:b w:val="0"/>
              </w:rPr>
              <w:t xml:space="preserve">Server </w:t>
            </w:r>
            <w:r>
              <w:rPr>
                <w:b/>
              </w:rPr>
              <w:t>could not fulfill a valid request</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1 Info, 2 Good, 3 Go elsewhere, 4 Your fault, 5 Server's fault.</w:t>
            </w:r>
          </w:p>
        </w:tc>
      </w:tr>
    </w:tbl>
    <w:p>
      <w:pPr>
        <w:spacing w:after="40"/>
      </w:pPr>
    </w:p>
    <w:p>
      <w:pPr>
        <w:pStyle w:val="Heading3"/>
      </w:pPr>
      <w:r>
        <w:t>Common Status Codes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008"/>
            <w:shd w:val="clear" w:color="auto" w:fill="D9D9D9"/>
          </w:tcPr>
          <w:p>
            <w:r/>
            <w:r>
              <w:rPr>
                <w:b/>
              </w:rPr>
              <w:t>Code</w:t>
            </w:r>
          </w:p>
        </w:tc>
        <w:tc>
          <w:tcPr>
            <w:tcW w:type="dxa" w:w="2160"/>
            <w:shd w:val="clear" w:color="auto" w:fill="D9D9D9"/>
          </w:tcPr>
          <w:p>
            <w:r/>
            <w:r>
              <w:rPr>
                <w:b/>
              </w:rPr>
              <w:t>Message</w:t>
            </w:r>
          </w:p>
        </w:tc>
        <w:tc>
          <w:tcPr>
            <w:tcW w:type="dxa" w:w="3744"/>
            <w:shd w:val="clear" w:color="auto" w:fill="D9D9D9"/>
          </w:tcPr>
          <w:p>
            <w:r/>
            <w:r>
              <w:rPr>
                <w:b/>
              </w:rPr>
              <w:t>Meaning</w:t>
            </w:r>
          </w:p>
        </w:tc>
        <w:tc>
          <w:tcPr>
            <w:tcW w:type="dxa" w:w="2448"/>
            <w:shd w:val="clear" w:color="auto" w:fill="D9D9D9"/>
          </w:tcPr>
          <w:p>
            <w:r/>
            <w:r>
              <w:rPr>
                <w:b/>
              </w:rPr>
              <w:t>Trick</w:t>
            </w:r>
          </w:p>
        </w:tc>
      </w:tr>
      <w:tr>
        <w:tc>
          <w:tcPr>
            <w:tcW w:type="dxa" w:w="1008"/>
          </w:tcPr>
          <w:p>
            <w:r/>
            <w:r>
              <w:rPr>
                <w:b/>
              </w:rPr>
              <w:t>200</w:t>
            </w:r>
          </w:p>
        </w:tc>
        <w:tc>
          <w:tcPr>
            <w:tcW w:type="dxa" w:w="2160"/>
          </w:tcPr>
          <w:p>
            <w:r/>
            <w:r>
              <w:rPr>
                <w:b w:val="0"/>
              </w:rPr>
              <w:t>OK</w:t>
            </w:r>
          </w:p>
        </w:tc>
        <w:tc>
          <w:tcPr>
            <w:tcW w:type="dxa" w:w="3744"/>
          </w:tcPr>
          <w:p>
            <w:r/>
            <w:r>
              <w:rPr>
                <w:b w:val="0"/>
              </w:rPr>
              <w:t>Success, usually with a body</w:t>
            </w:r>
          </w:p>
        </w:tc>
        <w:tc>
          <w:tcPr>
            <w:tcW w:type="dxa" w:w="2448"/>
          </w:tcPr>
          <w:p>
            <w:r/>
            <w:r>
              <w:rPr>
                <w:b w:val="0"/>
              </w:rPr>
              <w:t>Everything fine</w:t>
            </w:r>
          </w:p>
        </w:tc>
      </w:tr>
      <w:tr>
        <w:tc>
          <w:tcPr>
            <w:tcW w:type="dxa" w:w="1008"/>
          </w:tcPr>
          <w:p>
            <w:r/>
            <w:r>
              <w:rPr>
                <w:b/>
              </w:rPr>
              <w:t>201</w:t>
            </w:r>
          </w:p>
        </w:tc>
        <w:tc>
          <w:tcPr>
            <w:tcW w:type="dxa" w:w="2160"/>
          </w:tcPr>
          <w:p>
            <w:r/>
            <w:r>
              <w:rPr>
                <w:b w:val="0"/>
              </w:rPr>
              <w:t>Created</w:t>
            </w:r>
          </w:p>
        </w:tc>
        <w:tc>
          <w:tcPr>
            <w:tcW w:type="dxa" w:w="3744"/>
          </w:tcPr>
          <w:p>
            <w:r/>
            <w:r>
              <w:rPr>
                <w:b w:val="0"/>
              </w:rPr>
              <w:t>Resource was created</w:t>
            </w:r>
          </w:p>
        </w:tc>
        <w:tc>
          <w:tcPr>
            <w:tcW w:type="dxa" w:w="2448"/>
          </w:tcPr>
          <w:p>
            <w:r/>
            <w:r>
              <w:rPr>
                <w:b w:val="0"/>
              </w:rPr>
              <w:t>Think POST</w:t>
            </w:r>
          </w:p>
        </w:tc>
      </w:tr>
      <w:tr>
        <w:tc>
          <w:tcPr>
            <w:tcW w:type="dxa" w:w="1008"/>
          </w:tcPr>
          <w:p>
            <w:r/>
            <w:r>
              <w:rPr>
                <w:b/>
              </w:rPr>
              <w:t>202</w:t>
            </w:r>
          </w:p>
        </w:tc>
        <w:tc>
          <w:tcPr>
            <w:tcW w:type="dxa" w:w="2160"/>
          </w:tcPr>
          <w:p>
            <w:r/>
            <w:r>
              <w:rPr>
                <w:b w:val="0"/>
              </w:rPr>
              <w:t>Accepted</w:t>
            </w:r>
          </w:p>
        </w:tc>
        <w:tc>
          <w:tcPr>
            <w:tcW w:type="dxa" w:w="3744"/>
          </w:tcPr>
          <w:p>
            <w:r/>
            <w:r>
              <w:rPr>
                <w:b w:val="0"/>
              </w:rPr>
              <w:t>Accepted for processing, still in process</w:t>
            </w:r>
          </w:p>
        </w:tc>
        <w:tc>
          <w:tcPr>
            <w:tcW w:type="dxa" w:w="2448"/>
          </w:tcPr>
          <w:p>
            <w:r/>
            <w:r>
              <w:rPr>
                <w:b w:val="0"/>
              </w:rPr>
              <w:t>Async: "got it, working on it"</w:t>
            </w:r>
          </w:p>
        </w:tc>
      </w:tr>
      <w:tr>
        <w:tc>
          <w:tcPr>
            <w:tcW w:type="dxa" w:w="1008"/>
          </w:tcPr>
          <w:p>
            <w:r/>
            <w:r>
              <w:rPr>
                <w:b/>
              </w:rPr>
              <w:t>400</w:t>
            </w:r>
          </w:p>
        </w:tc>
        <w:tc>
          <w:tcPr>
            <w:tcW w:type="dxa" w:w="2160"/>
          </w:tcPr>
          <w:p>
            <w:r/>
            <w:r>
              <w:rPr>
                <w:b w:val="0"/>
              </w:rPr>
              <w:t>Bad Request</w:t>
            </w:r>
          </w:p>
        </w:tc>
        <w:tc>
          <w:tcPr>
            <w:tcW w:type="dxa" w:w="3744"/>
          </w:tcPr>
          <w:p>
            <w:r/>
            <w:r>
              <w:rPr>
                <w:b w:val="0"/>
              </w:rPr>
              <w:t>Not processed because of an error in the request (misspelled resource, JSON syntax)</w:t>
            </w:r>
          </w:p>
        </w:tc>
        <w:tc>
          <w:tcPr>
            <w:tcW w:type="dxa" w:w="2448"/>
          </w:tcPr>
          <w:p>
            <w:r/>
            <w:r>
              <w:rPr>
                <w:b w:val="0"/>
              </w:rPr>
              <w:t>Malformed</w:t>
            </w:r>
          </w:p>
        </w:tc>
      </w:tr>
      <w:tr>
        <w:tc>
          <w:tcPr>
            <w:tcW w:type="dxa" w:w="1008"/>
          </w:tcPr>
          <w:p>
            <w:r/>
            <w:r>
              <w:rPr>
                <w:b/>
              </w:rPr>
              <w:t>401</w:t>
            </w:r>
          </w:p>
        </w:tc>
        <w:tc>
          <w:tcPr>
            <w:tcW w:type="dxa" w:w="2160"/>
          </w:tcPr>
          <w:p>
            <w:r/>
            <w:r>
              <w:rPr>
                <w:b w:val="0"/>
              </w:rPr>
              <w:t>Unauthorized</w:t>
            </w:r>
          </w:p>
        </w:tc>
        <w:tc>
          <w:tcPr>
            <w:tcW w:type="dxa" w:w="3744"/>
          </w:tcPr>
          <w:p>
            <w:r/>
            <w:r>
              <w:rPr>
                <w:b w:val="0"/>
              </w:rPr>
              <w:t xml:space="preserve">No </w:t>
            </w:r>
            <w:r>
              <w:rPr>
                <w:b/>
              </w:rPr>
              <w:t>valid authentication credentials</w:t>
            </w:r>
          </w:p>
        </w:tc>
        <w:tc>
          <w:tcPr>
            <w:tcW w:type="dxa" w:w="2448"/>
          </w:tcPr>
          <w:p>
            <w:r/>
            <w:r>
              <w:rPr>
                <w:b/>
              </w:rPr>
              <w:t>Who are you?</w:t>
            </w:r>
          </w:p>
        </w:tc>
      </w:tr>
      <w:tr>
        <w:tc>
          <w:tcPr>
            <w:tcW w:type="dxa" w:w="1008"/>
          </w:tcPr>
          <w:p>
            <w:r/>
            <w:r>
              <w:rPr>
                <w:b/>
              </w:rPr>
              <w:t>403</w:t>
            </w:r>
          </w:p>
        </w:tc>
        <w:tc>
          <w:tcPr>
            <w:tcW w:type="dxa" w:w="2160"/>
          </w:tcPr>
          <w:p>
            <w:r/>
            <w:r>
              <w:rPr>
                <w:b w:val="0"/>
              </w:rPr>
              <w:t>Forbidden</w:t>
            </w:r>
          </w:p>
        </w:tc>
        <w:tc>
          <w:tcPr>
            <w:tcW w:type="dxa" w:w="3744"/>
          </w:tcPr>
          <w:p>
            <w:r/>
            <w:r>
              <w:rPr>
                <w:b w:val="0"/>
              </w:rPr>
              <w:t xml:space="preserve">Understood, but </w:t>
            </w:r>
            <w:r>
              <w:rPr>
                <w:b/>
              </w:rPr>
              <w:t>rejected</w:t>
            </w:r>
            <w:r>
              <w:rPr>
                <w:b w:val="0"/>
              </w:rPr>
              <w:t>; credentials are known but not enough privilege</w:t>
            </w:r>
          </w:p>
        </w:tc>
        <w:tc>
          <w:tcPr>
            <w:tcW w:type="dxa" w:w="2448"/>
          </w:tcPr>
          <w:p>
            <w:r/>
            <w:r>
              <w:rPr>
                <w:b/>
              </w:rPr>
              <w:t>I know you, but no.</w:t>
            </w:r>
          </w:p>
        </w:tc>
      </w:tr>
      <w:tr>
        <w:tc>
          <w:tcPr>
            <w:tcW w:type="dxa" w:w="1008"/>
          </w:tcPr>
          <w:p>
            <w:r/>
            <w:r>
              <w:rPr>
                <w:b/>
              </w:rPr>
              <w:t>404</w:t>
            </w:r>
          </w:p>
        </w:tc>
        <w:tc>
          <w:tcPr>
            <w:tcW w:type="dxa" w:w="2160"/>
          </w:tcPr>
          <w:p>
            <w:r/>
            <w:r>
              <w:rPr>
                <w:b w:val="0"/>
              </w:rPr>
              <w:t>Not Found</w:t>
            </w:r>
          </w:p>
        </w:tc>
        <w:tc>
          <w:tcPr>
            <w:tcW w:type="dxa" w:w="3744"/>
          </w:tcPr>
          <w:p>
            <w:r/>
            <w:r>
              <w:rPr>
                <w:b w:val="0"/>
              </w:rPr>
              <w:t xml:space="preserve">The resource </w:t>
            </w:r>
            <w:r>
              <w:rPr>
                <w:b/>
              </w:rPr>
              <w:t>path was not found</w:t>
            </w:r>
          </w:p>
        </w:tc>
        <w:tc>
          <w:tcPr>
            <w:tcW w:type="dxa" w:w="2448"/>
          </w:tcPr>
          <w:p>
            <w:r/>
            <w:r>
              <w:rPr>
                <w:b w:val="0"/>
              </w:rPr>
              <w:t>Wrong path</w:t>
            </w:r>
          </w:p>
        </w:tc>
      </w:tr>
      <w:tr>
        <w:tc>
          <w:tcPr>
            <w:tcW w:type="dxa" w:w="1008"/>
          </w:tcPr>
          <w:p>
            <w:r/>
            <w:r>
              <w:rPr>
                <w:b/>
              </w:rPr>
              <w:t>407</w:t>
            </w:r>
          </w:p>
        </w:tc>
        <w:tc>
          <w:tcPr>
            <w:tcW w:type="dxa" w:w="2160"/>
          </w:tcPr>
          <w:p>
            <w:r/>
            <w:r>
              <w:rPr>
                <w:b w:val="0"/>
              </w:rPr>
              <w:t>Proxy Authentication Required</w:t>
            </w:r>
          </w:p>
        </w:tc>
        <w:tc>
          <w:tcPr>
            <w:tcW w:type="dxa" w:w="3744"/>
          </w:tcPr>
          <w:p>
            <w:r/>
            <w:r>
              <w:rPr>
                <w:b w:val="0"/>
              </w:rPr>
              <w:t xml:space="preserve">Like 401, but you must authenticate with the </w:t>
            </w:r>
            <w:r>
              <w:rPr>
                <w:b/>
              </w:rPr>
              <w:t>proxy</w:t>
            </w:r>
            <w:r>
              <w:rPr>
                <w:b w:val="0"/>
              </w:rPr>
              <w:t xml:space="preserve"> first</w:t>
            </w:r>
          </w:p>
        </w:tc>
        <w:tc>
          <w:tcPr>
            <w:tcW w:type="dxa" w:w="2448"/>
          </w:tcPr>
          <w:p>
            <w:r/>
            <w:r>
              <w:rPr>
                <w:b w:val="0"/>
              </w:rPr>
              <w:t>Proxy wants ID</w:t>
            </w:r>
          </w:p>
        </w:tc>
      </w:tr>
      <w:tr>
        <w:tc>
          <w:tcPr>
            <w:tcW w:type="dxa" w:w="1008"/>
          </w:tcPr>
          <w:p>
            <w:r/>
            <w:r>
              <w:rPr>
                <w:b/>
              </w:rPr>
              <w:t>409</w:t>
            </w:r>
          </w:p>
        </w:tc>
        <w:tc>
          <w:tcPr>
            <w:tcW w:type="dxa" w:w="2160"/>
          </w:tcPr>
          <w:p>
            <w:r/>
            <w:r>
              <w:rPr>
                <w:b w:val="0"/>
              </w:rPr>
              <w:t>Conflict</w:t>
            </w:r>
          </w:p>
        </w:tc>
        <w:tc>
          <w:tcPr>
            <w:tcW w:type="dxa" w:w="3744"/>
          </w:tcPr>
          <w:p>
            <w:r/>
            <w:r>
              <w:rPr>
                <w:b w:val="0"/>
              </w:rPr>
              <w:t>Conflict with the current state of the resource (edit conflict); retry later may work</w:t>
            </w:r>
          </w:p>
        </w:tc>
        <w:tc>
          <w:tcPr>
            <w:tcW w:type="dxa" w:w="2448"/>
          </w:tcPr>
          <w:p>
            <w:r/>
            <w:r>
              <w:rPr>
                <w:b w:val="0"/>
              </w:rPr>
              <w:t>Two editors</w:t>
            </w:r>
          </w:p>
        </w:tc>
      </w:tr>
      <w:tr>
        <w:tc>
          <w:tcPr>
            <w:tcW w:type="dxa" w:w="1008"/>
          </w:tcPr>
          <w:p>
            <w:r/>
            <w:r>
              <w:rPr>
                <w:b/>
              </w:rPr>
              <w:t>415</w:t>
            </w:r>
          </w:p>
        </w:tc>
        <w:tc>
          <w:tcPr>
            <w:tcW w:type="dxa" w:w="2160"/>
          </w:tcPr>
          <w:p>
            <w:r/>
            <w:r>
              <w:rPr>
                <w:b w:val="0"/>
              </w:rPr>
              <w:t>Unsupported Media Type</w:t>
            </w:r>
          </w:p>
        </w:tc>
        <w:tc>
          <w:tcPr>
            <w:tcW w:type="dxa" w:w="3744"/>
          </w:tcPr>
          <w:p>
            <w:r/>
            <w:r>
              <w:rPr>
                <w:b w:val="0"/>
              </w:rPr>
              <w:t>Body format not supported (XML sent to a JSON-only server)</w:t>
            </w:r>
          </w:p>
        </w:tc>
        <w:tc>
          <w:tcPr>
            <w:tcW w:type="dxa" w:w="2448"/>
          </w:tcPr>
          <w:p>
            <w:r/>
            <w:r>
              <w:rPr>
                <w:b w:val="0"/>
              </w:rPr>
              <w:t>Wrong Content-Type</w:t>
            </w:r>
          </w:p>
        </w:tc>
      </w:tr>
      <w:tr>
        <w:tc>
          <w:tcPr>
            <w:tcW w:type="dxa" w:w="1008"/>
          </w:tcPr>
          <w:p>
            <w:r/>
            <w:r>
              <w:rPr>
                <w:b/>
              </w:rPr>
              <w:t>429</w:t>
            </w:r>
          </w:p>
        </w:tc>
        <w:tc>
          <w:tcPr>
            <w:tcW w:type="dxa" w:w="2160"/>
          </w:tcPr>
          <w:p>
            <w:r/>
            <w:r>
              <w:rPr>
                <w:b w:val="0"/>
              </w:rPr>
              <w:t>Too Many Requests</w:t>
            </w:r>
          </w:p>
        </w:tc>
        <w:tc>
          <w:tcPr>
            <w:tcW w:type="dxa" w:w="3744"/>
          </w:tcPr>
          <w:p>
            <w:r/>
            <w:r>
              <w:rPr>
                <w:b w:val="0"/>
              </w:rPr>
              <w:t>Rate limit exceeded</w:t>
            </w:r>
          </w:p>
        </w:tc>
        <w:tc>
          <w:tcPr>
            <w:tcW w:type="dxa" w:w="2448"/>
          </w:tcPr>
          <w:p>
            <w:r/>
            <w:r>
              <w:rPr>
                <w:b w:val="0"/>
              </w:rPr>
              <w:t>Slow down</w:t>
            </w:r>
          </w:p>
        </w:tc>
      </w:tr>
      <w:tr>
        <w:tc>
          <w:tcPr>
            <w:tcW w:type="dxa" w:w="1008"/>
          </w:tcPr>
          <w:p>
            <w:r/>
            <w:r>
              <w:rPr>
                <w:b/>
              </w:rPr>
              <w:t>500</w:t>
            </w:r>
          </w:p>
        </w:tc>
        <w:tc>
          <w:tcPr>
            <w:tcW w:type="dxa" w:w="2160"/>
          </w:tcPr>
          <w:p>
            <w:r/>
            <w:r>
              <w:rPr>
                <w:b w:val="0"/>
              </w:rPr>
              <w:t>Internal Server Error</w:t>
            </w:r>
          </w:p>
        </w:tc>
        <w:tc>
          <w:tcPr>
            <w:tcW w:type="dxa" w:w="3744"/>
          </w:tcPr>
          <w:p>
            <w:r/>
            <w:r>
              <w:rPr>
                <w:b w:val="0"/>
              </w:rPr>
              <w:t>Unexpected server condition</w:t>
            </w:r>
          </w:p>
        </w:tc>
        <w:tc>
          <w:tcPr>
            <w:tcW w:type="dxa" w:w="2448"/>
          </w:tcPr>
          <w:p>
            <w:r/>
            <w:r>
              <w:rPr>
                <w:b w:val="0"/>
              </w:rPr>
              <w:t>Server broke</w:t>
            </w:r>
          </w:p>
        </w:tc>
      </w:tr>
      <w:tr>
        <w:tc>
          <w:tcPr>
            <w:tcW w:type="dxa" w:w="1008"/>
          </w:tcPr>
          <w:p>
            <w:r/>
            <w:r>
              <w:rPr>
                <w:b/>
              </w:rPr>
              <w:t>501</w:t>
            </w:r>
          </w:p>
        </w:tc>
        <w:tc>
          <w:tcPr>
            <w:tcW w:type="dxa" w:w="2160"/>
          </w:tcPr>
          <w:p>
            <w:r/>
            <w:r>
              <w:rPr>
                <w:b w:val="0"/>
              </w:rPr>
              <w:t>Not Implemented</w:t>
            </w:r>
          </w:p>
        </w:tc>
        <w:tc>
          <w:tcPr>
            <w:tcW w:type="dxa" w:w="3744"/>
          </w:tcPr>
          <w:p>
            <w:r/>
            <w:r>
              <w:rPr>
                <w:b w:val="0"/>
              </w:rPr>
              <w:t>Server lacks the functionality</w:t>
            </w:r>
          </w:p>
        </w:tc>
        <w:tc>
          <w:tcPr>
            <w:tcW w:type="dxa" w:w="2448"/>
          </w:tcPr>
          <w:p>
            <w:r/>
            <w:r>
              <w:rPr>
                <w:b w:val="0"/>
              </w:rPr>
              <w:t>Not built</w:t>
            </w:r>
          </w:p>
        </w:tc>
      </w:tr>
      <w:tr>
        <w:tc>
          <w:tcPr>
            <w:tcW w:type="dxa" w:w="1008"/>
          </w:tcPr>
          <w:p>
            <w:r/>
            <w:r>
              <w:rPr>
                <w:b/>
              </w:rPr>
              <w:t>502</w:t>
            </w:r>
          </w:p>
        </w:tc>
        <w:tc>
          <w:tcPr>
            <w:tcW w:type="dxa" w:w="2160"/>
          </w:tcPr>
          <w:p>
            <w:r/>
            <w:r>
              <w:rPr>
                <w:b w:val="0"/>
              </w:rPr>
              <w:t>Bad Gateway</w:t>
            </w:r>
          </w:p>
        </w:tc>
        <w:tc>
          <w:tcPr>
            <w:tcW w:type="dxa" w:w="3744"/>
          </w:tcPr>
          <w:p>
            <w:r/>
            <w:r>
              <w:rPr>
                <w:b w:val="0"/>
              </w:rPr>
              <w:t xml:space="preserve">Gateway or proxy got an </w:t>
            </w:r>
            <w:r>
              <w:rPr>
                <w:b/>
              </w:rPr>
              <w:t>invalid response</w:t>
            </w:r>
            <w:r>
              <w:rPr>
                <w:b w:val="0"/>
              </w:rPr>
              <w:t xml:space="preserve"> from upstream</w:t>
            </w:r>
          </w:p>
        </w:tc>
        <w:tc>
          <w:tcPr>
            <w:tcW w:type="dxa" w:w="2448"/>
          </w:tcPr>
          <w:p>
            <w:r/>
            <w:r>
              <w:rPr>
                <w:b w:val="0"/>
              </w:rPr>
              <w:t>Bad reply upstream</w:t>
            </w:r>
          </w:p>
        </w:tc>
      </w:tr>
      <w:tr>
        <w:tc>
          <w:tcPr>
            <w:tcW w:type="dxa" w:w="1008"/>
          </w:tcPr>
          <w:p>
            <w:r/>
            <w:r>
              <w:rPr>
                <w:b/>
              </w:rPr>
              <w:t>503</w:t>
            </w:r>
          </w:p>
        </w:tc>
        <w:tc>
          <w:tcPr>
            <w:tcW w:type="dxa" w:w="2160"/>
          </w:tcPr>
          <w:p>
            <w:r/>
            <w:r>
              <w:rPr>
                <w:b w:val="0"/>
              </w:rPr>
              <w:t>Service Unavailable</w:t>
            </w:r>
          </w:p>
        </w:tc>
        <w:tc>
          <w:tcPr>
            <w:tcW w:type="dxa" w:w="3744"/>
          </w:tcPr>
          <w:p>
            <w:r/>
            <w:r>
              <w:rPr>
                <w:b w:val="0"/>
              </w:rPr>
              <w:t xml:space="preserve">Overloaded or </w:t>
            </w:r>
            <w:r>
              <w:rPr>
                <w:b/>
              </w:rPr>
              <w:t>under maintenance</w:t>
            </w:r>
          </w:p>
        </w:tc>
        <w:tc>
          <w:tcPr>
            <w:tcW w:type="dxa" w:w="2448"/>
          </w:tcPr>
          <w:p>
            <w:r/>
            <w:r>
              <w:rPr>
                <w:b w:val="0"/>
              </w:rPr>
              <w:t>Busy or down</w:t>
            </w:r>
          </w:p>
        </w:tc>
      </w:tr>
      <w:tr>
        <w:tc>
          <w:tcPr>
            <w:tcW w:type="dxa" w:w="1008"/>
          </w:tcPr>
          <w:p>
            <w:r/>
            <w:r>
              <w:rPr>
                <w:b/>
              </w:rPr>
              <w:t>504</w:t>
            </w:r>
          </w:p>
        </w:tc>
        <w:tc>
          <w:tcPr>
            <w:tcW w:type="dxa" w:w="2160"/>
          </w:tcPr>
          <w:p>
            <w:r/>
            <w:r>
              <w:rPr>
                <w:b w:val="0"/>
              </w:rPr>
              <w:t>Gateway Timeout</w:t>
            </w:r>
          </w:p>
        </w:tc>
        <w:tc>
          <w:tcPr>
            <w:tcW w:type="dxa" w:w="3744"/>
          </w:tcPr>
          <w:p>
            <w:r/>
            <w:r>
              <w:rPr>
                <w:b w:val="0"/>
              </w:rPr>
              <w:t xml:space="preserve">Gateway or proxy got </w:t>
            </w:r>
            <w:r>
              <w:rPr>
                <w:b/>
              </w:rPr>
              <w:t>no timely response</w:t>
            </w:r>
            <w:r>
              <w:rPr>
                <w:b w:val="0"/>
              </w:rPr>
              <w:t xml:space="preserve"> from upstream</w:t>
            </w:r>
          </w:p>
        </w:tc>
        <w:tc>
          <w:tcPr>
            <w:tcW w:type="dxa" w:w="2448"/>
          </w:tcPr>
          <w:p>
            <w:r/>
            <w:r>
              <w:rPr>
                <w:b w:val="0"/>
              </w:rPr>
              <w:t>No reply upstream</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FDECEA"/>
          </w:tcPr>
          <w:p>
            <w:r/>
            <w:r>
              <w:rPr>
                <w:b/>
              </w:rPr>
              <w:t>Watch Out</w:t>
            </w:r>
          </w:p>
          <w:p>
            <w:r>
              <w:rPr>
                <w:b/>
              </w:rPr>
              <w:t>401 vs 403</w:t>
            </w:r>
            <w:r>
              <w:rPr>
                <w:b w:val="0"/>
              </w:rPr>
              <w:t xml:space="preserve"> is a favorite. </w:t>
            </w:r>
            <w:r>
              <w:rPr>
                <w:b/>
              </w:rPr>
              <w:t>401</w:t>
            </w:r>
            <w:r>
              <w:rPr>
                <w:b w:val="0"/>
              </w:rPr>
              <w:t xml:space="preserve"> = authentication problem (check username, password, API key, token, URI). </w:t>
            </w:r>
            <w:r>
              <w:rPr>
                <w:b/>
              </w:rPr>
              <w:t>403</w:t>
            </w:r>
            <w:r>
              <w:rPr>
                <w:b w:val="0"/>
              </w:rPr>
              <w:t xml:space="preserve"> = authentication is fine but </w:t>
            </w:r>
            <w:r>
              <w:rPr>
                <w:b/>
              </w:rPr>
              <w:t>not authorized</w:t>
            </w:r>
            <w:r>
              <w:rPr>
                <w:b w:val="0"/>
              </w:rPr>
              <w:t>; fix by using credentials with enough privileges.</w:t>
            </w:r>
          </w:p>
          <w:p>
            <w:r>
              <w:rPr>
                <w:b/>
              </w:rPr>
              <w:t>502 vs 504:</w:t>
            </w:r>
            <w:r>
              <w:rPr>
                <w:b w:val="0"/>
              </w:rPr>
              <w:t xml:space="preserve"> 502 = invalid reply; 504 = no reply in time.</w:t>
            </w:r>
          </w:p>
        </w:tc>
      </w:tr>
    </w:tbl>
    <w:p>
      <w:pPr>
        <w:spacing w:after="40"/>
      </w:pPr>
    </w:p>
    <w:p>
      <w:pPr>
        <w:pStyle w:val="Heading3"/>
      </w:pPr>
      <w:r>
        <w:t>Response Headers And Extras</w:t>
      </w:r>
    </w:p>
    <w:p>
      <w:pPr>
        <w:pStyle w:val="ListBullet"/>
      </w:pPr>
      <w:r>
        <w:rPr>
          <w:b/>
        </w:rPr>
        <w:t>Response headers</w:t>
      </w:r>
      <w:r>
        <w:rPr>
          <w:b w:val="0"/>
        </w:rPr>
        <w:t xml:space="preserve"> (extra info not about the content): </w:t>
      </w:r>
      <w:r>
        <w:rPr>
          <w:b/>
        </w:rPr>
        <w:t>Set-Cookie</w:t>
      </w:r>
      <w:r>
        <w:rPr>
          <w:b w:val="0"/>
        </w:rPr>
        <w:t xml:space="preserve"> (server sends cookies) and </w:t>
      </w:r>
      <w:r>
        <w:rPr>
          <w:b/>
        </w:rPr>
        <w:t>Cache-Control</w:t>
      </w:r>
      <w:r>
        <w:rPr>
          <w:b w:val="0"/>
        </w:rPr>
        <w:t xml:space="preserve"> (directives all caches must obey, for example max-age=3600, public).</w:t>
      </w:r>
    </w:p>
    <w:p>
      <w:pPr>
        <w:pStyle w:val="ListBullet"/>
      </w:pPr>
      <w:r>
        <w:rPr>
          <w:b/>
        </w:rPr>
        <w:t>Entity header</w:t>
      </w:r>
      <w:r>
        <w:rPr>
          <w:b w:val="0"/>
        </w:rPr>
        <w:t xml:space="preserve"> in a response: </w:t>
      </w:r>
      <w:r>
        <w:rPr>
          <w:b/>
        </w:rPr>
        <w:t>Content-Type</w:t>
      </w:r>
      <w:r>
        <w:rPr>
          <w:b w:val="0"/>
        </w:rPr>
        <w:t xml:space="preserve"> (format of the body).</w:t>
      </w:r>
    </w:p>
    <w:p>
      <w:pPr>
        <w:pStyle w:val="ListBullet"/>
      </w:pPr>
      <w:r>
        <w:rPr>
          <w:b/>
        </w:rPr>
        <w:t>Pagination:</w:t>
      </w:r>
      <w:r>
        <w:rPr>
          <w:b w:val="0"/>
        </w:rPr>
        <w:t xml:space="preserve"> data is broken into chunks; usually a </w:t>
      </w:r>
      <w:r>
        <w:rPr>
          <w:b/>
        </w:rPr>
        <w:t>query parameter</w:t>
      </w:r>
      <w:r>
        <w:rPr>
          <w:b w:val="0"/>
        </w:rPr>
        <w:t xml:space="preserve"> picks the page.</w:t>
      </w:r>
    </w:p>
    <w:p>
      <w:pPr>
        <w:pStyle w:val="ListBullet"/>
      </w:pPr>
      <w:r>
        <w:rPr>
          <w:b/>
        </w:rPr>
        <w:t>Compression:</w:t>
      </w:r>
      <w:r>
        <w:rPr>
          <w:b w:val="0"/>
        </w:rPr>
        <w:t xml:space="preserve"> for large data that cannot be paginated. Ask with the </w:t>
      </w:r>
      <w:r>
        <w:rPr>
          <w:b/>
        </w:rPr>
        <w:t>Accept-Encoding</w:t>
      </w:r>
      <w:r>
        <w:rPr>
          <w:b w:val="0"/>
        </w:rPr>
        <w:t xml:space="preserve"> request header. Values: </w:t>
      </w:r>
      <w:r>
        <w:rPr>
          <w:b/>
        </w:rPr>
        <w:t>gzip, compress, deflate, br, identity</w:t>
      </w:r>
      <w:r>
        <w:rPr>
          <w:b w:val="0"/>
        </w:rPr>
        <w:t>, and the asterisk wildcard.</w:t>
      </w:r>
    </w:p>
    <w:p>
      <w:pPr>
        <w:pStyle w:val="ListBullet"/>
      </w:pPr>
      <w:r>
        <w:rPr>
          <w:b/>
        </w:rPr>
        <w:t>Sequence diagram</w:t>
      </w:r>
      <w:r>
        <w:rPr>
          <w:b w:val="0"/>
        </w:rPr>
        <w:t xml:space="preserve"> for an API has three sequences on the slide: </w:t>
      </w:r>
      <w:r>
        <w:rPr>
          <w:b/>
        </w:rPr>
        <w:t>Create session</w:t>
      </w:r>
      <w:r>
        <w:rPr>
          <w:b w:val="0"/>
        </w:rPr>
        <w:t xml:space="preserve"> (HTTPS with credentials), </w:t>
      </w:r>
      <w:r>
        <w:rPr>
          <w:b/>
        </w:rPr>
        <w:t>Get devices</w:t>
      </w:r>
      <w:r>
        <w:rPr>
          <w:b w:val="0"/>
        </w:rPr>
        <w:t xml:space="preserve">, </w:t>
      </w:r>
      <w:r>
        <w:rPr>
          <w:b/>
        </w:rPr>
        <w:t>Create device</w:t>
      </w:r>
      <w:r>
        <w:rPr>
          <w:b w:val="0"/>
        </w:rPr>
        <w:t xml:space="preserve"> (a POST).</w:t>
      </w:r>
    </w:p>
    <w:p>
      <w:r>
        <w:br w:type="page"/>
      </w:r>
    </w:p>
    <w:p>
      <w:pPr>
        <w:pStyle w:val="Heading1"/>
      </w:pPr>
      <w:r>
        <w:t>4.5 Authenticating To A REST API</w:t>
      </w:r>
    </w:p>
    <w:p>
      <w:pPr>
        <w:spacing w:after="120"/>
      </w:pPr>
      <w:r>
        <w:rPr>
          <w:b w:val="0"/>
        </w:rPr>
        <w:t>REST APIs need authentication so random users cannot access, create, update, or delete data. Some read-only APIs with nothing confidential need none.</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val="clear" w:color="auto" w:fill="D9D9D9"/>
          </w:tcPr>
          <w:p>
            <w:r/>
            <w:r>
              <w:rPr>
                <w:b/>
              </w:rPr>
            </w:r>
          </w:p>
        </w:tc>
        <w:tc>
          <w:tcPr>
            <w:tcW w:type="dxa" w:w="3744"/>
            <w:shd w:val="clear" w:color="auto" w:fill="D9D9D9"/>
          </w:tcPr>
          <w:p>
            <w:r/>
            <w:r>
              <w:rPr>
                <w:b/>
              </w:rPr>
              <w:t>Authentication</w:t>
            </w:r>
          </w:p>
        </w:tc>
        <w:tc>
          <w:tcPr>
            <w:tcW w:type="dxa" w:w="3888"/>
            <w:shd w:val="clear" w:color="auto" w:fill="D9D9D9"/>
          </w:tcPr>
          <w:p>
            <w:r/>
            <w:r>
              <w:rPr>
                <w:b/>
              </w:rPr>
              <w:t>Authorization</w:t>
            </w:r>
          </w:p>
        </w:tc>
      </w:tr>
      <w:tr>
        <w:tc>
          <w:tcPr>
            <w:tcW w:type="dxa" w:w="1728"/>
          </w:tcPr>
          <w:p>
            <w:r/>
            <w:r>
              <w:rPr>
                <w:b w:val="0"/>
              </w:rPr>
              <w:t>Question</w:t>
            </w:r>
          </w:p>
        </w:tc>
        <w:tc>
          <w:tcPr>
            <w:tcW w:type="dxa" w:w="3744"/>
          </w:tcPr>
          <w:p>
            <w:r/>
            <w:r>
              <w:rPr>
                <w:b/>
              </w:rPr>
              <w:t>Who are you?</w:t>
            </w:r>
          </w:p>
        </w:tc>
        <w:tc>
          <w:tcPr>
            <w:tcW w:type="dxa" w:w="3888"/>
          </w:tcPr>
          <w:p>
            <w:r/>
            <w:r>
              <w:rPr>
                <w:b/>
              </w:rPr>
              <w:t>What are you allowed to do?</w:t>
            </w:r>
          </w:p>
        </w:tc>
      </w:tr>
      <w:tr>
        <w:tc>
          <w:tcPr>
            <w:tcW w:type="dxa" w:w="1728"/>
          </w:tcPr>
          <w:p>
            <w:r/>
            <w:r>
              <w:rPr>
                <w:b w:val="0"/>
              </w:rPr>
              <w:t>Meaning</w:t>
            </w:r>
          </w:p>
        </w:tc>
        <w:tc>
          <w:tcPr>
            <w:tcW w:type="dxa" w:w="3744"/>
          </w:tcPr>
          <w:p>
            <w:r/>
            <w:r>
              <w:rPr>
                <w:b w:val="0"/>
              </w:rPr>
              <w:t xml:space="preserve">Proves the user's </w:t>
            </w:r>
            <w:r>
              <w:rPr>
                <w:b/>
              </w:rPr>
              <w:t>identity</w:t>
            </w:r>
          </w:p>
        </w:tc>
        <w:tc>
          <w:tcPr>
            <w:tcW w:type="dxa" w:w="3888"/>
          </w:tcPr>
          <w:p>
            <w:r/>
            <w:r>
              <w:rPr>
                <w:b w:val="0"/>
              </w:rPr>
              <w:t xml:space="preserve">Defines </w:t>
            </w:r>
            <w:r>
              <w:rPr>
                <w:b/>
              </w:rPr>
              <w:t>access</w:t>
            </w:r>
            <w:r>
              <w:rPr>
                <w:b w:val="0"/>
              </w:rPr>
              <w:t>: has permission to do the action on that resource</w:t>
            </w:r>
          </w:p>
        </w:tc>
      </w:tr>
      <w:tr>
        <w:tc>
          <w:tcPr>
            <w:tcW w:type="dxa" w:w="1728"/>
          </w:tcPr>
          <w:p>
            <w:r/>
            <w:r>
              <w:rPr>
                <w:b w:val="0"/>
              </w:rPr>
              <w:t>Slide analogy</w:t>
            </w:r>
          </w:p>
        </w:tc>
        <w:tc>
          <w:tcPr>
            <w:tcW w:type="dxa" w:w="3744"/>
          </w:tcPr>
          <w:p>
            <w:r/>
            <w:r>
              <w:rPr>
                <w:b w:val="0"/>
              </w:rPr>
              <w:t xml:space="preserve">Showing </w:t>
            </w:r>
            <w:r>
              <w:rPr>
                <w:b/>
              </w:rPr>
              <w:t>government ID or biometrics</w:t>
            </w:r>
            <w:r>
              <w:rPr>
                <w:b w:val="0"/>
              </w:rPr>
              <w:t xml:space="preserve"> at the airport</w:t>
            </w:r>
          </w:p>
        </w:tc>
        <w:tc>
          <w:tcPr>
            <w:tcW w:type="dxa" w:w="3888"/>
          </w:tcPr>
          <w:p>
            <w:r/>
            <w:r>
              <w:rPr>
                <w:b w:val="0"/>
              </w:rPr>
              <w:t xml:space="preserve">Showing your </w:t>
            </w:r>
            <w:r>
              <w:rPr>
                <w:b/>
              </w:rPr>
              <w:t>ticket</w:t>
            </w:r>
            <w:r>
              <w:rPr>
                <w:b w:val="0"/>
              </w:rPr>
              <w:t xml:space="preserve"> at a concert</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AuthN = Name (identity). AuthZ = Zone (what zones you can enter).</w:t>
            </w:r>
          </w:p>
        </w:tc>
      </w:tr>
    </w:tbl>
    <w:p>
      <w:pPr>
        <w:spacing w:after="40"/>
      </w:pPr>
    </w:p>
    <w:p>
      <w:pPr>
        <w:pStyle w:val="Heading2"/>
      </w:pPr>
      <w:r>
        <w:t>Authentication Mechanisms</w:t>
      </w:r>
    </w:p>
    <w:tbl>
      <w:tblPr>
        <w:tblStyle w:val="TableGrid"/>
        <w:tblW w:type="auto" w:w="0"/>
        <w:jc w:val="center"/>
        <w:tblLook w:firstColumn="1" w:firstRow="1" w:lastColumn="0" w:lastRow="0" w:noHBand="0" w:noVBand="1" w:val="04A0"/>
      </w:tblPr>
      <w:tblGrid>
        <w:gridCol w:w="4680"/>
        <w:gridCol w:w="4680"/>
      </w:tblGrid>
      <w:tr>
        <w:tc>
          <w:tcPr>
            <w:tcW w:type="dxa" w:w="1872"/>
            <w:shd w:val="clear" w:color="auto" w:fill="D9D9D9"/>
          </w:tcPr>
          <w:p>
            <w:r/>
            <w:r>
              <w:rPr>
                <w:b/>
              </w:rPr>
              <w:t>Type</w:t>
            </w:r>
          </w:p>
        </w:tc>
        <w:tc>
          <w:tcPr>
            <w:tcW w:type="dxa" w:w="7488"/>
            <w:shd w:val="clear" w:color="auto" w:fill="D9D9D9"/>
          </w:tcPr>
          <w:p>
            <w:r/>
            <w:r>
              <w:rPr>
                <w:b/>
              </w:rPr>
              <w:t>How It Works</w:t>
            </w:r>
          </w:p>
        </w:tc>
      </w:tr>
      <w:tr>
        <w:tc>
          <w:tcPr>
            <w:tcW w:type="dxa" w:w="1872"/>
          </w:tcPr>
          <w:p>
            <w:r/>
            <w:r>
              <w:rPr>
                <w:b/>
              </w:rPr>
              <w:t>Basic</w:t>
            </w:r>
          </w:p>
        </w:tc>
        <w:tc>
          <w:tcPr>
            <w:tcW w:type="dxa" w:w="7488"/>
          </w:tcPr>
          <w:p>
            <w:r/>
            <w:r>
              <w:rPr>
                <w:b w:val="0"/>
              </w:rPr>
              <w:t xml:space="preserve">Sends </w:t>
            </w:r>
            <w:r>
              <w:rPr>
                <w:b/>
              </w:rPr>
              <w:t>username:password</w:t>
            </w:r>
            <w:r>
              <w:rPr>
                <w:b w:val="0"/>
              </w:rPr>
              <w:t xml:space="preserve"> separated by a </w:t>
            </w:r>
            <w:r>
              <w:rPr>
                <w:b/>
              </w:rPr>
              <w:t>colon</w:t>
            </w:r>
            <w:r>
              <w:rPr>
                <w:b w:val="0"/>
              </w:rPr>
              <w:t xml:space="preserve"> and </w:t>
            </w:r>
            <w:r>
              <w:rPr>
                <w:b/>
              </w:rPr>
              <w:t>encoded in Base64</w:t>
            </w:r>
          </w:p>
        </w:tc>
      </w:tr>
      <w:tr>
        <w:tc>
          <w:tcPr>
            <w:tcW w:type="dxa" w:w="1872"/>
          </w:tcPr>
          <w:p>
            <w:r/>
            <w:r>
              <w:rPr>
                <w:b/>
              </w:rPr>
              <w:t>Bearer</w:t>
            </w:r>
          </w:p>
        </w:tc>
        <w:tc>
          <w:tcPr>
            <w:tcW w:type="dxa" w:w="7488"/>
          </w:tcPr>
          <w:p>
            <w:r/>
            <w:r>
              <w:rPr>
                <w:b w:val="0"/>
              </w:rPr>
              <w:t xml:space="preserve">Uses a </w:t>
            </w:r>
            <w:r>
              <w:rPr>
                <w:b/>
              </w:rPr>
              <w:t>bearer token</w:t>
            </w:r>
            <w:r>
              <w:rPr>
                <w:b w:val="0"/>
              </w:rPr>
              <w:t xml:space="preserve">, a string generated by an authentication server such as an </w:t>
            </w:r>
            <w:r>
              <w:rPr>
                <w:b/>
              </w:rPr>
              <w:t>Identity Service (IdS)</w:t>
            </w:r>
          </w:p>
        </w:tc>
      </w:tr>
      <w:tr>
        <w:tc>
          <w:tcPr>
            <w:tcW w:type="dxa" w:w="1872"/>
          </w:tcPr>
          <w:p>
            <w:r/>
            <w:r>
              <w:rPr>
                <w:b/>
              </w:rPr>
              <w:t>API Key</w:t>
            </w:r>
          </w:p>
        </w:tc>
        <w:tc>
          <w:tcPr>
            <w:tcW w:type="dxa" w:w="7488"/>
          </w:tcPr>
          <w:p>
            <w:r/>
            <w:r>
              <w:rPr>
                <w:b w:val="0"/>
              </w:rPr>
              <w:t xml:space="preserve">A unique alphanumeric string generated by the server and assigned to a user. Two types: </w:t>
            </w:r>
            <w:r>
              <w:rPr>
                <w:b/>
              </w:rPr>
              <w:t>public and private</w:t>
            </w:r>
            <w:r>
              <w:rPr>
                <w:b w:val="0"/>
              </w:rPr>
              <w:t>.</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B-B-A: Basic, Bearer, API key.</w:t>
            </w:r>
            <w:r>
              <w:rPr>
                <w:b w:val="0"/>
              </w:rPr>
              <w:t xml:space="preserve"> Basic = password pair. Bearer = token. API key = assigned string.</w:t>
            </w:r>
          </w:p>
          <w:p>
            <w:r>
              <w:rPr>
                <w:b w:val="0"/>
              </w:rPr>
              <w:t>Base64 is encoding, not encryption.</w:t>
            </w:r>
          </w:p>
        </w:tc>
      </w:tr>
    </w:tbl>
    <w:p>
      <w:pPr>
        <w:spacing w:after="40"/>
      </w:pPr>
    </w:p>
    <w:p>
      <w:pPr>
        <w:pStyle w:val="Heading2"/>
      </w:pPr>
      <w:r>
        <w:t>Authorization: OAuth</w:t>
      </w:r>
    </w:p>
    <w:p>
      <w:pPr>
        <w:pStyle w:val="ListBullet"/>
      </w:pPr>
      <w:r>
        <w:rPr>
          <w:b/>
        </w:rPr>
        <w:t>Open Authorization (OAuth)</w:t>
      </w:r>
      <w:r>
        <w:rPr>
          <w:b w:val="0"/>
        </w:rPr>
        <w:t xml:space="preserve"> combines authentication with authorization and was created to fix insecure authentication mechanisms.</w:t>
      </w:r>
    </w:p>
    <w:p>
      <w:pPr>
        <w:pStyle w:val="ListBullet"/>
      </w:pPr>
      <w:r>
        <w:rPr>
          <w:b w:val="0"/>
        </w:rPr>
        <w:t xml:space="preserve">Two versions, </w:t>
      </w:r>
      <w:r>
        <w:rPr>
          <w:b/>
        </w:rPr>
        <w:t>OAuth 1.0 and OAuth 2.0</w:t>
      </w:r>
      <w:r>
        <w:rPr>
          <w:b w:val="0"/>
        </w:rPr>
        <w:t xml:space="preserve">. </w:t>
      </w:r>
      <w:r>
        <w:rPr>
          <w:b/>
        </w:rPr>
        <w:t>OAuth 2.0 is not backwards compatible.</w:t>
      </w:r>
    </w:p>
    <w:p>
      <w:pPr>
        <w:pStyle w:val="ListBullet"/>
      </w:pPr>
      <w:r>
        <w:rPr>
          <w:b w:val="0"/>
        </w:rPr>
        <w:t xml:space="preserve">OAuth 2.0 lets a </w:t>
      </w:r>
      <w:r>
        <w:rPr>
          <w:b/>
        </w:rPr>
        <w:t>third-party app get limited access</w:t>
      </w:r>
      <w:r>
        <w:rPr>
          <w:b w:val="0"/>
        </w:rPr>
        <w:t xml:space="preserve"> to an HTTP service.</w:t>
      </w:r>
    </w:p>
    <w:p>
      <w:pPr>
        <w:pStyle w:val="ListBullet"/>
      </w:pPr>
      <w:r>
        <w:rPr>
          <w:b w:val="0"/>
        </w:rPr>
        <w:t xml:space="preserve">The user gives credentials </w:t>
      </w:r>
      <w:r>
        <w:rPr>
          <w:b/>
        </w:rPr>
        <w:t>directly to the authorization server</w:t>
      </w:r>
      <w:r>
        <w:rPr>
          <w:b w:val="0"/>
        </w:rPr>
        <w:t xml:space="preserve"> (an </w:t>
      </w:r>
      <w:r>
        <w:rPr>
          <w:b/>
        </w:rPr>
        <w:t>Identity Provider, IdP, or Identity Service, IdS</w:t>
      </w:r>
      <w:r>
        <w:rPr>
          <w:b w:val="0"/>
        </w:rPr>
        <w:t xml:space="preserve">) to obtain an </w:t>
      </w:r>
      <w:r>
        <w:rPr>
          <w:b/>
        </w:rPr>
        <w:t>access token</w:t>
      </w:r>
      <w:r>
        <w:rPr>
          <w:b w:val="0"/>
        </w:rPr>
        <w:t xml:space="preserve"> to share with the app. The process of getting the token is called a </w:t>
      </w:r>
      <w:r>
        <w:rPr>
          <w:b/>
        </w:rPr>
        <w:t>flow</w:t>
      </w:r>
      <w:r>
        <w:rPr>
          <w:b w:val="0"/>
        </w:rPr>
        <w:t>.</w:t>
      </w:r>
    </w:p>
    <w:p>
      <w:pPr>
        <w:pStyle w:val="Heading1"/>
      </w:pPr>
      <w:r>
        <w:t>4.6 API Rate Limits</w:t>
      </w:r>
    </w:p>
    <w:p>
      <w:pPr>
        <w:spacing w:after="120"/>
      </w:pPr>
      <w:r>
        <w:rPr>
          <w:b w:val="0"/>
        </w:rPr>
        <w:t xml:space="preserve">A rate limit controls </w:t>
      </w:r>
      <w:r>
        <w:rPr>
          <w:b/>
        </w:rPr>
        <w:t>how many requests</w:t>
      </w:r>
      <w:r>
        <w:rPr>
          <w:b w:val="0"/>
        </w:rPr>
        <w:t xml:space="preserve"> a user or app can make per unit of time. It helps to </w:t>
      </w:r>
      <w:r>
        <w:rPr>
          <w:b/>
        </w:rPr>
        <w:t>avoid server overload</w:t>
      </w:r>
      <w:r>
        <w:rPr>
          <w:b w:val="0"/>
        </w:rPr>
        <w:t xml:space="preserve">, </w:t>
      </w:r>
      <w:r>
        <w:rPr>
          <w:b/>
        </w:rPr>
        <w:t>give better service to all users</w:t>
      </w:r>
      <w:r>
        <w:rPr>
          <w:b w:val="0"/>
        </w:rPr>
        <w:t xml:space="preserve">, and </w:t>
      </w:r>
      <w:r>
        <w:rPr>
          <w:b/>
        </w:rPr>
        <w:t>protect against Denial-of-Service (DoS) attacks</w:t>
      </w:r>
      <w:r>
        <w:rPr>
          <w:b w:val="0"/>
        </w:rPr>
        <w:t>.</w:t>
      </w:r>
    </w:p>
    <w:p>
      <w:pPr>
        <w:pStyle w:val="Heading2"/>
      </w:pPr>
      <w:r>
        <w:t>Four Algorithms</w:t>
      </w:r>
    </w:p>
    <w:tbl>
      <w:tblPr>
        <w:tblStyle w:val="TableGrid"/>
        <w:tblW w:type="auto" w:w="0"/>
        <w:jc w:val="center"/>
        <w:tblLook w:firstColumn="1" w:firstRow="1" w:lastColumn="0" w:lastRow="0" w:noHBand="0" w:noVBand="1" w:val="04A0"/>
      </w:tblPr>
      <w:tblGrid>
        <w:gridCol w:w="4680"/>
        <w:gridCol w:w="4680"/>
      </w:tblGrid>
      <w:tr>
        <w:tc>
          <w:tcPr>
            <w:tcW w:type="dxa" w:w="2592"/>
            <w:shd w:val="clear" w:color="auto" w:fill="D9D9D9"/>
          </w:tcPr>
          <w:p>
            <w:r/>
            <w:r>
              <w:rPr>
                <w:b/>
              </w:rPr>
              <w:t>Algorithm</w:t>
            </w:r>
          </w:p>
        </w:tc>
        <w:tc>
          <w:tcPr>
            <w:tcW w:type="dxa" w:w="6768"/>
            <w:shd w:val="clear" w:color="auto" w:fill="D9D9D9"/>
          </w:tcPr>
          <w:p>
            <w:r/>
            <w:r>
              <w:rPr>
                <w:b/>
              </w:rPr>
              <w:t>How It Works</w:t>
            </w:r>
          </w:p>
        </w:tc>
      </w:tr>
      <w:tr>
        <w:tc>
          <w:tcPr>
            <w:tcW w:type="dxa" w:w="2592"/>
          </w:tcPr>
          <w:p>
            <w:r/>
            <w:r>
              <w:rPr>
                <w:b/>
              </w:rPr>
              <w:t>Leaky Bucket</w:t>
            </w:r>
          </w:p>
        </w:tc>
        <w:tc>
          <w:tcPr>
            <w:tcW w:type="dxa" w:w="6768"/>
          </w:tcPr>
          <w:p>
            <w:r/>
            <w:r>
              <w:rPr>
                <w:b w:val="0"/>
              </w:rPr>
              <w:t xml:space="preserve">Requests go into a </w:t>
            </w:r>
            <w:r>
              <w:rPr>
                <w:b/>
              </w:rPr>
              <w:t>queue</w:t>
            </w:r>
            <w:r>
              <w:rPr>
                <w:b w:val="0"/>
              </w:rPr>
              <w:t xml:space="preserve"> in the order received. They can arrive at </w:t>
            </w:r>
            <w:r>
              <w:rPr>
                <w:b/>
              </w:rPr>
              <w:t>any rate</w:t>
            </w:r>
            <w:r>
              <w:rPr>
                <w:b w:val="0"/>
              </w:rPr>
              <w:t xml:space="preserve">, but the server processes the queue at a </w:t>
            </w:r>
            <w:r>
              <w:rPr>
                <w:b/>
              </w:rPr>
              <w:t>fixed rate</w:t>
            </w:r>
            <w:r>
              <w:rPr>
                <w:b w:val="0"/>
              </w:rPr>
              <w:t xml:space="preserve">. If the queue is </w:t>
            </w:r>
            <w:r>
              <w:rPr>
                <w:b/>
              </w:rPr>
              <w:t>full, the request is rejected</w:t>
            </w:r>
            <w:r>
              <w:rPr>
                <w:b w:val="0"/>
              </w:rPr>
              <w:t>.</w:t>
            </w:r>
          </w:p>
        </w:tc>
      </w:tr>
      <w:tr>
        <w:tc>
          <w:tcPr>
            <w:tcW w:type="dxa" w:w="2592"/>
          </w:tcPr>
          <w:p>
            <w:r/>
            <w:r>
              <w:rPr>
                <w:b/>
              </w:rPr>
              <w:t>Token Bucket</w:t>
            </w:r>
          </w:p>
        </w:tc>
        <w:tc>
          <w:tcPr>
            <w:tcW w:type="dxa" w:w="6768"/>
          </w:tcPr>
          <w:p>
            <w:r/>
            <w:r>
              <w:rPr>
                <w:b w:val="0"/>
              </w:rPr>
              <w:t xml:space="preserve">Each user gets a set number of </w:t>
            </w:r>
            <w:r>
              <w:rPr>
                <w:b/>
              </w:rPr>
              <w:t>tokens</w:t>
            </w:r>
            <w:r>
              <w:rPr>
                <w:b w:val="0"/>
              </w:rPr>
              <w:t xml:space="preserve"> per time increment. Each request spends </w:t>
            </w:r>
            <w:r>
              <w:rPr>
                <w:b/>
              </w:rPr>
              <w:t>one token</w:t>
            </w:r>
            <w:r>
              <w:rPr>
                <w:b w:val="0"/>
              </w:rPr>
              <w:t>. No token means the request is rejected. The client must track its tokens.</w:t>
            </w:r>
          </w:p>
        </w:tc>
      </w:tr>
      <w:tr>
        <w:tc>
          <w:tcPr>
            <w:tcW w:type="dxa" w:w="2592"/>
          </w:tcPr>
          <w:p>
            <w:r/>
            <w:r>
              <w:rPr>
                <w:b/>
              </w:rPr>
              <w:t>Fixed Window Counter</w:t>
            </w:r>
          </w:p>
        </w:tc>
        <w:tc>
          <w:tcPr>
            <w:tcW w:type="dxa" w:w="6768"/>
          </w:tcPr>
          <w:p>
            <w:r/>
            <w:r>
              <w:rPr>
                <w:b w:val="0"/>
              </w:rPr>
              <w:t xml:space="preserve">A fixed time window has a </w:t>
            </w:r>
            <w:r>
              <w:rPr>
                <w:b/>
              </w:rPr>
              <w:t>counter</w:t>
            </w:r>
            <w:r>
              <w:rPr>
                <w:b w:val="0"/>
              </w:rPr>
              <w:t xml:space="preserve"> of allowed requests. When the limit is hit, </w:t>
            </w:r>
            <w:r>
              <w:rPr>
                <w:b/>
              </w:rPr>
              <w:t>all further requests in that window are rejected</w:t>
            </w:r>
            <w:r>
              <w:rPr>
                <w:b w:val="0"/>
              </w:rPr>
              <w:t>.</w:t>
            </w:r>
          </w:p>
        </w:tc>
      </w:tr>
      <w:tr>
        <w:tc>
          <w:tcPr>
            <w:tcW w:type="dxa" w:w="2592"/>
          </w:tcPr>
          <w:p>
            <w:r/>
            <w:r>
              <w:rPr>
                <w:b/>
              </w:rPr>
              <w:t>Sliding Window Counter</w:t>
            </w:r>
          </w:p>
        </w:tc>
        <w:tc>
          <w:tcPr>
            <w:tcW w:type="dxa" w:w="6768"/>
          </w:tcPr>
          <w:p>
            <w:r/>
            <w:r>
              <w:rPr>
                <w:b w:val="0"/>
              </w:rPr>
              <w:t xml:space="preserve">Allows a fixed number of requests in a set duration. For each new request the server </w:t>
            </w:r>
            <w:r>
              <w:rPr>
                <w:b/>
              </w:rPr>
              <w:t>counts requests made from the start of the window to now</w:t>
            </w:r>
            <w:r>
              <w:rPr>
                <w:b w:val="0"/>
              </w:rPr>
              <w:t>.</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Leaky = steady drip</w:t>
            </w:r>
            <w:r>
              <w:rPr>
                <w:b w:val="0"/>
              </w:rPr>
              <w:t xml:space="preserve"> out of a bucket (fixed outflow). </w:t>
            </w:r>
            <w:r>
              <w:rPr>
                <w:b/>
              </w:rPr>
              <w:t>Token = tickets</w:t>
            </w:r>
            <w:r>
              <w:rPr>
                <w:b w:val="0"/>
              </w:rPr>
              <w:t xml:space="preserve">, spend one per request. </w:t>
            </w:r>
            <w:r>
              <w:rPr>
                <w:b/>
              </w:rPr>
              <w:t>Fixed window = a clock that resets</w:t>
            </w:r>
            <w:r>
              <w:rPr>
                <w:b w:val="0"/>
              </w:rPr>
              <w:t xml:space="preserve"> at set times. </w:t>
            </w:r>
            <w:r>
              <w:rPr>
                <w:b/>
              </w:rPr>
              <w:t>Sliding window = a moving window</w:t>
            </w:r>
            <w:r>
              <w:rPr>
                <w:b w:val="0"/>
              </w:rPr>
              <w:t xml:space="preserve"> that counts back from right now.</w:t>
            </w:r>
          </w:p>
        </w:tc>
      </w:tr>
    </w:tbl>
    <w:p>
      <w:pPr>
        <w:spacing w:after="40"/>
      </w:pPr>
    </w:p>
    <w:p>
      <w:pPr>
        <w:pStyle w:val="Heading2"/>
      </w:pPr>
      <w:r>
        <w:t>Knowing And Exceeding The Limit</w:t>
      </w:r>
    </w:p>
    <w:tbl>
      <w:tblPr>
        <w:tblStyle w:val="TableGrid"/>
        <w:tblW w:type="auto" w:w="0"/>
        <w:jc w:val="center"/>
        <w:tblLook w:firstColumn="1" w:firstRow="1" w:lastColumn="0" w:lastRow="0" w:noHBand="0" w:noVBand="1" w:val="04A0"/>
      </w:tblPr>
      <w:tblGrid>
        <w:gridCol w:w="4680"/>
        <w:gridCol w:w="4680"/>
      </w:tblGrid>
      <w:tr>
        <w:tc>
          <w:tcPr>
            <w:tcW w:type="dxa" w:w="3456"/>
            <w:shd w:val="clear" w:color="auto" w:fill="D9D9D9"/>
          </w:tcPr>
          <w:p>
            <w:r/>
            <w:r>
              <w:rPr>
                <w:b/>
              </w:rPr>
              <w:t>Header Key</w:t>
            </w:r>
          </w:p>
        </w:tc>
        <w:tc>
          <w:tcPr>
            <w:tcW w:type="dxa" w:w="5904"/>
            <w:shd w:val="clear" w:color="auto" w:fill="D9D9D9"/>
          </w:tcPr>
          <w:p>
            <w:r/>
            <w:r>
              <w:rPr>
                <w:b/>
              </w:rPr>
              <w:t>Meaning</w:t>
            </w:r>
          </w:p>
        </w:tc>
      </w:tr>
      <w:tr>
        <w:tc>
          <w:tcPr>
            <w:tcW w:type="dxa" w:w="3456"/>
          </w:tcPr>
          <w:p>
            <w:r/>
            <w:r>
              <w:rPr>
                <w:b/>
              </w:rPr>
              <w:t>X-Rate-Limit-Limit</w:t>
            </w:r>
          </w:p>
        </w:tc>
        <w:tc>
          <w:tcPr>
            <w:tcW w:type="dxa" w:w="5904"/>
          </w:tcPr>
          <w:p>
            <w:r/>
            <w:r>
              <w:rPr>
                <w:b/>
              </w:rPr>
              <w:t>Maximum</w:t>
            </w:r>
            <w:r>
              <w:rPr>
                <w:b w:val="0"/>
              </w:rPr>
              <w:t xml:space="preserve"> requests in the time unit</w:t>
            </w:r>
          </w:p>
        </w:tc>
      </w:tr>
      <w:tr>
        <w:tc>
          <w:tcPr>
            <w:tcW w:type="dxa" w:w="3456"/>
          </w:tcPr>
          <w:p>
            <w:r/>
            <w:r>
              <w:rPr>
                <w:b/>
              </w:rPr>
              <w:t>X-Rate-Limit-Remaining</w:t>
            </w:r>
          </w:p>
        </w:tc>
        <w:tc>
          <w:tcPr>
            <w:tcW w:type="dxa" w:w="5904"/>
          </w:tcPr>
          <w:p>
            <w:r/>
            <w:r>
              <w:rPr>
                <w:b w:val="0"/>
              </w:rPr>
              <w:t>How many requests you can still make in this window</w:t>
            </w:r>
          </w:p>
        </w:tc>
      </w:tr>
      <w:tr>
        <w:tc>
          <w:tcPr>
            <w:tcW w:type="dxa" w:w="3456"/>
          </w:tcPr>
          <w:p>
            <w:r/>
            <w:r>
              <w:rPr>
                <w:b/>
              </w:rPr>
              <w:t>X-Rate-Limit-Reset</w:t>
            </w:r>
          </w:p>
        </w:tc>
        <w:tc>
          <w:tcPr>
            <w:tcW w:type="dxa" w:w="5904"/>
          </w:tcPr>
          <w:p>
            <w:r/>
            <w:r>
              <w:rPr>
                <w:b/>
              </w:rPr>
              <w:t>When the window resets</w:t>
            </w:r>
          </w:p>
        </w:tc>
      </w:tr>
    </w:tbl>
    <w:p>
      <w:pPr>
        <w:spacing w:after="40"/>
      </w:pPr>
    </w:p>
    <w:p>
      <w:pPr>
        <w:spacing w:after="120"/>
      </w:pPr>
      <w:r>
        <w:rPr>
          <w:b w:val="0"/>
        </w:rPr>
        <w:t xml:space="preserve">When you exceed the limit the server rejects the request and returns an HTTP error. Most common codes: </w:t>
      </w:r>
      <w:r>
        <w:rPr>
          <w:b/>
        </w:rPr>
        <w:t>429 Too Many Requests</w:t>
      </w:r>
      <w:r>
        <w:rPr>
          <w:b w:val="0"/>
        </w:rPr>
        <w:t xml:space="preserve"> or </w:t>
      </w:r>
      <w:r>
        <w:rPr>
          <w:b/>
        </w:rPr>
        <w:t>403 Forbidden</w:t>
      </w:r>
      <w:r>
        <w:rPr>
          <w:b w:val="0"/>
        </w:rPr>
        <w:t>.</w:t>
      </w: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val="0"/>
              </w:rPr>
              <w:t xml:space="preserve">Limit, Remaining, Reset: </w:t>
            </w:r>
            <w:r>
              <w:rPr>
                <w:b/>
              </w:rPr>
              <w:t>L-R-R.</w:t>
            </w:r>
            <w:r>
              <w:rPr>
                <w:b w:val="0"/>
              </w:rPr>
              <w:t xml:space="preserve"> Max, Left, When-again.</w:t>
            </w:r>
          </w:p>
        </w:tc>
      </w:tr>
    </w:tbl>
    <w:p>
      <w:pPr>
        <w:spacing w:after="40"/>
      </w:pPr>
    </w:p>
    <w:p>
      <w:pPr>
        <w:pStyle w:val="Heading1"/>
      </w:pPr>
      <w:r>
        <w:t>4.7 Webhooks</w:t>
      </w:r>
    </w:p>
    <w:p>
      <w:pPr>
        <w:spacing w:after="120"/>
      </w:pPr>
      <w:r>
        <w:rPr>
          <w:b w:val="0"/>
        </w:rPr>
        <w:t xml:space="preserve">A </w:t>
      </w:r>
      <w:r>
        <w:rPr>
          <w:b/>
        </w:rPr>
        <w:t>webhook</w:t>
      </w:r>
      <w:r>
        <w:rPr>
          <w:b w:val="0"/>
        </w:rPr>
        <w:t xml:space="preserve"> is an </w:t>
      </w:r>
      <w:r>
        <w:rPr>
          <w:b/>
        </w:rPr>
        <w:t>HTTP callback</w:t>
      </w:r>
      <w:r>
        <w:rPr>
          <w:b w:val="0"/>
        </w:rPr>
        <w:t xml:space="preserve">, an </w:t>
      </w:r>
      <w:r>
        <w:rPr>
          <w:b/>
        </w:rPr>
        <w:t>HTTP POST to a specified URL</w:t>
      </w:r>
      <w:r>
        <w:rPr>
          <w:b w:val="0"/>
        </w:rPr>
        <w:t xml:space="preserve">, that notifies your app when an event happens. Apps do not need to </w:t>
      </w:r>
      <w:r>
        <w:rPr>
          <w:b/>
        </w:rPr>
        <w:t>poll</w:t>
      </w:r>
      <w:r>
        <w:rPr>
          <w:b w:val="0"/>
        </w:rPr>
        <w:t xml:space="preserve">. Webhooks are called </w:t>
      </w:r>
      <w:r>
        <w:rPr>
          <w:b/>
        </w:rPr>
        <w:t>reverse APIs</w:t>
      </w:r>
      <w:r>
        <w:rPr>
          <w:b w:val="0"/>
        </w:rPr>
        <w:t xml:space="preserve"> because the app </w:t>
      </w:r>
      <w:r>
        <w:rPr>
          <w:b/>
        </w:rPr>
        <w:t>subscribes</w:t>
      </w:r>
      <w:r>
        <w:rPr>
          <w:b w:val="0"/>
        </w:rPr>
        <w:t xml:space="preserve"> by registering with the webhook provider. </w:t>
      </w:r>
      <w:r>
        <w:rPr>
          <w:b/>
        </w:rPr>
        <w:t>Multiple apps</w:t>
      </w:r>
      <w:r>
        <w:rPr>
          <w:b w:val="0"/>
        </w:rPr>
        <w:t xml:space="preserve"> can subscribe to one webhook server. Examples: Cisco DNA Center webhooks for network events; Webex Teams notifying you of new messages in a room.</w:t>
      </w:r>
    </w:p>
    <w:p>
      <w:pPr>
        <w:pStyle w:val="Heading3"/>
      </w:pPr>
      <w:r>
        <w:t>To Consume A Webhook, The App Must:</w:t>
      </w:r>
    </w:p>
    <w:p>
      <w:pPr>
        <w:pStyle w:val="ListNumber"/>
        <w:numPr>
          <w:ilvl w:val="0"/>
          <w:numId w:val="13"/>
        </w:numPr>
      </w:pPr>
      <w:r>
        <w:rPr>
          <w:b w:val="0"/>
        </w:rPr>
        <w:t xml:space="preserve">Be </w:t>
      </w:r>
      <w:r>
        <w:rPr>
          <w:b/>
        </w:rPr>
        <w:t>running at all times</w:t>
      </w:r>
      <w:r>
        <w:rPr>
          <w:b w:val="0"/>
        </w:rPr>
        <w:t xml:space="preserve"> to receive HTTP POST requests.</w:t>
      </w:r>
    </w:p>
    <w:p>
      <w:pPr>
        <w:pStyle w:val="ListNumber"/>
        <w:numPr>
          <w:ilvl w:val="0"/>
          <w:numId w:val="13"/>
        </w:numPr>
      </w:pPr>
      <w:r>
        <w:rPr>
          <w:b/>
        </w:rPr>
        <w:t>Register a URI</w:t>
      </w:r>
      <w:r>
        <w:rPr>
          <w:b w:val="0"/>
        </w:rPr>
        <w:t xml:space="preserve"> with the webhook provider.</w:t>
      </w:r>
    </w:p>
    <w:p>
      <w:pPr>
        <w:pStyle w:val="ListNumber"/>
        <w:numPr>
          <w:ilvl w:val="0"/>
          <w:numId w:val="13"/>
        </w:numPr>
      </w:pPr>
      <w:r>
        <w:rPr>
          <w:b/>
        </w:rPr>
        <w:t>Handle the incoming notifications</w:t>
      </w:r>
      <w:r>
        <w:rPr>
          <w:b w:val="0"/>
        </w:rPr>
        <w:t>.</w:t>
      </w: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Webhook = the pizza shop calls you when it is ready</w:t>
            </w:r>
            <w:r>
              <w:rPr>
                <w:b w:val="0"/>
              </w:rPr>
              <w:t xml:space="preserve"> (you do not keep calling to ask, which is polling).</w:t>
            </w:r>
          </w:p>
          <w:p>
            <w:r>
              <w:rPr>
                <w:b w:val="0"/>
              </w:rPr>
              <w:t xml:space="preserve">Run, Register, Handle: </w:t>
            </w:r>
            <w:r>
              <w:rPr>
                <w:b/>
              </w:rPr>
              <w:t>R-R-H.</w:t>
            </w:r>
          </w:p>
        </w:tc>
      </w:tr>
    </w:tbl>
    <w:p>
      <w:pPr>
        <w:spacing w:after="40"/>
      </w:pPr>
    </w:p>
    <w:p>
      <w:r>
        <w:br w:type="page"/>
      </w:r>
    </w:p>
    <w:p>
      <w:pPr>
        <w:pStyle w:val="Heading1"/>
      </w:pPr>
      <w:r>
        <w:t>4.8 Troubleshooting API Calls</w:t>
      </w:r>
    </w:p>
    <w:p>
      <w:pPr>
        <w:spacing w:after="120"/>
      </w:pPr>
      <w:r>
        <w:rPr>
          <w:b w:val="0"/>
        </w:rPr>
        <w:t xml:space="preserve">Keep the </w:t>
      </w:r>
      <w:r>
        <w:rPr>
          <w:b/>
        </w:rPr>
        <w:t>API reference guide</w:t>
      </w:r>
      <w:r>
        <w:rPr>
          <w:b w:val="0"/>
        </w:rPr>
        <w:t xml:space="preserve"> and the </w:t>
      </w:r>
      <w:r>
        <w:rPr>
          <w:b/>
        </w:rPr>
        <w:t>authentication information</w:t>
      </w:r>
      <w:r>
        <w:rPr>
          <w:b w:val="0"/>
        </w:rPr>
        <w:t xml:space="preserve"> handy before you troubleshoot.</w:t>
      </w:r>
    </w:p>
    <w:p>
      <w:pPr>
        <w:pStyle w:val="Heading2"/>
      </w:pPr>
      <w:r>
        <w:t>No Response And No Status Code</w:t>
      </w:r>
    </w:p>
    <w:tbl>
      <w:tblPr>
        <w:tblStyle w:val="TableGrid"/>
        <w:tblW w:type="auto" w:w="0"/>
        <w:jc w:val="center"/>
        <w:tblLook w:firstColumn="1" w:firstRow="1" w:lastColumn="0" w:lastRow="0" w:noHBand="0" w:noVBand="1" w:val="04A0"/>
      </w:tblPr>
      <w:tblGrid>
        <w:gridCol w:w="4680"/>
        <w:gridCol w:w="4680"/>
      </w:tblGrid>
      <w:tr>
        <w:tc>
          <w:tcPr>
            <w:tcW w:type="dxa" w:w="1872"/>
            <w:shd w:val="clear" w:color="auto" w:fill="D9D9D9"/>
          </w:tcPr>
          <w:p>
            <w:r/>
            <w:r>
              <w:rPr>
                <w:b/>
              </w:rPr>
              <w:t>Side</w:t>
            </w:r>
          </w:p>
        </w:tc>
        <w:tc>
          <w:tcPr>
            <w:tcW w:type="dxa" w:w="7488"/>
            <w:shd w:val="clear" w:color="auto" w:fill="D9D9D9"/>
          </w:tcPr>
          <w:p>
            <w:r/>
            <w:r>
              <w:rPr>
                <w:b/>
              </w:rPr>
              <w:t>Causes And Fixes</w:t>
            </w:r>
          </w:p>
        </w:tc>
      </w:tr>
      <w:tr>
        <w:tc>
          <w:tcPr>
            <w:tcW w:type="dxa" w:w="1872"/>
          </w:tcPr>
          <w:p>
            <w:r/>
            <w:r>
              <w:rPr>
                <w:b/>
              </w:rPr>
              <w:t>Client side</w:t>
            </w:r>
          </w:p>
        </w:tc>
        <w:tc>
          <w:tcPr>
            <w:tcW w:type="dxa" w:w="7488"/>
          </w:tcPr>
          <w:p>
            <w:r/>
            <w:r>
              <w:rPr>
                <w:b/>
              </w:rPr>
              <w:t>User error</w:t>
            </w:r>
            <w:r>
              <w:rPr>
                <w:b w:val="0"/>
              </w:rPr>
              <w:t xml:space="preserve"> (mistyped URI); </w:t>
            </w:r>
            <w:r>
              <w:rPr>
                <w:b/>
              </w:rPr>
              <w:t>invalid URI</w:t>
            </w:r>
            <w:r>
              <w:rPr>
                <w:b w:val="0"/>
              </w:rPr>
              <w:t xml:space="preserve"> (for example missing scheme); </w:t>
            </w:r>
            <w:r>
              <w:rPr>
                <w:b/>
              </w:rPr>
              <w:t>wrong domain name</w:t>
            </w:r>
            <w:r>
              <w:rPr>
                <w:b w:val="0"/>
              </w:rPr>
              <w:t xml:space="preserve">; </w:t>
            </w:r>
            <w:r>
              <w:rPr>
                <w:b/>
              </w:rPr>
              <w:t>connectivity issues</w:t>
            </w:r>
            <w:r>
              <w:rPr>
                <w:b w:val="0"/>
              </w:rPr>
              <w:t xml:space="preserve"> (proxy, firewall, VPN); </w:t>
            </w:r>
            <w:r>
              <w:rPr>
                <w:b/>
              </w:rPr>
              <w:t>SSL/invalid certificate</w:t>
            </w:r>
            <w:r>
              <w:rPr>
                <w:b w:val="0"/>
              </w:rPr>
              <w:t xml:space="preserve"> (only with HTTPS, because of the SSL handshake). In a lab where certificates are not valid you can turn off verification with the </w:t>
            </w:r>
            <w:r>
              <w:rPr>
                <w:b/>
              </w:rPr>
              <w:t>verify</w:t>
            </w:r>
            <w:r>
              <w:rPr>
                <w:b w:val="0"/>
              </w:rPr>
              <w:t xml:space="preserve"> parameter in the Python requests library. Real fix: find the root cause.</w:t>
            </w:r>
          </w:p>
        </w:tc>
      </w:tr>
      <w:tr>
        <w:tc>
          <w:tcPr>
            <w:tcW w:type="dxa" w:w="1872"/>
          </w:tcPr>
          <w:p>
            <w:r/>
            <w:r>
              <w:rPr>
                <w:b/>
              </w:rPr>
              <w:t>Server side</w:t>
            </w:r>
          </w:p>
        </w:tc>
        <w:tc>
          <w:tcPr>
            <w:tcW w:type="dxa" w:w="7488"/>
          </w:tcPr>
          <w:p>
            <w:r/>
            <w:r>
              <w:rPr>
                <w:b w:val="0"/>
              </w:rPr>
              <w:t xml:space="preserve">API server </w:t>
            </w:r>
            <w:r>
              <w:rPr>
                <w:b/>
              </w:rPr>
              <w:t>powered off, cabling problems, domain name changed, network down</w:t>
            </w:r>
            <w:r>
              <w:rPr>
                <w:b w:val="0"/>
              </w:rPr>
              <w:t xml:space="preserve">. You get a </w:t>
            </w:r>
            <w:r>
              <w:rPr>
                <w:b/>
              </w:rPr>
              <w:t>long silence then a traceback</w:t>
            </w:r>
            <w:r>
              <w:rPr>
                <w:b w:val="0"/>
              </w:rPr>
              <w:t xml:space="preserve">. Use a </w:t>
            </w:r>
            <w:r>
              <w:rPr>
                <w:b/>
              </w:rPr>
              <w:t>network capture tool</w:t>
            </w:r>
            <w:r>
              <w:rPr>
                <w:b w:val="0"/>
              </w:rPr>
              <w:t xml:space="preserve"> and </w:t>
            </w:r>
            <w:r>
              <w:rPr>
                <w:b/>
              </w:rPr>
              <w:t>server logs</w:t>
            </w:r>
            <w:r>
              <w:rPr>
                <w:b w:val="0"/>
              </w:rPr>
              <w:t xml:space="preserve"> if you have access. </w:t>
            </w:r>
            <w:r>
              <w:rPr>
                <w:b/>
              </w:rPr>
              <w:t>Cannot be fixed from the client; contact the server administrator.</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val="0"/>
              </w:rPr>
              <w:t xml:space="preserve">Client causes, </w:t>
            </w:r>
            <w:r>
              <w:rPr>
                <w:b/>
              </w:rPr>
              <w:t>U-I-W-C-S</w:t>
            </w:r>
            <w:r>
              <w:rPr>
                <w:b w:val="0"/>
              </w:rPr>
              <w:t>: User error, Invalid URI, Wrong domain, Connectivity, SSL certificate.</w:t>
            </w:r>
          </w:p>
        </w:tc>
      </w:tr>
    </w:tbl>
    <w:p>
      <w:pPr>
        <w:spacing w:after="40"/>
      </w:pPr>
    </w:p>
    <w:p>
      <w:pPr>
        <w:pStyle w:val="Heading2"/>
      </w:pPr>
      <w:r>
        <w:t>Steps When You Get A Status Code</w:t>
      </w:r>
    </w:p>
    <w:p>
      <w:pPr>
        <w:pStyle w:val="ListNumber"/>
        <w:numPr>
          <w:ilvl w:val="0"/>
          <w:numId w:val="14"/>
        </w:numPr>
      </w:pPr>
      <w:r>
        <w:rPr>
          <w:b/>
        </w:rPr>
        <w:t>Check the return code</w:t>
      </w:r>
      <w:r>
        <w:rPr>
          <w:b w:val="0"/>
        </w:rPr>
        <w:t xml:space="preserve"> (print it during development).</w:t>
      </w:r>
    </w:p>
    <w:p>
      <w:pPr>
        <w:pStyle w:val="ListNumber"/>
        <w:numPr>
          <w:ilvl w:val="0"/>
          <w:numId w:val="14"/>
        </w:numPr>
      </w:pPr>
      <w:r>
        <w:rPr>
          <w:b/>
        </w:rPr>
        <w:t>Check the response body</w:t>
      </w:r>
      <w:r>
        <w:rPr>
          <w:b w:val="0"/>
        </w:rPr>
        <w:t xml:space="preserve"> (print it too; the server often says what is wrong, for example "No id field provided").</w:t>
      </w:r>
    </w:p>
    <w:p>
      <w:pPr>
        <w:pStyle w:val="ListNumber"/>
        <w:numPr>
          <w:ilvl w:val="0"/>
          <w:numId w:val="14"/>
        </w:numPr>
      </w:pPr>
      <w:r>
        <w:rPr>
          <w:b w:val="0"/>
        </w:rPr>
        <w:t xml:space="preserve">Use a </w:t>
      </w:r>
      <w:r>
        <w:rPr>
          <w:b/>
        </w:rPr>
        <w:t>status code reference</w:t>
      </w:r>
      <w:r>
        <w:rPr>
          <w:b w:val="0"/>
        </w:rPr>
        <w:t xml:space="preserve"> if that does not solve it.</w:t>
      </w:r>
    </w:p>
    <w:p>
      <w:pPr>
        <w:spacing w:after="120"/>
      </w:pPr>
      <w:r>
        <w:rPr>
          <w:b w:val="0"/>
        </w:rPr>
        <w:t xml:space="preserve">The status code is part of </w:t>
      </w:r>
      <w:r>
        <w:rPr>
          <w:b/>
        </w:rPr>
        <w:t>HTTP/1.1 (RFC 7231)</w:t>
      </w:r>
      <w:r>
        <w:rPr>
          <w:b w:val="0"/>
        </w:rPr>
        <w:t xml:space="preserve">: the </w:t>
      </w:r>
      <w:r>
        <w:rPr>
          <w:b/>
        </w:rPr>
        <w:t>first digit is the class</w:t>
      </w:r>
      <w:r>
        <w:rPr>
          <w:b w:val="0"/>
        </w:rPr>
        <w:t>; the last two digits do not categorize anything.</w:t>
      </w:r>
    </w:p>
    <w:p>
      <w:pPr>
        <w:pStyle w:val="Heading2"/>
      </w:pPr>
      <w:r>
        <w:t>Common 4xx Fixes</w:t>
      </w:r>
    </w:p>
    <w:tbl>
      <w:tblPr>
        <w:tblStyle w:val="TableGrid"/>
        <w:tblW w:type="auto" w:w="0"/>
        <w:jc w:val="center"/>
        <w:tblLook w:firstColumn="1" w:firstRow="1" w:lastColumn="0" w:lastRow="0" w:noHBand="0" w:noVBand="1" w:val="04A0"/>
      </w:tblPr>
      <w:tblGrid>
        <w:gridCol w:w="4680"/>
        <w:gridCol w:w="4680"/>
      </w:tblGrid>
      <w:tr>
        <w:tc>
          <w:tcPr>
            <w:tcW w:type="dxa" w:w="1296"/>
            <w:shd w:val="clear" w:color="auto" w:fill="D9D9D9"/>
          </w:tcPr>
          <w:p>
            <w:r/>
            <w:r>
              <w:rPr>
                <w:b/>
              </w:rPr>
              <w:t>Code</w:t>
            </w:r>
          </w:p>
        </w:tc>
        <w:tc>
          <w:tcPr>
            <w:tcW w:type="dxa" w:w="8064"/>
            <w:shd w:val="clear" w:color="auto" w:fill="D9D9D9"/>
          </w:tcPr>
          <w:p>
            <w:r/>
            <w:r>
              <w:rPr>
                <w:b/>
              </w:rPr>
              <w:t>Fix</w:t>
            </w:r>
          </w:p>
        </w:tc>
      </w:tr>
      <w:tr>
        <w:tc>
          <w:tcPr>
            <w:tcW w:type="dxa" w:w="1296"/>
          </w:tcPr>
          <w:p>
            <w:r/>
            <w:r>
              <w:rPr>
                <w:b/>
              </w:rPr>
              <w:t>400</w:t>
            </w:r>
          </w:p>
        </w:tc>
        <w:tc>
          <w:tcPr>
            <w:tcW w:type="dxa" w:w="8064"/>
          </w:tcPr>
          <w:p>
            <w:r/>
            <w:r>
              <w:rPr>
                <w:b w:val="0"/>
              </w:rPr>
              <w:t xml:space="preserve">Fix </w:t>
            </w:r>
            <w:r>
              <w:rPr>
                <w:b/>
              </w:rPr>
              <w:t>misspelled resources</w:t>
            </w:r>
            <w:r>
              <w:rPr>
                <w:b w:val="0"/>
              </w:rPr>
              <w:t xml:space="preserve"> or </w:t>
            </w:r>
            <w:r>
              <w:rPr>
                <w:b/>
              </w:rPr>
              <w:t>JSON syntax</w:t>
            </w:r>
            <w:r>
              <w:rPr>
                <w:b w:val="0"/>
              </w:rPr>
              <w:t xml:space="preserve"> problems; send required fields (example: the id)</w:t>
            </w:r>
          </w:p>
        </w:tc>
      </w:tr>
      <w:tr>
        <w:tc>
          <w:tcPr>
            <w:tcW w:type="dxa" w:w="1296"/>
          </w:tcPr>
          <w:p>
            <w:r/>
            <w:r>
              <w:rPr>
                <w:b/>
              </w:rPr>
              <w:t>401</w:t>
            </w:r>
          </w:p>
        </w:tc>
        <w:tc>
          <w:tcPr>
            <w:tcW w:type="dxa" w:w="8064"/>
          </w:tcPr>
          <w:p>
            <w:r/>
            <w:r>
              <w:rPr>
                <w:b w:val="0"/>
              </w:rPr>
              <w:t xml:space="preserve">Check </w:t>
            </w:r>
            <w:r>
              <w:rPr>
                <w:b/>
              </w:rPr>
              <w:t>username, password, API key, token, request URI</w:t>
            </w:r>
            <w:r>
              <w:rPr>
                <w:b w:val="0"/>
              </w:rPr>
              <w:t>; add the authentication to the call</w:t>
            </w:r>
          </w:p>
        </w:tc>
      </w:tr>
      <w:tr>
        <w:tc>
          <w:tcPr>
            <w:tcW w:type="dxa" w:w="1296"/>
          </w:tcPr>
          <w:p>
            <w:r/>
            <w:r>
              <w:rPr>
                <w:b/>
              </w:rPr>
              <w:t>403</w:t>
            </w:r>
          </w:p>
        </w:tc>
        <w:tc>
          <w:tcPr>
            <w:tcW w:type="dxa" w:w="8064"/>
          </w:tcPr>
          <w:p>
            <w:r/>
            <w:r>
              <w:rPr>
                <w:b w:val="0"/>
              </w:rPr>
              <w:t xml:space="preserve">Not an authentication issue; the user lacks privileges. Use an account with </w:t>
            </w:r>
            <w:r>
              <w:rPr>
                <w:b/>
              </w:rPr>
              <w:t>enough privileges</w:t>
            </w:r>
            <w:r>
              <w:rPr>
                <w:b w:val="0"/>
              </w:rPr>
              <w:t>.</w:t>
            </w:r>
          </w:p>
        </w:tc>
      </w:tr>
      <w:tr>
        <w:tc>
          <w:tcPr>
            <w:tcW w:type="dxa" w:w="1296"/>
          </w:tcPr>
          <w:p>
            <w:r/>
            <w:r>
              <w:rPr>
                <w:b/>
              </w:rPr>
              <w:t>407</w:t>
            </w:r>
          </w:p>
        </w:tc>
        <w:tc>
          <w:tcPr>
            <w:tcW w:type="dxa" w:w="8064"/>
          </w:tcPr>
          <w:p>
            <w:r/>
            <w:r>
              <w:rPr>
                <w:b w:val="0"/>
              </w:rPr>
              <w:t xml:space="preserve">Authenticate with the </w:t>
            </w:r>
            <w:r>
              <w:rPr>
                <w:b/>
              </w:rPr>
              <w:t>proxy</w:t>
            </w:r>
            <w:r>
              <w:rPr>
                <w:b w:val="0"/>
              </w:rPr>
              <w:t xml:space="preserve"> first</w:t>
            </w:r>
          </w:p>
        </w:tc>
      </w:tr>
      <w:tr>
        <w:tc>
          <w:tcPr>
            <w:tcW w:type="dxa" w:w="1296"/>
          </w:tcPr>
          <w:p>
            <w:r/>
            <w:r>
              <w:rPr>
                <w:b/>
              </w:rPr>
              <w:t>409</w:t>
            </w:r>
          </w:p>
        </w:tc>
        <w:tc>
          <w:tcPr>
            <w:tcW w:type="dxa" w:w="8064"/>
          </w:tcPr>
          <w:p>
            <w:r/>
            <w:r>
              <w:rPr>
                <w:b w:val="0"/>
              </w:rPr>
              <w:t xml:space="preserve">Conflict, such as two people editing; </w:t>
            </w:r>
            <w:r>
              <w:rPr>
                <w:b/>
              </w:rPr>
              <w:t>retrying later may work</w:t>
            </w:r>
            <w:r>
              <w:rPr>
                <w:b w:val="0"/>
              </w:rPr>
              <w:t xml:space="preserve"> once the server resolves it</w:t>
            </w:r>
          </w:p>
        </w:tc>
      </w:tr>
      <w:tr>
        <w:tc>
          <w:tcPr>
            <w:tcW w:type="dxa" w:w="1296"/>
          </w:tcPr>
          <w:p>
            <w:r/>
            <w:r>
              <w:rPr>
                <w:b/>
              </w:rPr>
              <w:t>415</w:t>
            </w:r>
          </w:p>
        </w:tc>
        <w:tc>
          <w:tcPr>
            <w:tcW w:type="dxa" w:w="8064"/>
          </w:tcPr>
          <w:p>
            <w:r/>
            <w:r>
              <w:rPr>
                <w:b w:val="0"/>
              </w:rPr>
              <w:t xml:space="preserve">Send a </w:t>
            </w:r>
            <w:r>
              <w:rPr>
                <w:b/>
              </w:rPr>
              <w:t>format the server supports</w:t>
            </w:r>
            <w:r>
              <w:rPr>
                <w:b w:val="0"/>
              </w:rPr>
              <w:t xml:space="preserve">; add or correct the </w:t>
            </w:r>
            <w:r>
              <w:rPr>
                <w:b/>
              </w:rPr>
              <w:t>Content-Type</w:t>
            </w:r>
            <w:r>
              <w:rPr>
                <w:b w:val="0"/>
              </w:rPr>
              <w:t xml:space="preserve"> header such as application/json</w:t>
            </w:r>
          </w:p>
        </w:tc>
      </w:tr>
    </w:tbl>
    <w:p>
      <w:pPr>
        <w:spacing w:after="40"/>
      </w:pPr>
    </w:p>
    <w:p>
      <w:pPr>
        <w:spacing w:after="120"/>
      </w:pPr>
      <w:r>
        <w:rPr>
          <w:b/>
        </w:rPr>
        <w:t>Summary:</w:t>
      </w:r>
      <w:r>
        <w:rPr>
          <w:b w:val="0"/>
        </w:rPr>
        <w:t xml:space="preserve"> </w:t>
      </w:r>
      <w:r>
        <w:rPr>
          <w:b/>
        </w:rPr>
        <w:t>4xx = client-side errors, 5xx = server-side errors.</w:t>
      </w:r>
      <w:r>
        <w:rPr>
          <w:b w:val="0"/>
        </w:rPr>
        <w:t xml:space="preserve"> Server-side problems are fixed by the server administrator.</w:t>
      </w:r>
    </w:p>
    <w:p>
      <w:r>
        <w:br w:type="page"/>
      </w:r>
    </w:p>
    <w:p>
      <w:pPr>
        <w:pStyle w:val="Heading1"/>
      </w:pPr>
      <w:r>
        <w:t>One-Page Cram Sheet</w:t>
      </w:r>
    </w:p>
    <w:tbl>
      <w:tblPr>
        <w:tblStyle w:val="TableGrid"/>
        <w:tblW w:type="auto" w:w="0"/>
        <w:jc w:val="center"/>
        <w:tblLook w:firstColumn="1" w:firstRow="1" w:lastColumn="0" w:lastRow="0" w:noHBand="0" w:noVBand="1" w:val="04A0"/>
      </w:tblPr>
      <w:tblGrid>
        <w:gridCol w:w="4680"/>
        <w:gridCol w:w="4680"/>
      </w:tblGrid>
      <w:tr>
        <w:tc>
          <w:tcPr>
            <w:tcW w:type="dxa" w:w="2736"/>
            <w:shd w:val="clear" w:color="auto" w:fill="D9D9D9"/>
          </w:tcPr>
          <w:p>
            <w:r/>
            <w:r>
              <w:rPr>
                <w:b/>
              </w:rPr>
              <w:t>Topic</w:t>
            </w:r>
          </w:p>
        </w:tc>
        <w:tc>
          <w:tcPr>
            <w:tcW w:type="dxa" w:w="6624"/>
            <w:shd w:val="clear" w:color="auto" w:fill="D9D9D9"/>
          </w:tcPr>
          <w:p>
            <w:r/>
            <w:r>
              <w:rPr>
                <w:b/>
              </w:rPr>
              <w:t>Remember</w:t>
            </w:r>
          </w:p>
        </w:tc>
      </w:tr>
      <w:tr>
        <w:tc>
          <w:tcPr>
            <w:tcW w:type="dxa" w:w="2736"/>
          </w:tcPr>
          <w:p>
            <w:r/>
            <w:r>
              <w:rPr>
                <w:b w:val="0"/>
              </w:rPr>
              <w:t>API uses</w:t>
            </w:r>
          </w:p>
        </w:tc>
        <w:tc>
          <w:tcPr>
            <w:tcW w:type="dxa" w:w="6624"/>
          </w:tcPr>
          <w:p>
            <w:r/>
            <w:r>
              <w:rPr>
                <w:b w:val="0"/>
              </w:rPr>
              <w:t>Automation, data integration, functionality</w:t>
            </w:r>
          </w:p>
        </w:tc>
      </w:tr>
      <w:tr>
        <w:tc>
          <w:tcPr>
            <w:tcW w:type="dxa" w:w="2736"/>
          </w:tcPr>
          <w:p>
            <w:r/>
            <w:r>
              <w:rPr>
                <w:b w:val="0"/>
              </w:rPr>
              <w:t>Sync vs Async</w:t>
            </w:r>
          </w:p>
        </w:tc>
        <w:tc>
          <w:tcPr>
            <w:tcW w:type="dxa" w:w="6624"/>
          </w:tcPr>
          <w:p>
            <w:r/>
            <w:r>
              <w:rPr>
                <w:b w:val="0"/>
              </w:rPr>
              <w:t>Sync returns data now and client waits; Async returns no data first, client keeps going</w:t>
            </w:r>
          </w:p>
        </w:tc>
      </w:tr>
      <w:tr>
        <w:tc>
          <w:tcPr>
            <w:tcW w:type="dxa" w:w="2736"/>
          </w:tcPr>
          <w:p>
            <w:r/>
            <w:r>
              <w:rPr>
                <w:b w:val="0"/>
              </w:rPr>
              <w:t>Architectural styles</w:t>
            </w:r>
          </w:p>
        </w:tc>
        <w:tc>
          <w:tcPr>
            <w:tcW w:type="dxa" w:w="6624"/>
          </w:tcPr>
          <w:p>
            <w:r/>
            <w:r>
              <w:rPr>
                <w:b w:val="0"/>
              </w:rPr>
              <w:t>RPC, SOAP, REST</w:t>
            </w:r>
          </w:p>
        </w:tc>
      </w:tr>
      <w:tr>
        <w:tc>
          <w:tcPr>
            <w:tcW w:type="dxa" w:w="2736"/>
          </w:tcPr>
          <w:p>
            <w:r/>
            <w:r>
              <w:rPr>
                <w:b w:val="0"/>
              </w:rPr>
              <w:t>SOAP message</w:t>
            </w:r>
          </w:p>
        </w:tc>
        <w:tc>
          <w:tcPr>
            <w:tcW w:type="dxa" w:w="6624"/>
          </w:tcPr>
          <w:p>
            <w:r/>
            <w:r>
              <w:rPr>
                <w:b w:val="0"/>
              </w:rPr>
              <w:t>Envelope (root), Header, Body, Fault</w:t>
            </w:r>
          </w:p>
        </w:tc>
      </w:tr>
      <w:tr>
        <w:tc>
          <w:tcPr>
            <w:tcW w:type="dxa" w:w="2736"/>
          </w:tcPr>
          <w:p>
            <w:r/>
            <w:r>
              <w:rPr>
                <w:b w:val="0"/>
              </w:rPr>
              <w:t>REST author</w:t>
            </w:r>
          </w:p>
        </w:tc>
        <w:tc>
          <w:tcPr>
            <w:tcW w:type="dxa" w:w="6624"/>
          </w:tcPr>
          <w:p>
            <w:r/>
            <w:r>
              <w:rPr>
                <w:b w:val="0"/>
              </w:rPr>
              <w:t>Roy Fielding; six constraints; code-on-demand is optional</w:t>
            </w:r>
          </w:p>
        </w:tc>
      </w:tr>
      <w:tr>
        <w:tc>
          <w:tcPr>
            <w:tcW w:type="dxa" w:w="2736"/>
          </w:tcPr>
          <w:p>
            <w:r/>
            <w:r>
              <w:rPr>
                <w:b w:val="0"/>
              </w:rPr>
              <w:t>REST constraints</w:t>
            </w:r>
          </w:p>
        </w:tc>
        <w:tc>
          <w:tcPr>
            <w:tcW w:type="dxa" w:w="6624"/>
          </w:tcPr>
          <w:p>
            <w:r/>
            <w:r>
              <w:rPr>
                <w:b w:val="0"/>
              </w:rPr>
              <w:t>Client-server, Stateless, Cache, Uniform interface, Layered, Code-on-demand</w:t>
            </w:r>
          </w:p>
        </w:tc>
      </w:tr>
      <w:tr>
        <w:tc>
          <w:tcPr>
            <w:tcW w:type="dxa" w:w="2736"/>
          </w:tcPr>
          <w:p>
            <w:r/>
            <w:r>
              <w:rPr>
                <w:b w:val="0"/>
              </w:rPr>
              <w:t>Request parts</w:t>
            </w:r>
          </w:p>
        </w:tc>
        <w:tc>
          <w:tcPr>
            <w:tcW w:type="dxa" w:w="6624"/>
          </w:tcPr>
          <w:p>
            <w:r/>
            <w:r>
              <w:rPr>
                <w:b w:val="0"/>
              </w:rPr>
              <w:t>URI, Method, Header, Body</w:t>
            </w:r>
          </w:p>
        </w:tc>
      </w:tr>
      <w:tr>
        <w:tc>
          <w:tcPr>
            <w:tcW w:type="dxa" w:w="2736"/>
          </w:tcPr>
          <w:p>
            <w:r/>
            <w:r>
              <w:rPr>
                <w:b w:val="0"/>
              </w:rPr>
              <w:t>URI parts</w:t>
            </w:r>
          </w:p>
        </w:tc>
        <w:tc>
          <w:tcPr>
            <w:tcW w:type="dxa" w:w="6624"/>
          </w:tcPr>
          <w:p>
            <w:r/>
            <w:r>
              <w:rPr>
                <w:b w:val="0"/>
              </w:rPr>
              <w:t>Scheme, Authority (host and port), Path, Query</w:t>
            </w:r>
          </w:p>
        </w:tc>
      </w:tr>
      <w:tr>
        <w:tc>
          <w:tcPr>
            <w:tcW w:type="dxa" w:w="2736"/>
          </w:tcPr>
          <w:p>
            <w:r/>
            <w:r>
              <w:rPr>
                <w:b w:val="0"/>
              </w:rPr>
              <w:t>Methods</w:t>
            </w:r>
          </w:p>
        </w:tc>
        <w:tc>
          <w:tcPr>
            <w:tcW w:type="dxa" w:w="6624"/>
          </w:tcPr>
          <w:p>
            <w:r/>
            <w:r>
              <w:rPr>
                <w:b w:val="0"/>
              </w:rPr>
              <w:t>POST create, GET read, PUT update, PATCH partial, DELETE delete</w:t>
            </w:r>
          </w:p>
        </w:tc>
      </w:tr>
      <w:tr>
        <w:tc>
          <w:tcPr>
            <w:tcW w:type="dxa" w:w="2736"/>
          </w:tcPr>
          <w:p>
            <w:r/>
            <w:r>
              <w:rPr>
                <w:b w:val="0"/>
              </w:rPr>
              <w:t>Response parts</w:t>
            </w:r>
          </w:p>
        </w:tc>
        <w:tc>
          <w:tcPr>
            <w:tcW w:type="dxa" w:w="6624"/>
          </w:tcPr>
          <w:p>
            <w:r/>
            <w:r>
              <w:rPr>
                <w:b w:val="0"/>
              </w:rPr>
              <w:t>Status, Header, Body</w:t>
            </w:r>
          </w:p>
        </w:tc>
      </w:tr>
      <w:tr>
        <w:tc>
          <w:tcPr>
            <w:tcW w:type="dxa" w:w="2736"/>
          </w:tcPr>
          <w:p>
            <w:r/>
            <w:r>
              <w:rPr>
                <w:b w:val="0"/>
              </w:rPr>
              <w:t>Codes</w:t>
            </w:r>
          </w:p>
        </w:tc>
        <w:tc>
          <w:tcPr>
            <w:tcW w:type="dxa" w:w="6624"/>
          </w:tcPr>
          <w:p>
            <w:r/>
            <w:r>
              <w:rPr>
                <w:b w:val="0"/>
              </w:rPr>
              <w:t>200 OK, 201 Created, 202 Accepted, 400, 401, 403, 404, 500, 503; 429 too many requests</w:t>
            </w:r>
          </w:p>
        </w:tc>
      </w:tr>
      <w:tr>
        <w:tc>
          <w:tcPr>
            <w:tcW w:type="dxa" w:w="2736"/>
          </w:tcPr>
          <w:p>
            <w:r/>
            <w:r>
              <w:rPr>
                <w:b w:val="0"/>
              </w:rPr>
              <w:t>401 vs 403</w:t>
            </w:r>
          </w:p>
        </w:tc>
        <w:tc>
          <w:tcPr>
            <w:tcW w:type="dxa" w:w="6624"/>
          </w:tcPr>
          <w:p>
            <w:r/>
            <w:r>
              <w:rPr>
                <w:b w:val="0"/>
              </w:rPr>
              <w:t>401 who are you; 403 I know you, no</w:t>
            </w:r>
          </w:p>
        </w:tc>
      </w:tr>
      <w:tr>
        <w:tc>
          <w:tcPr>
            <w:tcW w:type="dxa" w:w="2736"/>
          </w:tcPr>
          <w:p>
            <w:r/>
            <w:r>
              <w:rPr>
                <w:b w:val="0"/>
              </w:rPr>
              <w:t>Auth types</w:t>
            </w:r>
          </w:p>
        </w:tc>
        <w:tc>
          <w:tcPr>
            <w:tcW w:type="dxa" w:w="6624"/>
          </w:tcPr>
          <w:p>
            <w:r/>
            <w:r>
              <w:rPr>
                <w:b w:val="0"/>
              </w:rPr>
              <w:t>Basic (Base64), Bearer (token), API key; OAuth does authorization</w:t>
            </w:r>
          </w:p>
        </w:tc>
      </w:tr>
      <w:tr>
        <w:tc>
          <w:tcPr>
            <w:tcW w:type="dxa" w:w="2736"/>
          </w:tcPr>
          <w:p>
            <w:r/>
            <w:r>
              <w:rPr>
                <w:b w:val="0"/>
              </w:rPr>
              <w:t>Rate limit algorithms</w:t>
            </w:r>
          </w:p>
        </w:tc>
        <w:tc>
          <w:tcPr>
            <w:tcW w:type="dxa" w:w="6624"/>
          </w:tcPr>
          <w:p>
            <w:r/>
            <w:r>
              <w:rPr>
                <w:b w:val="0"/>
              </w:rPr>
              <w:t>Leaky bucket, Token bucket, Fixed window, Sliding window</w:t>
            </w:r>
          </w:p>
        </w:tc>
      </w:tr>
      <w:tr>
        <w:tc>
          <w:tcPr>
            <w:tcW w:type="dxa" w:w="2736"/>
          </w:tcPr>
          <w:p>
            <w:r/>
            <w:r>
              <w:rPr>
                <w:b w:val="0"/>
              </w:rPr>
              <w:t>Rate limit headers</w:t>
            </w:r>
          </w:p>
        </w:tc>
        <w:tc>
          <w:tcPr>
            <w:tcW w:type="dxa" w:w="6624"/>
          </w:tcPr>
          <w:p>
            <w:r/>
            <w:r>
              <w:rPr>
                <w:b w:val="0"/>
              </w:rPr>
              <w:t>Limit, Remaining, Reset</w:t>
            </w:r>
          </w:p>
        </w:tc>
      </w:tr>
      <w:tr>
        <w:tc>
          <w:tcPr>
            <w:tcW w:type="dxa" w:w="2736"/>
          </w:tcPr>
          <w:p>
            <w:r/>
            <w:r>
              <w:rPr>
                <w:b w:val="0"/>
              </w:rPr>
              <w:t>Webhook</w:t>
            </w:r>
          </w:p>
        </w:tc>
        <w:tc>
          <w:tcPr>
            <w:tcW w:type="dxa" w:w="6624"/>
          </w:tcPr>
          <w:p>
            <w:r/>
            <w:r>
              <w:rPr>
                <w:b w:val="0"/>
              </w:rPr>
              <w:t>HTTP POST callback, reverse API, no polling; app must run, register, handle</w:t>
            </w:r>
          </w:p>
        </w:tc>
      </w:tr>
      <w:tr>
        <w:tc>
          <w:tcPr>
            <w:tcW w:type="dxa" w:w="2736"/>
          </w:tcPr>
          <w:p>
            <w:r/>
            <w:r>
              <w:rPr>
                <w:b w:val="0"/>
              </w:rPr>
              <w:t>Troubleshooting</w:t>
            </w:r>
          </w:p>
        </w:tc>
        <w:tc>
          <w:tcPr>
            <w:tcW w:type="dxa" w:w="6624"/>
          </w:tcPr>
          <w:p>
            <w:r/>
            <w:r>
              <w:rPr>
                <w:b w:val="0"/>
              </w:rPr>
              <w:t>Check code, check body, use reference; 4xx client, 5xx server</w:t>
            </w:r>
          </w:p>
        </w:tc>
      </w:tr>
    </w:tbl>
    <w:p>
      <w:pPr>
        <w:spacing w:after="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