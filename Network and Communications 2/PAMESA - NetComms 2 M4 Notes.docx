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NetComms 2 Module 4 Notes: Understanding and Using APIs</w:t>
      </w:r>
    </w:p>
    <w:p>
      <w:r>
        <w:rPr>
          <w:i/>
        </w:rPr>
        <w:t>DevNet Associate, Module 4. Built from DEVASC_Module_4. The blue boxes are memory aids I made.</w:t>
      </w:r>
    </w:p>
    <w:p>
      <w:pPr>
        <w:pStyle w:val="Heading1"/>
      </w:pPr>
      <w:r>
        <w:t>How To Use These Notes</w:t>
      </w:r>
    </w:p>
    <w:p>
      <w:pPr>
        <w:spacing w:after="120"/>
      </w:pPr>
      <w:r>
        <w:rPr>
          <w:b w:val="0"/>
        </w:rPr>
        <w:t xml:space="preserve">Module 4 has eight topics: </w:t>
      </w:r>
      <w:r>
        <w:rPr>
          <w:b/>
        </w:rPr>
        <w:t>4.1 Introducing APIs, 4.2 Design Styles, 4.3 Architectural Styles, 4.4 REST APIs, 4.5 Authentication, 4.6 Rate Limits, 4.7 Webhooks, 4.8 Troubleshooting</w:t>
      </w:r>
      <w:r>
        <w:rPr>
          <w:b w:val="0"/>
        </w:rPr>
        <w:t xml:space="preserve">. The biggest exam targets are the </w:t>
      </w:r>
      <w:r>
        <w:rPr>
          <w:b/>
        </w:rPr>
        <w:t>HTTP methods, status codes, REST constraints, and authentication types</w:t>
      </w:r>
      <w:r>
        <w:rPr>
          <w:b w:val="0"/>
        </w:rPr>
        <w:t>.</w:t>
      </w:r>
    </w:p>
    <w:p>
      <w:pPr>
        <w:pStyle w:val="Heading1"/>
      </w:pPr>
      <w:r>
        <w:t>4.1 Introducing APIs</w:t>
      </w:r>
    </w:p>
    <w:p>
      <w:pPr>
        <w:spacing w:after="120"/>
      </w:pPr>
      <w:r>
        <w:rPr>
          <w:b w:val="0"/>
        </w:rPr>
        <w:t xml:space="preserve">An </w:t>
      </w:r>
      <w:r>
        <w:rPr>
          <w:b/>
        </w:rPr>
        <w:t>Application Programming Interface (API)</w:t>
      </w:r>
      <w:r>
        <w:rPr>
          <w:b w:val="0"/>
        </w:rPr>
        <w:t xml:space="preserve"> lets one piece of software </w:t>
      </w:r>
      <w:r>
        <w:rPr>
          <w:b/>
        </w:rPr>
        <w:t>talk to another</w:t>
      </w:r>
      <w:r>
        <w:rPr>
          <w:b w:val="0"/>
        </w:rPr>
        <w:t xml:space="preserve">. It uses common web-based interactions or protocols plus its own proprietary standards, and it decides </w:t>
      </w:r>
      <w:r>
        <w:rPr>
          <w:b/>
        </w:rPr>
        <w:t>what data, services, and functionality</w:t>
      </w:r>
      <w:r>
        <w:rPr>
          <w:b w:val="0"/>
        </w:rPr>
        <w:t xml:space="preserve"> an application exposes to third parties, so an app can expose things </w:t>
      </w:r>
      <w:r>
        <w:rPr>
          <w:b/>
        </w:rPr>
        <w:t>securely</w:t>
      </w:r>
      <w:r>
        <w:rPr>
          <w:b w:val="0"/>
        </w:rPr>
        <w:t>.</w:t>
      </w:r>
    </w:p>
    <w:p>
      <w:pPr>
        <w:spacing w:after="120"/>
      </w:pPr>
      <w:r>
        <w:rPr>
          <w:b/>
        </w:rPr>
        <w:t>Three uses:</w:t>
      </w:r>
      <w:r>
        <w:rPr>
          <w:b w:val="0"/>
        </w:rPr>
        <w:t xml:space="preserve"> </w:t>
      </w:r>
      <w:r>
        <w:rPr>
          <w:b/>
        </w:rPr>
        <w:t>automation</w:t>
      </w:r>
      <w:r>
        <w:rPr>
          <w:b w:val="0"/>
        </w:rPr>
        <w:t xml:space="preserve"> (scripts that do manual tasks), </w:t>
      </w:r>
      <w:r>
        <w:rPr>
          <w:b/>
        </w:rPr>
        <w:t>data integration</w:t>
      </w:r>
      <w:r>
        <w:rPr>
          <w:b w:val="0"/>
        </w:rPr>
        <w:t xml:space="preserve"> (consume or react to another app's data), </w:t>
      </w:r>
      <w:r>
        <w:rPr>
          <w:b/>
        </w:rPr>
        <w:t>functionality</w:t>
      </w:r>
      <w:r>
        <w:rPr>
          <w:b w:val="0"/>
        </w:rPr>
        <w:t xml:space="preserve"> (bring another app's function into your product).</w:t>
      </w:r>
    </w:p>
    <w:p>
      <w:pPr>
        <w:spacing w:after="120"/>
      </w:pPr>
      <w:r>
        <w:rPr>
          <w:b w:val="0"/>
        </w:rPr>
        <w:t xml:space="preserve">Why popular: APIs are designed into modern products and well tested, and simple languages like </w:t>
      </w:r>
      <w:r>
        <w:rPr>
          <w:b/>
        </w:rPr>
        <w:t>Python</w:t>
      </w:r>
      <w:r>
        <w:rPr>
          <w:b w:val="0"/>
        </w:rPr>
        <w:t xml:space="preserve"> let non-software engineers consume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API uses: </w:t>
            </w:r>
            <w:r>
              <w:rPr>
                <w:b/>
              </w:rPr>
              <w:t>A-D-F</w:t>
            </w:r>
            <w:r>
              <w:rPr>
                <w:b w:val="0"/>
              </w:rPr>
              <w:t xml:space="preserve"> = </w:t>
            </w:r>
            <w:r>
              <w:rPr>
                <w:b/>
              </w:rPr>
              <w:t>A</w:t>
            </w:r>
            <w:r>
              <w:rPr>
                <w:b w:val="0"/>
              </w:rPr>
              <w:t xml:space="preserve">utomate, </w:t>
            </w:r>
            <w:r>
              <w:rPr>
                <w:b/>
              </w:rPr>
              <w:t>D</w:t>
            </w:r>
            <w:r>
              <w:rPr>
                <w:b w:val="0"/>
              </w:rPr>
              <w:t xml:space="preserve">ata, </w:t>
            </w:r>
            <w:r>
              <w:rPr>
                <w:b/>
              </w:rPr>
              <w:t>F</w:t>
            </w:r>
            <w:r>
              <w:rPr>
                <w:b w:val="0"/>
              </w:rPr>
              <w:t>unction.</w:t>
            </w:r>
          </w:p>
        </w:tc>
      </w:tr>
    </w:tbl>
    <w:p>
      <w:pPr>
        <w:spacing w:after="40"/>
      </w:pPr>
    </w:p>
    <w:p>
      <w:pPr>
        <w:pStyle w:val="Heading1"/>
      </w:pPr>
      <w:r>
        <w:t>4.2 API Design Styles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D9D9D9"/>
          </w:tcPr>
          <w:p>
            <w:r/>
            <w:r>
              <w:rPr>
                <w:b/>
              </w:rPr>
            </w:r>
          </w:p>
        </w:tc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Synchronous</w:t>
            </w:r>
          </w:p>
        </w:tc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Asynchronous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Response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Replies </w:t>
            </w:r>
            <w:r>
              <w:rPr>
                <w:b/>
              </w:rPr>
              <w:t>directly with the data immediately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Replies </w:t>
            </w:r>
            <w:r>
              <w:rPr>
                <w:b/>
              </w:rPr>
              <w:t>with no data</w:t>
            </w:r>
            <w:r>
              <w:rPr>
                <w:b w:val="0"/>
              </w:rPr>
              <w:t>, just to say the request was received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When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Data for the request is </w:t>
            </w:r>
            <w:r>
              <w:rPr>
                <w:b/>
              </w:rPr>
              <w:t>readily available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The request </w:t>
            </w:r>
            <w:r>
              <w:rPr>
                <w:b/>
              </w:rPr>
              <w:t>takes time</w:t>
            </w:r>
            <w:r>
              <w:rPr>
                <w:b w:val="0"/>
              </w:rPr>
              <w:t xml:space="preserve"> or data is not readily available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Client behavior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The client </w:t>
            </w:r>
            <w:r>
              <w:rPr>
                <w:b/>
              </w:rPr>
              <w:t>must wait</w:t>
            </w:r>
            <w:r>
              <w:rPr>
                <w:b w:val="0"/>
              </w:rPr>
              <w:t xml:space="preserve"> for the response before running more code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The client </w:t>
            </w:r>
            <w:r>
              <w:rPr>
                <w:b/>
              </w:rPr>
              <w:t>keeps running</w:t>
            </w:r>
            <w:r>
              <w:rPr>
                <w:b w:val="0"/>
              </w:rPr>
              <w:t>; the server-side design defines what the client must do later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Benefit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Immediate data, better performance if designed well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Application is </w:t>
            </w:r>
            <w:r>
              <w:rPr>
                <w:b/>
              </w:rPr>
              <w:t>not blocked</w:t>
            </w:r>
            <w:r>
              <w:rPr>
                <w:b w:val="0"/>
              </w:rPr>
              <w:t>, so better performance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</w:rPr>
              <w:t>Analogy on slide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Tickets sold first-come, first-served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Request accepted now, result later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Sync = Stay and wait</w:t>
            </w:r>
            <w:r>
              <w:rPr>
                <w:b w:val="0"/>
              </w:rPr>
              <w:t xml:space="preserve"> (you wait for the answer). </w:t>
            </w:r>
            <w:r>
              <w:rPr>
                <w:b/>
              </w:rPr>
              <w:t>Async = Away, call me back.</w:t>
            </w:r>
          </w:p>
          <w:p>
            <w:r>
              <w:rPr>
                <w:b w:val="0"/>
              </w:rPr>
              <w:t>A product can have both, and each API's design is independent of the others.</w:t>
            </w:r>
          </w:p>
        </w:tc>
      </w:tr>
    </w:tbl>
    <w:p>
      <w:pPr>
        <w:spacing w:after="40"/>
      </w:pPr>
    </w:p>
    <w:p>
      <w:pPr>
        <w:pStyle w:val="Heading1"/>
      </w:pPr>
      <w:r>
        <w:t>4.3 API Architectural Styles</w:t>
      </w:r>
    </w:p>
    <w:p>
      <w:pPr>
        <w:spacing w:after="120"/>
      </w:pPr>
      <w:r>
        <w:rPr>
          <w:b w:val="0"/>
        </w:rPr>
        <w:t xml:space="preserve">Three most popular: </w:t>
      </w:r>
      <w:r>
        <w:rPr>
          <w:b/>
        </w:rPr>
        <w:t>RPC, SOAP, REST.</w:t>
      </w:r>
    </w:p>
    <w:p>
      <w:pPr>
        <w:pStyle w:val="Heading2"/>
      </w:pPr>
      <w:r>
        <w:t>RPC (Remote Procedure Call)</w:t>
      </w:r>
    </w:p>
    <w:p>
      <w:pPr>
        <w:spacing w:after="120"/>
      </w:pPr>
      <w:r>
        <w:rPr>
          <w:b w:val="0"/>
        </w:rPr>
        <w:t xml:space="preserve">A </w:t>
      </w:r>
      <w:r>
        <w:rPr>
          <w:b/>
        </w:rPr>
        <w:t>request-response</w:t>
      </w:r>
      <w:r>
        <w:rPr>
          <w:b w:val="0"/>
        </w:rPr>
        <w:t xml:space="preserve"> model that lets an application call a </w:t>
      </w:r>
      <w:r>
        <w:rPr>
          <w:b/>
        </w:rPr>
        <w:t>procedure in another application</w:t>
      </w:r>
      <w:r>
        <w:rPr>
          <w:b w:val="0"/>
        </w:rPr>
        <w:t xml:space="preserve">; the method runs and the result is returned. It is an API style that works over different transports: </w:t>
      </w:r>
      <w:r>
        <w:rPr>
          <w:b/>
        </w:rPr>
        <w:t>XML-RPC, JSON-RPC, NFS (Network File System), and SOAP</w:t>
      </w:r>
      <w:r>
        <w:rPr>
          <w:b w:val="0"/>
        </w:rPr>
        <w:t>.</w:t>
      </w:r>
    </w:p>
    <w:p>
      <w:pPr>
        <w:pStyle w:val="Heading2"/>
      </w:pPr>
      <w:r>
        <w:t>SOAP (Simple Object Access Protocol)</w:t>
      </w:r>
    </w:p>
    <w:p>
      <w:pPr>
        <w:spacing w:after="120"/>
      </w:pPr>
      <w:r>
        <w:rPr>
          <w:b w:val="0"/>
        </w:rPr>
        <w:t xml:space="preserve">An </w:t>
      </w:r>
      <w:r>
        <w:rPr>
          <w:b/>
        </w:rPr>
        <w:t>XML-based messaging protocol</w:t>
      </w:r>
      <w:r>
        <w:rPr>
          <w:b w:val="0"/>
        </w:rPr>
        <w:t xml:space="preserve"> for communication between applications on different platforms or built in different languages. SOAP is:</w:t>
      </w:r>
    </w:p>
    <w:p>
      <w:pPr>
        <w:pStyle w:val="ListBullet"/>
      </w:pPr>
      <w:r>
        <w:rPr>
          <w:b/>
        </w:rPr>
        <w:t>Independent:</w:t>
      </w:r>
      <w:r>
        <w:rPr>
          <w:b w:val="0"/>
        </w:rPr>
        <w:t xml:space="preserve"> any application can talk to any other, on any operating system</w:t>
      </w:r>
    </w:p>
    <w:p>
      <w:pPr>
        <w:pStyle w:val="ListBullet"/>
      </w:pPr>
      <w:r>
        <w:rPr>
          <w:b/>
        </w:rPr>
        <w:t>Extensible:</w:t>
      </w:r>
      <w:r>
        <w:rPr>
          <w:b w:val="0"/>
        </w:rPr>
        <w:t xml:space="preserve"> features such as reliability and security can be added</w:t>
      </w:r>
    </w:p>
    <w:p>
      <w:pPr>
        <w:pStyle w:val="ListBullet"/>
      </w:pPr>
      <w:r>
        <w:rPr>
          <w:b/>
        </w:rPr>
        <w:t>Neutral:</w:t>
      </w:r>
      <w:r>
        <w:rPr>
          <w:b w:val="0"/>
        </w:rPr>
        <w:t xml:space="preserve"> works over any protocol (HTTP, SMTP, TCP, UDP, JMS)</w:t>
      </w:r>
    </w:p>
    <w:p>
      <w:pPr>
        <w:spacing w:after="120"/>
      </w:pPr>
      <w:r>
        <w:rPr>
          <w:b w:val="0"/>
        </w:rPr>
        <w:t>A SOAP message is an XML document with up to four elements: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Element</w:t>
            </w:r>
          </w:p>
        </w:tc>
        <w:tc>
          <w:tcPr>
            <w:tcW w:type="dxa" w:w="7200"/>
            <w:shd w:val="clear" w:color="auto" w:fill="D9D9D9"/>
          </w:tcPr>
          <w:p>
            <w:r/>
            <w:r>
              <w:rPr>
                <w:b/>
              </w:rPr>
              <w:t>Contains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Envelope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 xml:space="preserve">The </w:t>
            </w:r>
            <w:r>
              <w:rPr>
                <w:b/>
              </w:rPr>
              <w:t>root</w:t>
            </w:r>
            <w:r>
              <w:rPr>
                <w:b w:val="0"/>
              </w:rPr>
              <w:t xml:space="preserve"> element of the XML document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Header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 xml:space="preserve">Application-specific information such as </w:t>
            </w:r>
            <w:r>
              <w:rPr>
                <w:b/>
              </w:rPr>
              <w:t>authorization</w:t>
            </w:r>
            <w:r>
              <w:rPr>
                <w:b w:val="0"/>
              </w:rPr>
              <w:t xml:space="preserve"> and SOAP attributes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Body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 xml:space="preserve">The </w:t>
            </w:r>
            <w:r>
              <w:rPr>
                <w:b/>
              </w:rPr>
              <w:t>data to be transported</w:t>
            </w:r>
            <w:r>
              <w:rPr>
                <w:b w:val="0"/>
              </w:rPr>
              <w:t xml:space="preserve"> to the recipient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Fault</w:t>
            </w:r>
          </w:p>
        </w:tc>
        <w:tc>
          <w:tcPr>
            <w:tcW w:type="dxa" w:w="7200"/>
          </w:tcPr>
          <w:p>
            <w:r/>
            <w:r>
              <w:rPr>
                <w:b/>
              </w:rPr>
              <w:t>Error and/or status</w:t>
            </w:r>
            <w:r>
              <w:rPr>
                <w:b w:val="0"/>
              </w:rPr>
              <w:t xml:space="preserve"> information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SOAP is an </w:t>
            </w:r>
            <w:r>
              <w:rPr>
                <w:b/>
              </w:rPr>
              <w:t>Envelope</w:t>
            </w:r>
            <w:r>
              <w:rPr>
                <w:b w:val="0"/>
              </w:rPr>
              <w:t xml:space="preserve"> holding a </w:t>
            </w:r>
            <w:r>
              <w:rPr>
                <w:b/>
              </w:rPr>
              <w:t>Header, Body, and Fault</w:t>
            </w:r>
            <w:r>
              <w:rPr>
                <w:b w:val="0"/>
              </w:rPr>
              <w:t xml:space="preserve">: </w:t>
            </w:r>
            <w:r>
              <w:rPr>
                <w:b/>
              </w:rPr>
              <w:t>E-H-B-F</w:t>
            </w:r>
            <w:r>
              <w:rPr>
                <w:b w:val="0"/>
              </w:rPr>
              <w:t>, "</w:t>
            </w:r>
            <w:r>
              <w:rPr>
                <w:b/>
              </w:rPr>
              <w:t>E</w:t>
            </w:r>
            <w:r>
              <w:rPr>
                <w:b w:val="0"/>
              </w:rPr>
              <w:t xml:space="preserve">very </w:t>
            </w:r>
            <w:r>
              <w:rPr>
                <w:b/>
              </w:rPr>
              <w:t>H</w:t>
            </w:r>
            <w:r>
              <w:rPr>
                <w:b w:val="0"/>
              </w:rPr>
              <w:t xml:space="preserve">ero </w:t>
            </w:r>
            <w:r>
              <w:rPr>
                <w:b/>
              </w:rPr>
              <w:t>B</w:t>
            </w:r>
            <w:r>
              <w:rPr>
                <w:b w:val="0"/>
              </w:rPr>
              <w:t xml:space="preserve">attles </w:t>
            </w:r>
            <w:r>
              <w:rPr>
                <w:b/>
              </w:rPr>
              <w:t>F</w:t>
            </w:r>
            <w:r>
              <w:rPr>
                <w:b w:val="0"/>
              </w:rPr>
              <w:t>ear."</w:t>
            </w:r>
          </w:p>
          <w:p>
            <w:r>
              <w:rPr>
                <w:b w:val="0"/>
              </w:rPr>
              <w:t>Think of a letter: envelope outside, header is the address label, body is the letter, fault is the "return to sender" note.</w:t>
            </w:r>
          </w:p>
        </w:tc>
      </w:tr>
    </w:tbl>
    <w:p>
      <w:pPr>
        <w:spacing w:after="40"/>
      </w:pPr>
    </w:p>
    <w:p>
      <w:pPr>
        <w:pStyle w:val="Heading2"/>
      </w:pPr>
      <w:r>
        <w:t>REST (Representational State Transfer)</w:t>
      </w:r>
    </w:p>
    <w:p>
      <w:pPr>
        <w:spacing w:after="120"/>
      </w:pPr>
      <w:r>
        <w:rPr>
          <w:b w:val="0"/>
        </w:rPr>
        <w:t xml:space="preserve">An architectural style authored by </w:t>
      </w:r>
      <w:r>
        <w:rPr>
          <w:b/>
        </w:rPr>
        <w:t>Roy Thomas Fielding</w:t>
      </w:r>
      <w:r>
        <w:rPr>
          <w:b w:val="0"/>
        </w:rPr>
        <w:t xml:space="preserve">, with </w:t>
      </w:r>
      <w:r>
        <w:rPr>
          <w:b/>
        </w:rPr>
        <w:t>six constraints</w:t>
      </w:r>
      <w:r>
        <w:rPr>
          <w:b w:val="0"/>
        </w:rPr>
        <w:t xml:space="preserve"> that can be applied to any protocol.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D9D9D9"/>
          </w:tcPr>
          <w:p>
            <w:r/>
            <w:r>
              <w:rPr>
                <w:b/>
              </w:rPr>
              <w:t>Constraint</w:t>
            </w:r>
          </w:p>
        </w:tc>
        <w:tc>
          <w:tcPr>
            <w:tcW w:type="dxa" w:w="7056"/>
            <w:shd w:val="clear" w:color="auto" w:fill="D9D9D9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Client-server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</w:rPr>
              <w:t xml:space="preserve">Client and server are </w:t>
            </w:r>
            <w:r>
              <w:rPr>
                <w:b/>
              </w:rPr>
              <w:t>independent</w:t>
            </w:r>
            <w:r>
              <w:rPr>
                <w:b w:val="0"/>
              </w:rPr>
              <w:t xml:space="preserve"> of each other. The client can be built for many platforms, which simplifies the server.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Stateless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</w:rPr>
              <w:t xml:space="preserve">Each request must carry </w:t>
            </w:r>
            <w:r>
              <w:rPr>
                <w:b/>
              </w:rPr>
              <w:t>all the information the server needs</w:t>
            </w:r>
            <w:r>
              <w:rPr>
                <w:b w:val="0"/>
              </w:rPr>
              <w:t xml:space="preserve">. The server </w:t>
            </w:r>
            <w:r>
              <w:rPr>
                <w:b/>
              </w:rPr>
              <w:t>cannot hold session state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Cache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</w:rPr>
              <w:t xml:space="preserve">Responses must say whether they are </w:t>
            </w:r>
            <w:r>
              <w:rPr>
                <w:b/>
              </w:rPr>
              <w:t>cacheable or not</w:t>
            </w:r>
            <w:r>
              <w:rPr>
                <w:b w:val="0"/>
              </w:rPr>
              <w:t>. If cacheable, the client may reuse the data for later requests.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Uniform interface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</w:rPr>
              <w:t xml:space="preserve">Four principles: </w:t>
            </w:r>
            <w:r>
              <w:rPr>
                <w:b/>
              </w:rPr>
              <w:t>identification of resources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manipulation of resources through representations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self-descriptive messages</w:t>
            </w:r>
            <w:r>
              <w:rPr>
                <w:b w:val="0"/>
              </w:rPr>
              <w:t xml:space="preserve">, </w:t>
            </w:r>
            <w:r>
              <w:rPr>
                <w:b/>
              </w:rPr>
              <w:t>hypermedia as the engine of application state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Layered system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</w:rPr>
              <w:t xml:space="preserve">Hierarchical layers; each layer provides services </w:t>
            </w:r>
            <w:r>
              <w:rPr>
                <w:b/>
              </w:rPr>
              <w:t>only to the layer above it</w:t>
            </w:r>
            <w:r>
              <w:rPr>
                <w:b w:val="0"/>
              </w:rPr>
              <w:t xml:space="preserve"> and uses services from the layer below.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Code-on-demand</w:t>
            </w:r>
          </w:p>
        </w:tc>
        <w:tc>
          <w:tcPr>
            <w:tcW w:type="dxa" w:w="7056"/>
          </w:tcPr>
          <w:p>
            <w:r/>
            <w:r>
              <w:rPr>
                <w:b w:val="0"/>
              </w:rPr>
              <w:t xml:space="preserve">The service can return </w:t>
            </w:r>
            <w:r>
              <w:rPr>
                <w:b/>
              </w:rPr>
              <w:t>executable code</w:t>
            </w:r>
            <w:r>
              <w:rPr>
                <w:b w:val="0"/>
              </w:rPr>
              <w:t xml:space="preserve"> (for example JavaScript). This one is </w:t>
            </w:r>
            <w:r>
              <w:rPr>
                <w:b/>
              </w:rPr>
              <w:t>optional</w:t>
            </w:r>
            <w:r>
              <w:rPr>
                <w:b w:val="0"/>
              </w:rPr>
              <w:t xml:space="preserve"> because running third-party code is a security risk.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Sentence: </w:t>
            </w:r>
            <w:r>
              <w:rPr>
                <w:b/>
              </w:rPr>
              <w:t>C</w:t>
            </w:r>
            <w:r>
              <w:rPr>
                <w:b w:val="0"/>
              </w:rPr>
              <w:t xml:space="preserve">lients </w:t>
            </w:r>
            <w:r>
              <w:rPr>
                <w:b/>
              </w:rPr>
              <w:t>S</w:t>
            </w:r>
            <w:r>
              <w:rPr>
                <w:b w:val="0"/>
              </w:rPr>
              <w:t xml:space="preserve">tay </w:t>
            </w:r>
            <w:r>
              <w:rPr>
                <w:b/>
              </w:rPr>
              <w:t>C</w:t>
            </w:r>
            <w:r>
              <w:rPr>
                <w:b w:val="0"/>
              </w:rPr>
              <w:t xml:space="preserve">alm </w:t>
            </w:r>
            <w:r>
              <w:rPr>
                <w:b/>
              </w:rPr>
              <w:t>U</w:t>
            </w:r>
            <w:r>
              <w:rPr>
                <w:b w:val="0"/>
              </w:rPr>
              <w:t xml:space="preserve">nder </w:t>
            </w:r>
            <w:r>
              <w:rPr>
                <w:b/>
              </w:rPr>
              <w:t>L</w:t>
            </w:r>
            <w:r>
              <w:rPr>
                <w:b w:val="0"/>
              </w:rPr>
              <w:t xml:space="preserve">ayered </w:t>
            </w:r>
            <w:r>
              <w:rPr>
                <w:b/>
              </w:rPr>
              <w:t>C</w:t>
            </w:r>
            <w:r>
              <w:rPr>
                <w:b w:val="0"/>
              </w:rPr>
              <w:t>ode.</w:t>
            </w:r>
          </w:p>
          <w:p>
            <w:r>
              <w:rPr>
                <w:b w:val="0"/>
              </w:rPr>
              <w:t xml:space="preserve">= </w:t>
            </w:r>
            <w:r>
              <w:rPr>
                <w:b/>
              </w:rPr>
              <w:t>C</w:t>
            </w:r>
            <w:r>
              <w:rPr>
                <w:b w:val="0"/>
              </w:rPr>
              <w:t xml:space="preserve">lient-server, </w:t>
            </w:r>
            <w:r>
              <w:rPr>
                <w:b/>
              </w:rPr>
              <w:t>S</w:t>
            </w:r>
            <w:r>
              <w:rPr>
                <w:b w:val="0"/>
              </w:rPr>
              <w:t xml:space="preserve">tateless, </w:t>
            </w:r>
            <w:r>
              <w:rPr>
                <w:b/>
              </w:rPr>
              <w:t>C</w:t>
            </w:r>
            <w:r>
              <w:rPr>
                <w:b w:val="0"/>
              </w:rPr>
              <w:t xml:space="preserve">ache, </w:t>
            </w:r>
            <w:r>
              <w:rPr>
                <w:b/>
              </w:rPr>
              <w:t>U</w:t>
            </w:r>
            <w:r>
              <w:rPr>
                <w:b w:val="0"/>
              </w:rPr>
              <w:t xml:space="preserve">niform interface, </w:t>
            </w:r>
            <w:r>
              <w:rPr>
                <w:b/>
              </w:rPr>
              <w:t>L</w:t>
            </w:r>
            <w:r>
              <w:rPr>
                <w:b w:val="0"/>
              </w:rPr>
              <w:t xml:space="preserve">ayered system, </w:t>
            </w:r>
            <w:r>
              <w:rPr>
                <w:b/>
              </w:rPr>
              <w:t>C</w:t>
            </w:r>
            <w:r>
              <w:rPr>
                <w:b w:val="0"/>
              </w:rPr>
              <w:t>ode-on-demand.</w:t>
            </w:r>
          </w:p>
          <w:p>
            <w:r>
              <w:rPr>
                <w:b w:val="0"/>
              </w:rPr>
              <w:t xml:space="preserve">The </w:t>
            </w:r>
            <w:r>
              <w:rPr>
                <w:b/>
              </w:rPr>
              <w:t>last one is the optional one</w:t>
            </w:r>
            <w:r>
              <w:rPr>
                <w:b w:val="0"/>
              </w:rPr>
              <w:t xml:space="preserve"> (code-on-demand).</w:t>
            </w:r>
          </w:p>
          <w:p>
            <w:r>
              <w:rPr>
                <w:b w:val="0"/>
              </w:rPr>
              <w:t xml:space="preserve">Uniform interface four: </w:t>
            </w:r>
            <w:r>
              <w:rPr>
                <w:b/>
              </w:rPr>
              <w:t>I-M-S-H</w:t>
            </w:r>
            <w:r>
              <w:rPr>
                <w:b w:val="0"/>
              </w:rPr>
              <w:t xml:space="preserve"> = Identify, Manipulate, Self-describe, Hypermedia.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4.4 Introduction To REST APIs</w:t>
      </w:r>
    </w:p>
    <w:p>
      <w:pPr>
        <w:spacing w:after="120"/>
      </w:pPr>
      <w:r>
        <w:rPr>
          <w:b w:val="0"/>
        </w:rPr>
        <w:t xml:space="preserve">A REST API communicates over </w:t>
      </w:r>
      <w:r>
        <w:rPr>
          <w:b/>
        </w:rPr>
        <w:t>HTTP</w:t>
      </w:r>
      <w:r>
        <w:rPr>
          <w:b w:val="0"/>
        </w:rPr>
        <w:t xml:space="preserve"> and uses the same concepts as HTTP: requests and responses, verbs, status codes, headers and body.</w:t>
      </w:r>
    </w:p>
    <w:p>
      <w:pPr>
        <w:pStyle w:val="Heading2"/>
      </w:pPr>
      <w:r>
        <w:t>A REST Request Has Four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U-M-H-B: URI, Method, Header, Body.</w:t>
            </w:r>
          </w:p>
        </w:tc>
      </w:tr>
    </w:tbl>
    <w:p>
      <w:pPr>
        <w:spacing w:after="40"/>
      </w:pPr>
    </w:p>
    <w:p>
      <w:pPr>
        <w:pStyle w:val="Heading3"/>
      </w:pPr>
      <w:r>
        <w:t>1. URI (Uniform Resource Identifier)</w:t>
      </w:r>
    </w:p>
    <w:p>
      <w:pPr>
        <w:spacing w:after="120"/>
      </w:pPr>
      <w:r>
        <w:rPr>
          <w:b w:val="0"/>
        </w:rPr>
        <w:t>Identifies the resource the client wants to manipulate (also called a URL). Its parts: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Part</w:t>
            </w:r>
          </w:p>
        </w:tc>
        <w:tc>
          <w:tcPr>
            <w:tcW w:type="dxa" w:w="7200"/>
            <w:shd w:val="clear" w:color="auto" w:fill="D9D9D9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Scheme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 xml:space="preserve">Which HTTP protocol: </w:t>
            </w:r>
            <w:r>
              <w:rPr>
                <w:b/>
              </w:rPr>
              <w:t>http or https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Authority</w:t>
            </w:r>
          </w:p>
        </w:tc>
        <w:tc>
          <w:tcPr>
            <w:tcW w:type="dxa" w:w="7200"/>
          </w:tcPr>
          <w:p>
            <w:r/>
            <w:r>
              <w:rPr>
                <w:b/>
              </w:rPr>
              <w:t>Host and port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Path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 xml:space="preserve">The </w:t>
            </w:r>
            <w:r>
              <w:rPr>
                <w:b/>
              </w:rPr>
              <w:t>location of the resource</w:t>
            </w:r>
            <w:r>
              <w:rPr>
                <w:b w:val="0"/>
              </w:rPr>
              <w:t xml:space="preserve"> on the server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Query</w:t>
            </w:r>
          </w:p>
        </w:tc>
        <w:tc>
          <w:tcPr>
            <w:tcW w:type="dxa" w:w="7200"/>
          </w:tcPr>
          <w:p>
            <w:r/>
            <w:r>
              <w:rPr>
                <w:b w:val="0"/>
              </w:rPr>
              <w:t xml:space="preserve">Extra details for </w:t>
            </w:r>
            <w:r>
              <w:rPr>
                <w:b/>
              </w:rPr>
              <w:t>scope, filtering, or clarifying</w:t>
            </w:r>
            <w:r>
              <w:rPr>
                <w:b w:val="0"/>
              </w:rPr>
              <w:t xml:space="preserve"> the request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S-A-P-Q: Say A Polite Query.</w:t>
            </w:r>
            <w:r>
              <w:rPr>
                <w:b w:val="0"/>
              </w:rPr>
              <w:t xml:space="preserve"> In https://example.com:443/books?author=x: https = scheme, example.com:443 = authority, /books = path, ?author=x = query.</w:t>
            </w:r>
          </w:p>
        </w:tc>
      </w:tr>
    </w:tbl>
    <w:p>
      <w:pPr>
        <w:spacing w:after="40"/>
      </w:pPr>
    </w:p>
    <w:p>
      <w:pPr>
        <w:pStyle w:val="Heading3"/>
      </w:pPr>
      <w:r>
        <w:t>2. HTTP Method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D9D9D9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2304"/>
            <w:shd w:val="clear" w:color="auto" w:fill="D9D9D9"/>
          </w:tcPr>
          <w:p>
            <w:r/>
            <w:r>
              <w:rPr>
                <w:b/>
              </w:rPr>
              <w:t>Action</w:t>
            </w:r>
          </w:p>
        </w:tc>
        <w:tc>
          <w:tcPr>
            <w:tcW w:type="dxa" w:w="5184"/>
            <w:shd w:val="clear" w:color="auto" w:fill="D9D9D9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POST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Create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</w:rPr>
              <w:t>Create a new object or resource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GET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Read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</w:rPr>
              <w:t>Retrieve resource details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PUT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Update</w:t>
            </w:r>
          </w:p>
        </w:tc>
        <w:tc>
          <w:tcPr>
            <w:tcW w:type="dxa" w:w="5184"/>
          </w:tcPr>
          <w:p>
            <w:r/>
            <w:r>
              <w:rPr>
                <w:b/>
              </w:rPr>
              <w:t>Replace</w:t>
            </w:r>
            <w:r>
              <w:rPr>
                <w:b w:val="0"/>
              </w:rPr>
              <w:t xml:space="preserve"> or update an existing resource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PATCH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Partial Update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</w:rPr>
              <w:t xml:space="preserve">Update </w:t>
            </w:r>
            <w:r>
              <w:rPr>
                <w:b/>
              </w:rPr>
              <w:t>some details</w:t>
            </w:r>
            <w:r>
              <w:rPr>
                <w:b w:val="0"/>
              </w:rPr>
              <w:t xml:space="preserve"> of an existing resource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DELETE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Delete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</w:rPr>
              <w:t>Remove a resource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CRUD order: </w:t>
            </w:r>
            <w:r>
              <w:rPr>
                <w:b/>
              </w:rPr>
              <w:t>C</w:t>
            </w:r>
            <w:r>
              <w:rPr>
                <w:b w:val="0"/>
              </w:rPr>
              <w:t xml:space="preserve">reate = 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OST, </w:t>
            </w:r>
            <w:r>
              <w:rPr>
                <w:b/>
              </w:rPr>
              <w:t>R</w:t>
            </w:r>
            <w:r>
              <w:rPr>
                <w:b w:val="0"/>
              </w:rPr>
              <w:t xml:space="preserve">ead = </w:t>
            </w:r>
            <w:r>
              <w:rPr>
                <w:b/>
              </w:rPr>
              <w:t>G</w:t>
            </w:r>
            <w:r>
              <w:rPr>
                <w:b w:val="0"/>
              </w:rPr>
              <w:t xml:space="preserve">ET, </w:t>
            </w:r>
            <w:r>
              <w:rPr>
                <w:b/>
              </w:rPr>
              <w:t>U</w:t>
            </w:r>
            <w:r>
              <w:rPr>
                <w:b w:val="0"/>
              </w:rPr>
              <w:t xml:space="preserve">pdate = 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UT (PATCH for a part), </w:t>
            </w:r>
            <w:r>
              <w:rPr>
                <w:b/>
              </w:rPr>
              <w:t>D</w:t>
            </w:r>
            <w:r>
              <w:rPr>
                <w:b w:val="0"/>
              </w:rPr>
              <w:t xml:space="preserve">elete = </w:t>
            </w:r>
            <w:r>
              <w:rPr>
                <w:b/>
              </w:rPr>
              <w:t>D</w:t>
            </w:r>
            <w:r>
              <w:rPr>
                <w:b w:val="0"/>
              </w:rPr>
              <w:t>ELETE.</w:t>
            </w:r>
          </w:p>
          <w:p>
            <w:r>
              <w:rPr>
                <w:b w:val="0"/>
              </w:rPr>
              <w:t>"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ost </w:t>
            </w:r>
            <w:r>
              <w:rPr>
                <w:b/>
              </w:rPr>
              <w:t>G</w:t>
            </w:r>
            <w:r>
              <w:rPr>
                <w:b w:val="0"/>
              </w:rPr>
              <w:t xml:space="preserve">ets </w:t>
            </w:r>
            <w:r>
              <w:rPr>
                <w:b/>
              </w:rPr>
              <w:t>P</w:t>
            </w:r>
            <w:r>
              <w:rPr>
                <w:b w:val="0"/>
              </w:rPr>
              <w:t xml:space="preserve">ut </w:t>
            </w:r>
            <w:r>
              <w:rPr>
                <w:b/>
              </w:rPr>
              <w:t>D</w:t>
            </w:r>
            <w:r>
              <w:rPr>
                <w:b w:val="0"/>
              </w:rPr>
              <w:t>own" = POST, GET, PUT, DELETE in CRUD order.</w:t>
            </w:r>
          </w:p>
          <w:p>
            <w:r>
              <w:rPr>
                <w:b w:val="0"/>
              </w:rPr>
              <w:t>PUT = whole thing replaced. PATCH = patch a small hole.</w:t>
            </w:r>
          </w:p>
        </w:tc>
      </w:tr>
    </w:tbl>
    <w:p>
      <w:pPr>
        <w:spacing w:after="40"/>
      </w:pPr>
    </w:p>
    <w:p>
      <w:pPr>
        <w:pStyle w:val="Heading3"/>
      </w:pPr>
      <w:r>
        <w:t>3. Header</w:t>
      </w:r>
    </w:p>
    <w:p>
      <w:pPr>
        <w:spacing w:after="120"/>
      </w:pPr>
      <w:r>
        <w:rPr>
          <w:b w:val="0"/>
        </w:rPr>
        <w:t>Name-value pairs separated by a colon: name: value. Two types: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Request header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Extra information </w:t>
            </w:r>
            <w:r>
              <w:rPr>
                <w:b/>
              </w:rPr>
              <w:t>not related to the message content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Authorization: Basic ... (credentials)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Entity header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Describes the </w:t>
            </w:r>
            <w:r>
              <w:rPr>
                <w:b/>
              </w:rPr>
              <w:t>content of the body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</w:rPr>
              <w:t>Content-Type: application/json (format of the body)</w:t>
            </w:r>
          </w:p>
        </w:tc>
      </w:tr>
    </w:tbl>
    <w:p>
      <w:pPr>
        <w:spacing w:after="40"/>
      </w:pPr>
    </w:p>
    <w:p>
      <w:pPr>
        <w:pStyle w:val="Heading3"/>
      </w:pPr>
      <w:r>
        <w:t>4. Body</w:t>
      </w:r>
    </w:p>
    <w:p>
      <w:pPr>
        <w:spacing w:after="120"/>
      </w:pPr>
      <w:r>
        <w:rPr>
          <w:b w:val="0"/>
        </w:rPr>
        <w:t xml:space="preserve">Holds the data for the resource. </w:t>
      </w:r>
      <w:r>
        <w:rPr>
          <w:b/>
        </w:rPr>
        <w:t>POST, PUT, and PATCH</w:t>
      </w:r>
      <w:r>
        <w:rPr>
          <w:b w:val="0"/>
        </w:rPr>
        <w:t xml:space="preserve"> usually include a body; the body is </w:t>
      </w:r>
      <w:r>
        <w:rPr>
          <w:b/>
        </w:rPr>
        <w:t>optional depending on the method</w:t>
      </w:r>
      <w:r>
        <w:rPr>
          <w:b w:val="0"/>
        </w:rPr>
        <w:t xml:space="preserve">. If a body is sent, its type </w:t>
      </w:r>
      <w:r>
        <w:rPr>
          <w:b/>
        </w:rPr>
        <w:t>must be stated in the Content-Type header</w:t>
      </w:r>
      <w:r>
        <w:rPr>
          <w:b w:val="0"/>
        </w:rPr>
        <w:t>.</w:t>
      </w:r>
    </w:p>
    <w:p>
      <w:pPr>
        <w:pStyle w:val="Heading2"/>
      </w:pPr>
      <w:r>
        <w:t>A REST Response Has Three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S-H-B: Status, Header, Body.</w:t>
            </w:r>
          </w:p>
        </w:tc>
      </w:tr>
    </w:tbl>
    <w:p>
      <w:pPr>
        <w:spacing w:after="40"/>
      </w:pPr>
    </w:p>
    <w:p>
      <w:pPr>
        <w:pStyle w:val="Heading3"/>
      </w:pPr>
      <w:r>
        <w:t>HTTP Status Code Categories</w:t>
      </w:r>
    </w:p>
    <w:p>
      <w:pPr>
        <w:spacing w:after="120"/>
      </w:pPr>
      <w:r>
        <w:rPr>
          <w:b w:val="0"/>
        </w:rPr>
        <w:t xml:space="preserve">Three digits. The </w:t>
      </w:r>
      <w:r>
        <w:rPr>
          <w:b/>
        </w:rPr>
        <w:t>first digit is the category</w:t>
      </w:r>
      <w:r>
        <w:rPr>
          <w:b w:val="0"/>
        </w:rPr>
        <w:t>; the other two are numbered in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shd w:val="clear" w:color="auto" w:fill="D9D9D9"/>
          </w:tcPr>
          <w:p>
            <w:r/>
            <w:r>
              <w:rPr>
                <w:b/>
              </w:rPr>
              <w:t>Range</w:t>
            </w:r>
          </w:p>
        </w:tc>
        <w:tc>
          <w:tcPr>
            <w:tcW w:type="dxa" w:w="2304"/>
            <w:shd w:val="clear" w:color="auto" w:fill="D9D9D9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5760"/>
            <w:shd w:val="clear" w:color="auto" w:fill="D9D9D9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</w:rPr>
              <w:t>1xx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Informational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</w:rPr>
              <w:t xml:space="preserve">Request received, continuing; responses have </w:t>
            </w:r>
            <w:r>
              <w:rPr>
                <w:b/>
              </w:rPr>
              <w:t>no body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</w:rPr>
              <w:t>2xx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Success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</w:rPr>
              <w:t xml:space="preserve">Server </w:t>
            </w:r>
            <w:r>
              <w:rPr>
                <w:b/>
              </w:rPr>
              <w:t>received and accepted</w:t>
            </w:r>
            <w:r>
              <w:rPr>
                <w:b w:val="0"/>
              </w:rPr>
              <w:t xml:space="preserve"> the request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</w:rPr>
              <w:t>3xx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Redirection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</w:rPr>
              <w:t xml:space="preserve">Client must take </w:t>
            </w:r>
            <w:r>
              <w:rPr>
                <w:b/>
              </w:rPr>
              <w:t>additional action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</w:rPr>
              <w:t>4xx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Client Error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</w:rPr>
              <w:t xml:space="preserve">Request has </w:t>
            </w:r>
            <w:r>
              <w:rPr>
                <w:b/>
              </w:rPr>
              <w:t>bad syntax or invalid input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</w:rPr>
              <w:t>5xx</w:t>
            </w:r>
          </w:p>
        </w:tc>
        <w:tc>
          <w:tcPr>
            <w:tcW w:type="dxa" w:w="2304"/>
          </w:tcPr>
          <w:p>
            <w:r/>
            <w:r>
              <w:rPr>
                <w:b w:val="0"/>
              </w:rPr>
              <w:t>Server Error</w:t>
            </w:r>
          </w:p>
        </w:tc>
        <w:tc>
          <w:tcPr>
            <w:tcW w:type="dxa" w:w="5760"/>
          </w:tcPr>
          <w:p>
            <w:r/>
            <w:r>
              <w:rPr>
                <w:b w:val="0"/>
              </w:rPr>
              <w:t xml:space="preserve">Server </w:t>
            </w:r>
            <w:r>
              <w:rPr>
                <w:b/>
              </w:rPr>
              <w:t>could not fulfill a valid request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1 Info, 2 Good, 3 Go elsewhere, 4 Your fault, 5 Server's fault.</w:t>
            </w:r>
          </w:p>
        </w:tc>
      </w:tr>
    </w:tbl>
    <w:p>
      <w:pPr>
        <w:spacing w:after="40"/>
      </w:pPr>
    </w:p>
    <w:p>
      <w:pPr>
        <w:pStyle w:val="Heading3"/>
      </w:pPr>
      <w:r>
        <w:t>Common Status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D9D9D9"/>
          </w:tcPr>
          <w:p>
            <w:r/>
            <w:r>
              <w:rPr>
                <w:b/>
              </w:rPr>
              <w:t>Code</w:t>
            </w:r>
          </w:p>
        </w:tc>
        <w:tc>
          <w:tcPr>
            <w:tcW w:type="dxa" w:w="2160"/>
            <w:shd w:val="clear" w:color="auto" w:fill="D9D9D9"/>
          </w:tcPr>
          <w:p>
            <w:r/>
            <w:r>
              <w:rPr>
                <w:b/>
              </w:rPr>
              <w:t>Message</w:t>
            </w:r>
          </w:p>
        </w:tc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Meaning</w:t>
            </w:r>
          </w:p>
        </w:tc>
        <w:tc>
          <w:tcPr>
            <w:tcW w:type="dxa" w:w="2448"/>
            <w:shd w:val="clear" w:color="auto" w:fill="D9D9D9"/>
          </w:tcPr>
          <w:p>
            <w:r/>
            <w:r>
              <w:rPr>
                <w:b/>
              </w:rPr>
              <w:t>Trick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OK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Success, usually with a body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Everything fine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</w:rPr>
              <w:t>201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Created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Resource was created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Think POST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</w:rPr>
              <w:t>202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Accepted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Accepted for processing, still in process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Async: "got it, working on it"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</w:rPr>
              <w:t>400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Bad Request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Not processed because of an error in the request (misspelled resource, JSON syntax)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Malformed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</w:rPr>
              <w:t>401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Unauthorized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No </w:t>
            </w:r>
            <w:r>
              <w:rPr>
                <w:b/>
              </w:rPr>
              <w:t>valid authentication credentials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Who are you?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</w:rPr>
              <w:t>403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Forbidden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Understood, but </w:t>
            </w:r>
            <w:r>
              <w:rPr>
                <w:b/>
              </w:rPr>
              <w:t>rejected</w:t>
            </w:r>
            <w:r>
              <w:rPr>
                <w:b w:val="0"/>
              </w:rPr>
              <w:t>; credentials are known but not enough privilege</w:t>
            </w:r>
          </w:p>
        </w:tc>
        <w:tc>
          <w:tcPr>
            <w:tcW w:type="dxa" w:w="2448"/>
          </w:tcPr>
          <w:p>
            <w:r/>
            <w:r>
              <w:rPr>
                <w:b/>
              </w:rPr>
              <w:t>I know you, but no.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</w:rPr>
              <w:t>404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Not Found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The resource </w:t>
            </w:r>
            <w:r>
              <w:rPr>
                <w:b/>
              </w:rPr>
              <w:t>path was not found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Wrong path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</w:rPr>
              <w:t>407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Proxy Authentication Required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Like 401, but you must authenticate with the </w:t>
            </w:r>
            <w:r>
              <w:rPr>
                <w:b/>
              </w:rPr>
              <w:t>proxy</w:t>
            </w:r>
            <w:r>
              <w:rPr>
                <w:b w:val="0"/>
              </w:rPr>
              <w:t xml:space="preserve"> first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Proxy wants ID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</w:rPr>
              <w:t>409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Conflict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Conflict with the current state of the resource (edit conflict); retry later may work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Two editors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</w:rPr>
              <w:t>415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Unsupported Media Type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Body format not supported (XML sent to a JSON-only server)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Wrong Content-Type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</w:rPr>
              <w:t>429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Too Many Requests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Rate limit exceeded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Slow down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Internal Server Error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Unexpected server condition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Server broke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</w:rPr>
              <w:t>501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Not Implemented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>Server lacks the functionality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Not built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</w:rPr>
              <w:t>502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Bad Gateway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Gateway or proxy got an </w:t>
            </w:r>
            <w:r>
              <w:rPr>
                <w:b/>
              </w:rPr>
              <w:t>invalid response</w:t>
            </w:r>
            <w:r>
              <w:rPr>
                <w:b w:val="0"/>
              </w:rPr>
              <w:t xml:space="preserve"> from upstream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Bad reply upstream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</w:rPr>
              <w:t>503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Service Unavailable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Overloaded or </w:t>
            </w:r>
            <w:r>
              <w:rPr>
                <w:b/>
              </w:rPr>
              <w:t>under maintenance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Busy or down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</w:rPr>
              <w:t>504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Gateway Timeout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Gateway or proxy got </w:t>
            </w:r>
            <w:r>
              <w:rPr>
                <w:b/>
              </w:rPr>
              <w:t>no timely response</w:t>
            </w:r>
            <w:r>
              <w:rPr>
                <w:b w:val="0"/>
              </w:rPr>
              <w:t xml:space="preserve"> from upstream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</w:rPr>
              <w:t>No reply upstream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DECEA"/>
          </w:tcPr>
          <w:p>
            <w:r/>
            <w:r>
              <w:rPr>
                <w:b/>
              </w:rPr>
              <w:t>Watch Out</w:t>
            </w:r>
          </w:p>
          <w:p>
            <w:r>
              <w:rPr>
                <w:b/>
              </w:rPr>
              <w:t>401 vs 403</w:t>
            </w:r>
            <w:r>
              <w:rPr>
                <w:b w:val="0"/>
              </w:rPr>
              <w:t xml:space="preserve"> is a favorite. </w:t>
            </w:r>
            <w:r>
              <w:rPr>
                <w:b/>
              </w:rPr>
              <w:t>401</w:t>
            </w:r>
            <w:r>
              <w:rPr>
                <w:b w:val="0"/>
              </w:rPr>
              <w:t xml:space="preserve"> = authentication problem (check username, password, API key, token, URI). </w:t>
            </w:r>
            <w:r>
              <w:rPr>
                <w:b/>
              </w:rPr>
              <w:t>403</w:t>
            </w:r>
            <w:r>
              <w:rPr>
                <w:b w:val="0"/>
              </w:rPr>
              <w:t xml:space="preserve"> = authentication is fine but </w:t>
            </w:r>
            <w:r>
              <w:rPr>
                <w:b/>
              </w:rPr>
              <w:t>not authorized</w:t>
            </w:r>
            <w:r>
              <w:rPr>
                <w:b w:val="0"/>
              </w:rPr>
              <w:t>; fix by using credentials with enough privileges.</w:t>
            </w:r>
          </w:p>
          <w:p>
            <w:r>
              <w:rPr>
                <w:b/>
              </w:rPr>
              <w:t>502 vs 504:</w:t>
            </w:r>
            <w:r>
              <w:rPr>
                <w:b w:val="0"/>
              </w:rPr>
              <w:t xml:space="preserve"> 502 = invalid reply; 504 = no reply in time.</w:t>
            </w:r>
          </w:p>
        </w:tc>
      </w:tr>
    </w:tbl>
    <w:p>
      <w:pPr>
        <w:spacing w:after="40"/>
      </w:pPr>
    </w:p>
    <w:p>
      <w:pPr>
        <w:pStyle w:val="Heading3"/>
      </w:pPr>
      <w:r>
        <w:t>Response Headers And Extras</w:t>
      </w:r>
    </w:p>
    <w:p>
      <w:pPr>
        <w:pStyle w:val="ListBullet"/>
      </w:pPr>
      <w:r>
        <w:rPr>
          <w:b/>
        </w:rPr>
        <w:t>Response headers</w:t>
      </w:r>
      <w:r>
        <w:rPr>
          <w:b w:val="0"/>
        </w:rPr>
        <w:t xml:space="preserve"> (extra info not about the content): </w:t>
      </w:r>
      <w:r>
        <w:rPr>
          <w:b/>
        </w:rPr>
        <w:t>Set-Cookie</w:t>
      </w:r>
      <w:r>
        <w:rPr>
          <w:b w:val="0"/>
        </w:rPr>
        <w:t xml:space="preserve"> (server sends cookies) and </w:t>
      </w:r>
      <w:r>
        <w:rPr>
          <w:b/>
        </w:rPr>
        <w:t>Cache-Control</w:t>
      </w:r>
      <w:r>
        <w:rPr>
          <w:b w:val="0"/>
        </w:rPr>
        <w:t xml:space="preserve"> (directives all caches must obey, for example max-age=3600, public).</w:t>
      </w:r>
    </w:p>
    <w:p>
      <w:pPr>
        <w:pStyle w:val="ListBullet"/>
      </w:pPr>
      <w:r>
        <w:rPr>
          <w:b/>
        </w:rPr>
        <w:t>Entity header</w:t>
      </w:r>
      <w:r>
        <w:rPr>
          <w:b w:val="0"/>
        </w:rPr>
        <w:t xml:space="preserve"> in a response: </w:t>
      </w:r>
      <w:r>
        <w:rPr>
          <w:b/>
        </w:rPr>
        <w:t>Content-Type</w:t>
      </w:r>
      <w:r>
        <w:rPr>
          <w:b w:val="0"/>
        </w:rPr>
        <w:t xml:space="preserve"> (format of the body).</w:t>
      </w:r>
    </w:p>
    <w:p>
      <w:pPr>
        <w:pStyle w:val="ListBullet"/>
      </w:pPr>
      <w:r>
        <w:rPr>
          <w:b/>
        </w:rPr>
        <w:t>Pagination:</w:t>
      </w:r>
      <w:r>
        <w:rPr>
          <w:b w:val="0"/>
        </w:rPr>
        <w:t xml:space="preserve"> data is broken into chunks; usually a </w:t>
      </w:r>
      <w:r>
        <w:rPr>
          <w:b/>
        </w:rPr>
        <w:t>query parameter</w:t>
      </w:r>
      <w:r>
        <w:rPr>
          <w:b w:val="0"/>
        </w:rPr>
        <w:t xml:space="preserve"> picks the page.</w:t>
      </w:r>
    </w:p>
    <w:p>
      <w:pPr>
        <w:pStyle w:val="ListBullet"/>
      </w:pPr>
      <w:r>
        <w:rPr>
          <w:b/>
        </w:rPr>
        <w:t>Compression:</w:t>
      </w:r>
      <w:r>
        <w:rPr>
          <w:b w:val="0"/>
        </w:rPr>
        <w:t xml:space="preserve"> for large data that cannot be paginated. Ask with the </w:t>
      </w:r>
      <w:r>
        <w:rPr>
          <w:b/>
        </w:rPr>
        <w:t>Accept-Encoding</w:t>
      </w:r>
      <w:r>
        <w:rPr>
          <w:b w:val="0"/>
        </w:rPr>
        <w:t xml:space="preserve"> request header. Values: </w:t>
      </w:r>
      <w:r>
        <w:rPr>
          <w:b/>
        </w:rPr>
        <w:t>gzip, compress, deflate, br, identity</w:t>
      </w:r>
      <w:r>
        <w:rPr>
          <w:b w:val="0"/>
        </w:rPr>
        <w:t>, and the asterisk wildcard.</w:t>
      </w:r>
    </w:p>
    <w:p>
      <w:pPr>
        <w:pStyle w:val="ListBullet"/>
      </w:pPr>
      <w:r>
        <w:rPr>
          <w:b/>
        </w:rPr>
        <w:t>Sequence diagram</w:t>
      </w:r>
      <w:r>
        <w:rPr>
          <w:b w:val="0"/>
        </w:rPr>
        <w:t xml:space="preserve"> for an API has three sequences on the slide: </w:t>
      </w:r>
      <w:r>
        <w:rPr>
          <w:b/>
        </w:rPr>
        <w:t>Create session</w:t>
      </w:r>
      <w:r>
        <w:rPr>
          <w:b w:val="0"/>
        </w:rPr>
        <w:t xml:space="preserve"> (HTTPS with credentials), </w:t>
      </w:r>
      <w:r>
        <w:rPr>
          <w:b/>
        </w:rPr>
        <w:t>Get devices</w:t>
      </w:r>
      <w:r>
        <w:rPr>
          <w:b w:val="0"/>
        </w:rPr>
        <w:t xml:space="preserve">, </w:t>
      </w:r>
      <w:r>
        <w:rPr>
          <w:b/>
        </w:rPr>
        <w:t>Create device</w:t>
      </w:r>
      <w:r>
        <w:rPr>
          <w:b w:val="0"/>
        </w:rPr>
        <w:t xml:space="preserve"> (a POST).</w:t>
      </w:r>
    </w:p>
    <w:p>
      <w:r>
        <w:br w:type="page"/>
      </w:r>
    </w:p>
    <w:p>
      <w:pPr>
        <w:pStyle w:val="Heading1"/>
      </w:pPr>
      <w:r>
        <w:t>4.5 Authenticating To A REST API</w:t>
      </w:r>
    </w:p>
    <w:p>
      <w:pPr>
        <w:spacing w:after="120"/>
      </w:pPr>
      <w:r>
        <w:rPr>
          <w:b w:val="0"/>
        </w:rPr>
        <w:t>REST APIs need authentication so random users cannot access, create, update, or delete data. Some read-only APIs with nothing confidential need none.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val="clear" w:color="auto" w:fill="D9D9D9"/>
          </w:tcPr>
          <w:p>
            <w:r/>
            <w:r>
              <w:rPr>
                <w:b/>
              </w:rPr>
            </w:r>
          </w:p>
        </w:tc>
        <w:tc>
          <w:tcPr>
            <w:tcW w:type="dxa" w:w="3744"/>
            <w:shd w:val="clear" w:color="auto" w:fill="D9D9D9"/>
          </w:tcPr>
          <w:p>
            <w:r/>
            <w:r>
              <w:rPr>
                <w:b/>
              </w:rPr>
              <w:t>Authentication</w:t>
            </w:r>
          </w:p>
        </w:tc>
        <w:tc>
          <w:tcPr>
            <w:tcW w:type="dxa" w:w="3888"/>
            <w:shd w:val="clear" w:color="auto" w:fill="D9D9D9"/>
          </w:tcPr>
          <w:p>
            <w:r/>
            <w:r>
              <w:rPr>
                <w:b/>
              </w:rPr>
              <w:t>Authorization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Question</w:t>
            </w:r>
          </w:p>
        </w:tc>
        <w:tc>
          <w:tcPr>
            <w:tcW w:type="dxa" w:w="3744"/>
          </w:tcPr>
          <w:p>
            <w:r/>
            <w:r>
              <w:rPr>
                <w:b/>
              </w:rPr>
              <w:t>Who are you?</w:t>
            </w:r>
          </w:p>
        </w:tc>
        <w:tc>
          <w:tcPr>
            <w:tcW w:type="dxa" w:w="3888"/>
          </w:tcPr>
          <w:p>
            <w:r/>
            <w:r>
              <w:rPr>
                <w:b/>
              </w:rPr>
              <w:t>What are you allowed to do?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Meaning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Proves the user's </w:t>
            </w:r>
            <w:r>
              <w:rPr>
                <w:b/>
              </w:rPr>
              <w:t>identity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Defines </w:t>
            </w:r>
            <w:r>
              <w:rPr>
                <w:b/>
              </w:rPr>
              <w:t>access</w:t>
            </w:r>
            <w:r>
              <w:rPr>
                <w:b w:val="0"/>
              </w:rPr>
              <w:t>: has permission to do the action on that resource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</w:rPr>
              <w:t>Slide analogy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</w:rPr>
              <w:t xml:space="preserve">Showing </w:t>
            </w:r>
            <w:r>
              <w:rPr>
                <w:b/>
              </w:rPr>
              <w:t>government ID or biometrics</w:t>
            </w:r>
            <w:r>
              <w:rPr>
                <w:b w:val="0"/>
              </w:rPr>
              <w:t xml:space="preserve"> at the airport</w:t>
            </w:r>
          </w:p>
        </w:tc>
        <w:tc>
          <w:tcPr>
            <w:tcW w:type="dxa" w:w="3888"/>
          </w:tcPr>
          <w:p>
            <w:r/>
            <w:r>
              <w:rPr>
                <w:b w:val="0"/>
              </w:rPr>
              <w:t xml:space="preserve">Showing your </w:t>
            </w:r>
            <w:r>
              <w:rPr>
                <w:b/>
              </w:rPr>
              <w:t>ticket</w:t>
            </w:r>
            <w:r>
              <w:rPr>
                <w:b w:val="0"/>
              </w:rPr>
              <w:t xml:space="preserve"> at a concert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AuthN = Name (identity). AuthZ = Zone (what zones you can enter).</w:t>
            </w:r>
          </w:p>
        </w:tc>
      </w:tr>
    </w:tbl>
    <w:p>
      <w:pPr>
        <w:spacing w:after="40"/>
      </w:pPr>
    </w:p>
    <w:p>
      <w:pPr>
        <w:pStyle w:val="Heading2"/>
      </w:pPr>
      <w:r>
        <w:t>Authentication Mechanisms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D9D9D9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7488"/>
            <w:shd w:val="clear" w:color="auto" w:fill="D9D9D9"/>
          </w:tcPr>
          <w:p>
            <w:r/>
            <w:r>
              <w:rPr>
                <w:b/>
              </w:rPr>
              <w:t>How It Works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Basic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</w:rPr>
              <w:t xml:space="preserve">Sends </w:t>
            </w:r>
            <w:r>
              <w:rPr>
                <w:b/>
              </w:rPr>
              <w:t>username:password</w:t>
            </w:r>
            <w:r>
              <w:rPr>
                <w:b w:val="0"/>
              </w:rPr>
              <w:t xml:space="preserve"> separated by a </w:t>
            </w:r>
            <w:r>
              <w:rPr>
                <w:b/>
              </w:rPr>
              <w:t>colon</w:t>
            </w:r>
            <w:r>
              <w:rPr>
                <w:b w:val="0"/>
              </w:rPr>
              <w:t xml:space="preserve"> and </w:t>
            </w:r>
            <w:r>
              <w:rPr>
                <w:b/>
              </w:rPr>
              <w:t>encoded in Base64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Bearer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</w:rPr>
              <w:t xml:space="preserve">Uses a </w:t>
            </w:r>
            <w:r>
              <w:rPr>
                <w:b/>
              </w:rPr>
              <w:t>bearer token</w:t>
            </w:r>
            <w:r>
              <w:rPr>
                <w:b w:val="0"/>
              </w:rPr>
              <w:t xml:space="preserve">, a string generated by an authentication server such as an </w:t>
            </w:r>
            <w:r>
              <w:rPr>
                <w:b/>
              </w:rPr>
              <w:t>Identity Service (IdS)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API Key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</w:rPr>
              <w:t xml:space="preserve">A unique alphanumeric string generated by the server and assigned to a user. Two types: </w:t>
            </w:r>
            <w:r>
              <w:rPr>
                <w:b/>
              </w:rPr>
              <w:t>public and private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B-B-A: Basic, Bearer, API key.</w:t>
            </w:r>
            <w:r>
              <w:rPr>
                <w:b w:val="0"/>
              </w:rPr>
              <w:t xml:space="preserve"> Basic = password pair. Bearer = token. API key = assigned string.</w:t>
            </w:r>
          </w:p>
          <w:p>
            <w:r>
              <w:rPr>
                <w:b w:val="0"/>
              </w:rPr>
              <w:t>Base64 is encoding, not encryption.</w:t>
            </w:r>
          </w:p>
        </w:tc>
      </w:tr>
    </w:tbl>
    <w:p>
      <w:pPr>
        <w:spacing w:after="40"/>
      </w:pPr>
    </w:p>
    <w:p>
      <w:pPr>
        <w:pStyle w:val="Heading2"/>
      </w:pPr>
      <w:r>
        <w:t>Authorization: OAuth</w:t>
      </w:r>
    </w:p>
    <w:p>
      <w:pPr>
        <w:pStyle w:val="ListBullet"/>
      </w:pPr>
      <w:r>
        <w:rPr>
          <w:b/>
        </w:rPr>
        <w:t>Open Authorization (OAuth)</w:t>
      </w:r>
      <w:r>
        <w:rPr>
          <w:b w:val="0"/>
        </w:rPr>
        <w:t xml:space="preserve"> combines authentication with authorization and was created to fix insecure authentication mechanisms.</w:t>
      </w:r>
    </w:p>
    <w:p>
      <w:pPr>
        <w:pStyle w:val="ListBullet"/>
      </w:pPr>
      <w:r>
        <w:rPr>
          <w:b w:val="0"/>
        </w:rPr>
        <w:t xml:space="preserve">Two versions, </w:t>
      </w:r>
      <w:r>
        <w:rPr>
          <w:b/>
        </w:rPr>
        <w:t>OAuth 1.0 and OAuth 2.0</w:t>
      </w:r>
      <w:r>
        <w:rPr>
          <w:b w:val="0"/>
        </w:rPr>
        <w:t xml:space="preserve">. </w:t>
      </w:r>
      <w:r>
        <w:rPr>
          <w:b/>
        </w:rPr>
        <w:t>OAuth 2.0 is not backwards compatible.</w:t>
      </w:r>
    </w:p>
    <w:p>
      <w:pPr>
        <w:pStyle w:val="ListBullet"/>
      </w:pPr>
      <w:r>
        <w:rPr>
          <w:b w:val="0"/>
        </w:rPr>
        <w:t xml:space="preserve">OAuth 2.0 lets a </w:t>
      </w:r>
      <w:r>
        <w:rPr>
          <w:b/>
        </w:rPr>
        <w:t>third-party app get limited access</w:t>
      </w:r>
      <w:r>
        <w:rPr>
          <w:b w:val="0"/>
        </w:rPr>
        <w:t xml:space="preserve"> to an HTTP service.</w:t>
      </w:r>
    </w:p>
    <w:p>
      <w:pPr>
        <w:pStyle w:val="ListBullet"/>
      </w:pPr>
      <w:r>
        <w:rPr>
          <w:b w:val="0"/>
        </w:rPr>
        <w:t xml:space="preserve">The user gives credentials </w:t>
      </w:r>
      <w:r>
        <w:rPr>
          <w:b/>
        </w:rPr>
        <w:t>directly to the authorization server</w:t>
      </w:r>
      <w:r>
        <w:rPr>
          <w:b w:val="0"/>
        </w:rPr>
        <w:t xml:space="preserve"> (an </w:t>
      </w:r>
      <w:r>
        <w:rPr>
          <w:b/>
        </w:rPr>
        <w:t>Identity Provider, IdP, or Identity Service, IdS</w:t>
      </w:r>
      <w:r>
        <w:rPr>
          <w:b w:val="0"/>
        </w:rPr>
        <w:t xml:space="preserve">) to obtain an </w:t>
      </w:r>
      <w:r>
        <w:rPr>
          <w:b/>
        </w:rPr>
        <w:t>access token</w:t>
      </w:r>
      <w:r>
        <w:rPr>
          <w:b w:val="0"/>
        </w:rPr>
        <w:t xml:space="preserve"> to share with the app. The process of getting the token is called a </w:t>
      </w:r>
      <w:r>
        <w:rPr>
          <w:b/>
        </w:rPr>
        <w:t>flow</w:t>
      </w:r>
      <w:r>
        <w:rPr>
          <w:b w:val="0"/>
        </w:rPr>
        <w:t>.</w:t>
      </w:r>
    </w:p>
    <w:p>
      <w:pPr>
        <w:pStyle w:val="Heading1"/>
      </w:pPr>
      <w:r>
        <w:t>4.6 API Rate Limits</w:t>
      </w:r>
    </w:p>
    <w:p>
      <w:pPr>
        <w:spacing w:after="120"/>
      </w:pPr>
      <w:r>
        <w:rPr>
          <w:b w:val="0"/>
        </w:rPr>
        <w:t xml:space="preserve">A rate limit controls </w:t>
      </w:r>
      <w:r>
        <w:rPr>
          <w:b/>
        </w:rPr>
        <w:t>how many requests</w:t>
      </w:r>
      <w:r>
        <w:rPr>
          <w:b w:val="0"/>
        </w:rPr>
        <w:t xml:space="preserve"> a user or app can make per unit of time. It helps to </w:t>
      </w:r>
      <w:r>
        <w:rPr>
          <w:b/>
        </w:rPr>
        <w:t>avoid server overload</w:t>
      </w:r>
      <w:r>
        <w:rPr>
          <w:b w:val="0"/>
        </w:rPr>
        <w:t xml:space="preserve">, </w:t>
      </w:r>
      <w:r>
        <w:rPr>
          <w:b/>
        </w:rPr>
        <w:t>give better service to all users</w:t>
      </w:r>
      <w:r>
        <w:rPr>
          <w:b w:val="0"/>
        </w:rPr>
        <w:t xml:space="preserve">, and </w:t>
      </w:r>
      <w:r>
        <w:rPr>
          <w:b/>
        </w:rPr>
        <w:t>protect against Denial-of-Service (DoS) attacks</w:t>
      </w:r>
      <w:r>
        <w:rPr>
          <w:b w:val="0"/>
        </w:rPr>
        <w:t>.</w:t>
      </w:r>
    </w:p>
    <w:p>
      <w:pPr>
        <w:pStyle w:val="Heading2"/>
      </w:pPr>
      <w:r>
        <w:t>Four Algorithms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D9D9D9"/>
          </w:tcPr>
          <w:p>
            <w:r/>
            <w:r>
              <w:rPr>
                <w:b/>
              </w:rPr>
              <w:t>Algorithm</w:t>
            </w:r>
          </w:p>
        </w:tc>
        <w:tc>
          <w:tcPr>
            <w:tcW w:type="dxa" w:w="6768"/>
            <w:shd w:val="clear" w:color="auto" w:fill="D9D9D9"/>
          </w:tcPr>
          <w:p>
            <w:r/>
            <w:r>
              <w:rPr>
                <w:b/>
              </w:rPr>
              <w:t>How It Works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Leaky Bucket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Requests go into a </w:t>
            </w:r>
            <w:r>
              <w:rPr>
                <w:b/>
              </w:rPr>
              <w:t>queue</w:t>
            </w:r>
            <w:r>
              <w:rPr>
                <w:b w:val="0"/>
              </w:rPr>
              <w:t xml:space="preserve"> in the order received. They can arrive at </w:t>
            </w:r>
            <w:r>
              <w:rPr>
                <w:b/>
              </w:rPr>
              <w:t>any rate</w:t>
            </w:r>
            <w:r>
              <w:rPr>
                <w:b w:val="0"/>
              </w:rPr>
              <w:t xml:space="preserve">, but the server processes the queue at a </w:t>
            </w:r>
            <w:r>
              <w:rPr>
                <w:b/>
              </w:rPr>
              <w:t>fixed rate</w:t>
            </w:r>
            <w:r>
              <w:rPr>
                <w:b w:val="0"/>
              </w:rPr>
              <w:t xml:space="preserve">. If the queue is </w:t>
            </w:r>
            <w:r>
              <w:rPr>
                <w:b/>
              </w:rPr>
              <w:t>full, the request is rejected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Token Bucket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Each user gets a set number of </w:t>
            </w:r>
            <w:r>
              <w:rPr>
                <w:b/>
              </w:rPr>
              <w:t>tokens</w:t>
            </w:r>
            <w:r>
              <w:rPr>
                <w:b w:val="0"/>
              </w:rPr>
              <w:t xml:space="preserve"> per time increment. Each request spends </w:t>
            </w:r>
            <w:r>
              <w:rPr>
                <w:b/>
              </w:rPr>
              <w:t>one token</w:t>
            </w:r>
            <w:r>
              <w:rPr>
                <w:b w:val="0"/>
              </w:rPr>
              <w:t>. No token means the request is rejected. The client must track its tokens.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Fixed Window Counter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A fixed time window has a </w:t>
            </w:r>
            <w:r>
              <w:rPr>
                <w:b/>
              </w:rPr>
              <w:t>counter</w:t>
            </w:r>
            <w:r>
              <w:rPr>
                <w:b w:val="0"/>
              </w:rPr>
              <w:t xml:space="preserve"> of allowed requests. When the limit is hit, </w:t>
            </w:r>
            <w:r>
              <w:rPr>
                <w:b/>
              </w:rPr>
              <w:t>all further requests in that window are rejected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/>
              </w:rPr>
              <w:t>Sliding Window Counter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</w:rPr>
              <w:t xml:space="preserve">Allows a fixed number of requests in a set duration. For each new request the server </w:t>
            </w:r>
            <w:r>
              <w:rPr>
                <w:b/>
              </w:rPr>
              <w:t>counts requests made from the start of the window to now</w:t>
            </w:r>
            <w:r>
              <w:rPr>
                <w:b w:val="0"/>
              </w:rPr>
              <w:t>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Leaky = steady drip</w:t>
            </w:r>
            <w:r>
              <w:rPr>
                <w:b w:val="0"/>
              </w:rPr>
              <w:t xml:space="preserve"> out of a bucket (fixed outflow). </w:t>
            </w:r>
            <w:r>
              <w:rPr>
                <w:b/>
              </w:rPr>
              <w:t>Token = tickets</w:t>
            </w:r>
            <w:r>
              <w:rPr>
                <w:b w:val="0"/>
              </w:rPr>
              <w:t xml:space="preserve">, spend one per request. </w:t>
            </w:r>
            <w:r>
              <w:rPr>
                <w:b/>
              </w:rPr>
              <w:t>Fixed window = a clock that resets</w:t>
            </w:r>
            <w:r>
              <w:rPr>
                <w:b w:val="0"/>
              </w:rPr>
              <w:t xml:space="preserve"> at set times. </w:t>
            </w:r>
            <w:r>
              <w:rPr>
                <w:b/>
              </w:rPr>
              <w:t>Sliding window = a moving window</w:t>
            </w:r>
            <w:r>
              <w:rPr>
                <w:b w:val="0"/>
              </w:rPr>
              <w:t xml:space="preserve"> that counts back from right now.</w:t>
            </w:r>
          </w:p>
        </w:tc>
      </w:tr>
    </w:tbl>
    <w:p>
      <w:pPr>
        <w:spacing w:after="40"/>
      </w:pPr>
    </w:p>
    <w:p>
      <w:pPr>
        <w:pStyle w:val="Heading2"/>
      </w:pPr>
      <w:r>
        <w:t>Knowing And Exceeding The Limit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D9D9D9"/>
          </w:tcPr>
          <w:p>
            <w:r/>
            <w:r>
              <w:rPr>
                <w:b/>
              </w:rPr>
              <w:t>Header Key</w:t>
            </w:r>
          </w:p>
        </w:tc>
        <w:tc>
          <w:tcPr>
            <w:tcW w:type="dxa" w:w="5904"/>
            <w:shd w:val="clear" w:color="auto" w:fill="D9D9D9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</w:rPr>
              <w:t>X-Rate-Limit-Limit</w:t>
            </w:r>
          </w:p>
        </w:tc>
        <w:tc>
          <w:tcPr>
            <w:tcW w:type="dxa" w:w="5904"/>
          </w:tcPr>
          <w:p>
            <w:r/>
            <w:r>
              <w:rPr>
                <w:b/>
              </w:rPr>
              <w:t>Maximum</w:t>
            </w:r>
            <w:r>
              <w:rPr>
                <w:b w:val="0"/>
              </w:rPr>
              <w:t xml:space="preserve"> requests in the time unit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</w:rPr>
              <w:t>X-Rate-Limit-Remaining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</w:rPr>
              <w:t>How many requests you can still make in this window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/>
              </w:rPr>
              <w:t>X-Rate-Limit-Reset</w:t>
            </w:r>
          </w:p>
        </w:tc>
        <w:tc>
          <w:tcPr>
            <w:tcW w:type="dxa" w:w="5904"/>
          </w:tcPr>
          <w:p>
            <w:r/>
            <w:r>
              <w:rPr>
                <w:b/>
              </w:rPr>
              <w:t>When the window resets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</w:rPr>
        <w:t xml:space="preserve">When you exceed the limit the server rejects the request and returns an HTTP error. Most common codes: </w:t>
      </w:r>
      <w:r>
        <w:rPr>
          <w:b/>
        </w:rPr>
        <w:t>429 Too Many Requests</w:t>
      </w:r>
      <w:r>
        <w:rPr>
          <w:b w:val="0"/>
        </w:rPr>
        <w:t xml:space="preserve"> or </w:t>
      </w:r>
      <w:r>
        <w:rPr>
          <w:b/>
        </w:rPr>
        <w:t>403 Forbidden</w:t>
      </w:r>
      <w:r>
        <w:rPr>
          <w:b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Limit, Remaining, Reset: </w:t>
            </w:r>
            <w:r>
              <w:rPr>
                <w:b/>
              </w:rPr>
              <w:t>L-R-R.</w:t>
            </w:r>
            <w:r>
              <w:rPr>
                <w:b w:val="0"/>
              </w:rPr>
              <w:t xml:space="preserve"> Max, Left, When-again.</w:t>
            </w:r>
          </w:p>
        </w:tc>
      </w:tr>
    </w:tbl>
    <w:p>
      <w:pPr>
        <w:spacing w:after="40"/>
      </w:pPr>
    </w:p>
    <w:p>
      <w:pPr>
        <w:pStyle w:val="Heading1"/>
      </w:pPr>
      <w:r>
        <w:t>4.7 Webhooks</w:t>
      </w:r>
    </w:p>
    <w:p>
      <w:pPr>
        <w:spacing w:after="120"/>
      </w:pPr>
      <w:r>
        <w:rPr>
          <w:b w:val="0"/>
        </w:rPr>
        <w:t xml:space="preserve">A </w:t>
      </w:r>
      <w:r>
        <w:rPr>
          <w:b/>
        </w:rPr>
        <w:t>webhook</w:t>
      </w:r>
      <w:r>
        <w:rPr>
          <w:b w:val="0"/>
        </w:rPr>
        <w:t xml:space="preserve"> is an </w:t>
      </w:r>
      <w:r>
        <w:rPr>
          <w:b/>
        </w:rPr>
        <w:t>HTTP callback</w:t>
      </w:r>
      <w:r>
        <w:rPr>
          <w:b w:val="0"/>
        </w:rPr>
        <w:t xml:space="preserve">, an </w:t>
      </w:r>
      <w:r>
        <w:rPr>
          <w:b/>
        </w:rPr>
        <w:t>HTTP POST to a specified URL</w:t>
      </w:r>
      <w:r>
        <w:rPr>
          <w:b w:val="0"/>
        </w:rPr>
        <w:t xml:space="preserve">, that notifies your app when an event happens. Apps do not need to </w:t>
      </w:r>
      <w:r>
        <w:rPr>
          <w:b/>
        </w:rPr>
        <w:t>poll</w:t>
      </w:r>
      <w:r>
        <w:rPr>
          <w:b w:val="0"/>
        </w:rPr>
        <w:t xml:space="preserve">. Webhooks are called </w:t>
      </w:r>
      <w:r>
        <w:rPr>
          <w:b/>
        </w:rPr>
        <w:t>reverse APIs</w:t>
      </w:r>
      <w:r>
        <w:rPr>
          <w:b w:val="0"/>
        </w:rPr>
        <w:t xml:space="preserve"> because the app </w:t>
      </w:r>
      <w:r>
        <w:rPr>
          <w:b/>
        </w:rPr>
        <w:t>subscribes</w:t>
      </w:r>
      <w:r>
        <w:rPr>
          <w:b w:val="0"/>
        </w:rPr>
        <w:t xml:space="preserve"> by registering with the webhook provider. </w:t>
      </w:r>
      <w:r>
        <w:rPr>
          <w:b/>
        </w:rPr>
        <w:t>Multiple apps</w:t>
      </w:r>
      <w:r>
        <w:rPr>
          <w:b w:val="0"/>
        </w:rPr>
        <w:t xml:space="preserve"> can subscribe to one webhook server. Examples: Cisco DNA Center webhooks for network events; Webex Teams notifying you of new messages in a room.</w:t>
      </w:r>
    </w:p>
    <w:p>
      <w:pPr>
        <w:pStyle w:val="Heading3"/>
      </w:pPr>
      <w:r>
        <w:t>To Consume A Webhook, The App Must:</w:t>
      </w:r>
    </w:p>
    <w:p>
      <w:pPr>
        <w:pStyle w:val="ListNumber"/>
        <w:numPr>
          <w:ilvl w:val="0"/>
          <w:numId w:val="10"/>
        </w:numPr>
      </w:pPr>
      <w:r>
        <w:rPr>
          <w:b w:val="0"/>
        </w:rPr>
        <w:t xml:space="preserve">Be </w:t>
      </w:r>
      <w:r>
        <w:rPr>
          <w:b/>
        </w:rPr>
        <w:t>running at all times</w:t>
      </w:r>
      <w:r>
        <w:rPr>
          <w:b w:val="0"/>
        </w:rPr>
        <w:t xml:space="preserve"> to receive HTTP POST requests.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Register a URI</w:t>
      </w:r>
      <w:r>
        <w:rPr>
          <w:b w:val="0"/>
        </w:rPr>
        <w:t xml:space="preserve"> with the webhook provider.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Handle the incoming notifications</w:t>
      </w:r>
      <w:r>
        <w:rPr>
          <w:b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/>
              </w:rPr>
              <w:t>Webhook = the pizza shop calls you when it is ready</w:t>
            </w:r>
            <w:r>
              <w:rPr>
                <w:b w:val="0"/>
              </w:rPr>
              <w:t xml:space="preserve"> (you do not keep calling to ask, which is polling).</w:t>
            </w:r>
          </w:p>
          <w:p>
            <w:r>
              <w:rPr>
                <w:b w:val="0"/>
              </w:rPr>
              <w:t xml:space="preserve">Run, Register, Handle: </w:t>
            </w:r>
            <w:r>
              <w:rPr>
                <w:b/>
              </w:rPr>
              <w:t>R-R-H.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4.8 Troubleshooting API Calls</w:t>
      </w:r>
    </w:p>
    <w:p>
      <w:pPr>
        <w:spacing w:after="120"/>
      </w:pPr>
      <w:r>
        <w:rPr>
          <w:b w:val="0"/>
        </w:rPr>
        <w:t xml:space="preserve">Keep the </w:t>
      </w:r>
      <w:r>
        <w:rPr>
          <w:b/>
        </w:rPr>
        <w:t>API reference guide</w:t>
      </w:r>
      <w:r>
        <w:rPr>
          <w:b w:val="0"/>
        </w:rPr>
        <w:t xml:space="preserve"> and the </w:t>
      </w:r>
      <w:r>
        <w:rPr>
          <w:b/>
        </w:rPr>
        <w:t>authentication information</w:t>
      </w:r>
      <w:r>
        <w:rPr>
          <w:b w:val="0"/>
        </w:rPr>
        <w:t xml:space="preserve"> handy before you troubleshoot.</w:t>
      </w:r>
    </w:p>
    <w:p>
      <w:pPr>
        <w:pStyle w:val="Heading2"/>
      </w:pPr>
      <w:r>
        <w:t>No Response And No Status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72"/>
            <w:shd w:val="clear" w:color="auto" w:fill="D9D9D9"/>
          </w:tcPr>
          <w:p>
            <w:r/>
            <w:r>
              <w:rPr>
                <w:b/>
              </w:rPr>
              <w:t>Side</w:t>
            </w:r>
          </w:p>
        </w:tc>
        <w:tc>
          <w:tcPr>
            <w:tcW w:type="dxa" w:w="7488"/>
            <w:shd w:val="clear" w:color="auto" w:fill="D9D9D9"/>
          </w:tcPr>
          <w:p>
            <w:r/>
            <w:r>
              <w:rPr>
                <w:b/>
              </w:rPr>
              <w:t>Causes And Fixes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Client side</w:t>
            </w:r>
          </w:p>
        </w:tc>
        <w:tc>
          <w:tcPr>
            <w:tcW w:type="dxa" w:w="7488"/>
          </w:tcPr>
          <w:p>
            <w:r/>
            <w:r>
              <w:rPr>
                <w:b/>
              </w:rPr>
              <w:t>User error</w:t>
            </w:r>
            <w:r>
              <w:rPr>
                <w:b w:val="0"/>
              </w:rPr>
              <w:t xml:space="preserve"> (mistyped URI); </w:t>
            </w:r>
            <w:r>
              <w:rPr>
                <w:b/>
              </w:rPr>
              <w:t>invalid URI</w:t>
            </w:r>
            <w:r>
              <w:rPr>
                <w:b w:val="0"/>
              </w:rPr>
              <w:t xml:space="preserve"> (for example missing scheme); </w:t>
            </w:r>
            <w:r>
              <w:rPr>
                <w:b/>
              </w:rPr>
              <w:t>wrong domain name</w:t>
            </w:r>
            <w:r>
              <w:rPr>
                <w:b w:val="0"/>
              </w:rPr>
              <w:t xml:space="preserve">; </w:t>
            </w:r>
            <w:r>
              <w:rPr>
                <w:b/>
              </w:rPr>
              <w:t>connectivity issues</w:t>
            </w:r>
            <w:r>
              <w:rPr>
                <w:b w:val="0"/>
              </w:rPr>
              <w:t xml:space="preserve"> (proxy, firewall, VPN); </w:t>
            </w:r>
            <w:r>
              <w:rPr>
                <w:b/>
              </w:rPr>
              <w:t>SSL/invalid certificate</w:t>
            </w:r>
            <w:r>
              <w:rPr>
                <w:b w:val="0"/>
              </w:rPr>
              <w:t xml:space="preserve"> (only with HTTPS, because of the SSL handshake). In a lab where certificates are not valid you can turn off verification with the </w:t>
            </w:r>
            <w:r>
              <w:rPr>
                <w:b/>
              </w:rPr>
              <w:t>verify</w:t>
            </w:r>
            <w:r>
              <w:rPr>
                <w:b w:val="0"/>
              </w:rPr>
              <w:t xml:space="preserve"> parameter in the Python requests library. Real fix: find the root cause.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Server side</w:t>
            </w:r>
          </w:p>
        </w:tc>
        <w:tc>
          <w:tcPr>
            <w:tcW w:type="dxa" w:w="7488"/>
          </w:tcPr>
          <w:p>
            <w:r/>
            <w:r>
              <w:rPr>
                <w:b w:val="0"/>
              </w:rPr>
              <w:t xml:space="preserve">API server </w:t>
            </w:r>
            <w:r>
              <w:rPr>
                <w:b/>
              </w:rPr>
              <w:t>powered off, cabling problems, domain name changed, network down</w:t>
            </w:r>
            <w:r>
              <w:rPr>
                <w:b w:val="0"/>
              </w:rPr>
              <w:t xml:space="preserve">. You get a </w:t>
            </w:r>
            <w:r>
              <w:rPr>
                <w:b/>
              </w:rPr>
              <w:t>long silence then a traceback</w:t>
            </w:r>
            <w:r>
              <w:rPr>
                <w:b w:val="0"/>
              </w:rPr>
              <w:t xml:space="preserve">. Use a </w:t>
            </w:r>
            <w:r>
              <w:rPr>
                <w:b/>
              </w:rPr>
              <w:t>network capture tool</w:t>
            </w:r>
            <w:r>
              <w:rPr>
                <w:b w:val="0"/>
              </w:rPr>
              <w:t xml:space="preserve"> and </w:t>
            </w:r>
            <w:r>
              <w:rPr>
                <w:b/>
              </w:rPr>
              <w:t>server logs</w:t>
            </w:r>
            <w:r>
              <w:rPr>
                <w:b w:val="0"/>
              </w:rPr>
              <w:t xml:space="preserve"> if you have access. </w:t>
            </w:r>
            <w:r>
              <w:rPr>
                <w:b/>
              </w:rPr>
              <w:t>Cannot be fixed from the client; contact the server administrator.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0FE"/>
          </w:tcPr>
          <w:p>
            <w:r/>
            <w:r>
              <w:rPr>
                <w:b/>
              </w:rPr>
              <w:t>Memory Aid</w:t>
            </w:r>
          </w:p>
          <w:p>
            <w:r>
              <w:rPr>
                <w:b w:val="0"/>
              </w:rPr>
              <w:t xml:space="preserve">Client causes, </w:t>
            </w:r>
            <w:r>
              <w:rPr>
                <w:b/>
              </w:rPr>
              <w:t>U-I-W-C-S</w:t>
            </w:r>
            <w:r>
              <w:rPr>
                <w:b w:val="0"/>
              </w:rPr>
              <w:t>: User error, Invalid URI, Wrong domain, Connectivity, SSL certificate.</w:t>
            </w:r>
          </w:p>
        </w:tc>
      </w:tr>
    </w:tbl>
    <w:p>
      <w:pPr>
        <w:spacing w:after="40"/>
      </w:pPr>
    </w:p>
    <w:p>
      <w:pPr>
        <w:pStyle w:val="Heading2"/>
      </w:pPr>
      <w:r>
        <w:t>Steps When You Get A Status Code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Check the return code</w:t>
      </w:r>
      <w:r>
        <w:rPr>
          <w:b w:val="0"/>
        </w:rPr>
        <w:t xml:space="preserve"> (print it during development).</w:t>
      </w:r>
    </w:p>
    <w:p>
      <w:pPr>
        <w:pStyle w:val="ListNumber"/>
        <w:numPr>
          <w:ilvl w:val="0"/>
          <w:numId w:val="11"/>
        </w:numPr>
      </w:pPr>
      <w:r>
        <w:rPr>
          <w:b/>
        </w:rPr>
        <w:t>Check the response body</w:t>
      </w:r>
      <w:r>
        <w:rPr>
          <w:b w:val="0"/>
        </w:rPr>
        <w:t xml:space="preserve"> (print it too; the server often says what is wrong, for example "No id field provided").</w:t>
      </w:r>
    </w:p>
    <w:p>
      <w:pPr>
        <w:pStyle w:val="ListNumber"/>
        <w:numPr>
          <w:ilvl w:val="0"/>
          <w:numId w:val="11"/>
        </w:numPr>
      </w:pPr>
      <w:r>
        <w:rPr>
          <w:b w:val="0"/>
        </w:rPr>
        <w:t xml:space="preserve">Use a </w:t>
      </w:r>
      <w:r>
        <w:rPr>
          <w:b/>
        </w:rPr>
        <w:t>status code reference</w:t>
      </w:r>
      <w:r>
        <w:rPr>
          <w:b w:val="0"/>
        </w:rPr>
        <w:t xml:space="preserve"> if that does not solve it.</w:t>
      </w:r>
    </w:p>
    <w:p>
      <w:pPr>
        <w:spacing w:after="120"/>
      </w:pPr>
      <w:r>
        <w:rPr>
          <w:b w:val="0"/>
        </w:rPr>
        <w:t xml:space="preserve">The status code is part of </w:t>
      </w:r>
      <w:r>
        <w:rPr>
          <w:b/>
        </w:rPr>
        <w:t>HTTP/1.1 (RFC 7231)</w:t>
      </w:r>
      <w:r>
        <w:rPr>
          <w:b w:val="0"/>
        </w:rPr>
        <w:t xml:space="preserve">: the </w:t>
      </w:r>
      <w:r>
        <w:rPr>
          <w:b/>
        </w:rPr>
        <w:t>first digit is the class</w:t>
      </w:r>
      <w:r>
        <w:rPr>
          <w:b w:val="0"/>
        </w:rPr>
        <w:t>; the last two digits do not categorize anything.</w:t>
      </w:r>
    </w:p>
    <w:p>
      <w:pPr>
        <w:pStyle w:val="Heading2"/>
      </w:pPr>
      <w:r>
        <w:t>Common 4xx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296"/>
            <w:shd w:val="clear" w:color="auto" w:fill="D9D9D9"/>
          </w:tcPr>
          <w:p>
            <w:r/>
            <w:r>
              <w:rPr>
                <w:b/>
              </w:rPr>
              <w:t>Code</w:t>
            </w:r>
          </w:p>
        </w:tc>
        <w:tc>
          <w:tcPr>
            <w:tcW w:type="dxa" w:w="8064"/>
            <w:shd w:val="clear" w:color="auto" w:fill="D9D9D9"/>
          </w:tcPr>
          <w:p>
            <w:r/>
            <w:r>
              <w:rPr>
                <w:b/>
              </w:rPr>
              <w:t>Fix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</w:rPr>
              <w:t>400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</w:rPr>
              <w:t xml:space="preserve">Fix </w:t>
            </w:r>
            <w:r>
              <w:rPr>
                <w:b/>
              </w:rPr>
              <w:t>misspelled resources</w:t>
            </w:r>
            <w:r>
              <w:rPr>
                <w:b w:val="0"/>
              </w:rPr>
              <w:t xml:space="preserve"> or </w:t>
            </w:r>
            <w:r>
              <w:rPr>
                <w:b/>
              </w:rPr>
              <w:t>JSON syntax</w:t>
            </w:r>
            <w:r>
              <w:rPr>
                <w:b w:val="0"/>
              </w:rPr>
              <w:t xml:space="preserve"> problems; send required fields (example: the id)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</w:rPr>
              <w:t>401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</w:rPr>
              <w:t xml:space="preserve">Check </w:t>
            </w:r>
            <w:r>
              <w:rPr>
                <w:b/>
              </w:rPr>
              <w:t>username, password, API key, token, request URI</w:t>
            </w:r>
            <w:r>
              <w:rPr>
                <w:b w:val="0"/>
              </w:rPr>
              <w:t>; add the authentication to the call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</w:rPr>
              <w:t>403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</w:rPr>
              <w:t xml:space="preserve">Not an authentication issue; the user lacks privileges. Use an account with </w:t>
            </w:r>
            <w:r>
              <w:rPr>
                <w:b/>
              </w:rPr>
              <w:t>enough privileges</w:t>
            </w:r>
            <w:r>
              <w:rPr>
                <w:b w:val="0"/>
              </w:rPr>
              <w:t>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</w:rPr>
              <w:t>407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</w:rPr>
              <w:t xml:space="preserve">Authenticate with the </w:t>
            </w:r>
            <w:r>
              <w:rPr>
                <w:b/>
              </w:rPr>
              <w:t>proxy</w:t>
            </w:r>
            <w:r>
              <w:rPr>
                <w:b w:val="0"/>
              </w:rPr>
              <w:t xml:space="preserve"> first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</w:rPr>
              <w:t>409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</w:rPr>
              <w:t xml:space="preserve">Conflict, such as two people editing; </w:t>
            </w:r>
            <w:r>
              <w:rPr>
                <w:b/>
              </w:rPr>
              <w:t>retrying later may work</w:t>
            </w:r>
            <w:r>
              <w:rPr>
                <w:b w:val="0"/>
              </w:rPr>
              <w:t xml:space="preserve"> once the server resolves it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b/>
              </w:rPr>
              <w:t>415</w:t>
            </w:r>
          </w:p>
        </w:tc>
        <w:tc>
          <w:tcPr>
            <w:tcW w:type="dxa" w:w="8064"/>
          </w:tcPr>
          <w:p>
            <w:r/>
            <w:r>
              <w:rPr>
                <w:b w:val="0"/>
              </w:rPr>
              <w:t xml:space="preserve">Send a </w:t>
            </w:r>
            <w:r>
              <w:rPr>
                <w:b/>
              </w:rPr>
              <w:t>format the server supports</w:t>
            </w:r>
            <w:r>
              <w:rPr>
                <w:b w:val="0"/>
              </w:rPr>
              <w:t xml:space="preserve">; add or correct the </w:t>
            </w:r>
            <w:r>
              <w:rPr>
                <w:b/>
              </w:rPr>
              <w:t>Content-Type</w:t>
            </w:r>
            <w:r>
              <w:rPr>
                <w:b w:val="0"/>
              </w:rPr>
              <w:t xml:space="preserve"> header such as application/json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</w:rPr>
        <w:t>Summary:</w:t>
      </w:r>
      <w:r>
        <w:rPr>
          <w:b w:val="0"/>
        </w:rPr>
        <w:t xml:space="preserve"> </w:t>
      </w:r>
      <w:r>
        <w:rPr>
          <w:b/>
        </w:rPr>
        <w:t>4xx = client-side errors, 5xx = server-side errors.</w:t>
      </w:r>
      <w:r>
        <w:rPr>
          <w:b w:val="0"/>
        </w:rPr>
        <w:t xml:space="preserve"> Server-side problems are fixed by the server administrator.</w:t>
      </w:r>
    </w:p>
    <w:p>
      <w:r>
        <w:br w:type="page"/>
      </w:r>
    </w:p>
    <w:p>
      <w:pPr>
        <w:pStyle w:val="Heading1"/>
      </w:pPr>
      <w:r>
        <w:t>One-Page Cram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color="auto" w:fill="D9D9D9"/>
          </w:tcPr>
          <w:p>
            <w:r/>
            <w:r>
              <w:rPr>
                <w:b/>
              </w:rPr>
              <w:t>Topic</w:t>
            </w:r>
          </w:p>
        </w:tc>
        <w:tc>
          <w:tcPr>
            <w:tcW w:type="dxa" w:w="6624"/>
            <w:shd w:val="clear" w:color="auto" w:fill="D9D9D9"/>
          </w:tcPr>
          <w:p>
            <w:r/>
            <w:r>
              <w:rPr>
                <w:b/>
              </w:rPr>
              <w:t>Remember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</w:rPr>
              <w:t>API uses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</w:rPr>
              <w:t>Automation, data integration, functionality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</w:rPr>
              <w:t>Sync vs Async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</w:rPr>
              <w:t>Sync returns data now and client waits; Async returns no data first, client keeps going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</w:rPr>
              <w:t>Architectural styles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</w:rPr>
              <w:t>RPC, SOAP, REST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</w:rPr>
              <w:t>SOAP message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</w:rPr>
              <w:t>Envelope (root), Header, Body, Fault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</w:rPr>
              <w:t>REST author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</w:rPr>
              <w:t>Roy Fielding; six constraints; code-on-demand is optional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</w:rPr>
              <w:t>REST constraints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</w:rPr>
              <w:t>Client-server, Stateless, Cache, Uniform interface, Layered, Code-on-demand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</w:rPr>
              <w:t>Request parts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</w:rPr>
              <w:t>URI, Method, Header, Body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</w:rPr>
              <w:t>URI parts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</w:rPr>
              <w:t>Scheme, Authority (host and port), Path, Query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</w:rPr>
              <w:t>Methods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</w:rPr>
              <w:t>POST create, GET read, PUT update, PATCH partial, DELETE delete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</w:rPr>
              <w:t>Response parts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</w:rPr>
              <w:t>Status, Header, Body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</w:rPr>
              <w:t>Codes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</w:rPr>
              <w:t>200 OK, 201 Created, 202 Accepted, 400, 401, 403, 404, 500, 503; 429 too many requests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</w:rPr>
              <w:t>401 vs 403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</w:rPr>
              <w:t>401 who are you; 403 I know you, no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</w:rPr>
              <w:t>Auth types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</w:rPr>
              <w:t>Basic (Base64), Bearer (token), API key; OAuth does authorization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</w:rPr>
              <w:t>Rate limit algorithms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</w:rPr>
              <w:t>Leaky bucket, Token bucket, Fixed window, Sliding window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</w:rPr>
              <w:t>Rate limit headers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</w:rPr>
              <w:t>Limit, Remaining, Reset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</w:rPr>
              <w:t>Webhook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</w:rPr>
              <w:t>HTTP POST callback, reverse API, no polling; app must run, register, handle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b w:val="0"/>
              </w:rPr>
              <w:t>Troubleshooting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</w:rPr>
              <w:t>Check code, check body, use reference; 4xx client, 5xx server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