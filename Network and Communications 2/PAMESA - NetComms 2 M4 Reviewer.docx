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NetComms 2 Module 4 Reviewer: Understanding and Using APIs</w:t>
      </w:r>
    </w:p>
    <w:p>
      <w:r>
        <w:rPr>
          <w:i/>
        </w:rPr>
        <w:t>DevNet Associate, Module 4. Built from DEVASC_Module_4.pdf. Choice and matching only.</w:t>
      </w:r>
    </w:p>
    <w:p>
      <w:r>
        <w:t>Instructions: choose the best answer for every item. Matching items use a dropdown on the real exam, so pick one letter for each term. The answer key is at the end.</w:t>
      </w:r>
    </w:p>
    <w:p>
      <w:pPr>
        <w:pStyle w:val="Heading1"/>
      </w:pPr>
      <w:r>
        <w:t>Concept Questions (Slide Order)</w:t>
      </w:r>
    </w:p>
    <w:p>
      <w:pPr>
        <w:pStyle w:val="ListNumber"/>
        <w:keepNext/>
      </w:pPr>
      <w:r>
        <w:t>What does an API allow?</w:t>
      </w:r>
    </w:p>
    <w:p>
      <w:pPr>
        <w:keepNext/>
        <w:spacing w:after="0"/>
        <w:ind w:left="864"/>
      </w:pPr>
      <w:r>
        <w:t>A.  A database to compress data</w:t>
      </w:r>
    </w:p>
    <w:p>
      <w:pPr>
        <w:keepNext/>
        <w:spacing w:after="0"/>
        <w:ind w:left="864"/>
      </w:pPr>
      <w:r>
        <w:t>B.  Hardware to boot faster</w:t>
      </w:r>
    </w:p>
    <w:p>
      <w:pPr>
        <w:keepNext/>
        <w:spacing w:after="0"/>
        <w:ind w:left="864"/>
      </w:pPr>
      <w:r>
        <w:t>C.  One piece of software to talk to another</w:t>
      </w:r>
    </w:p>
    <w:p>
      <w:pPr>
        <w:spacing w:after="0"/>
        <w:ind w:left="864"/>
      </w:pPr>
      <w:r>
        <w:t>D.  A user to install an OS</w:t>
      </w:r>
    </w:p>
    <w:p>
      <w:pPr>
        <w:spacing w:after="40"/>
      </w:pPr>
    </w:p>
    <w:p>
      <w:pPr>
        <w:pStyle w:val="ListNumber"/>
        <w:keepNext/>
      </w:pPr>
      <w:r>
        <w:t>Which is a use case of APIs given in the module?</w:t>
      </w:r>
    </w:p>
    <w:p>
      <w:pPr>
        <w:keepNext/>
        <w:spacing w:after="0"/>
        <w:ind w:left="864"/>
      </w:pPr>
      <w:r>
        <w:t>A.  Hardware manufacturing</w:t>
      </w:r>
    </w:p>
    <w:p>
      <w:pPr>
        <w:keepNext/>
        <w:spacing w:after="0"/>
        <w:ind w:left="864"/>
      </w:pPr>
      <w:r>
        <w:t>B.  Battery testing</w:t>
      </w:r>
    </w:p>
    <w:p>
      <w:pPr>
        <w:keepNext/>
        <w:spacing w:after="0"/>
        <w:ind w:left="864"/>
      </w:pPr>
      <w:r>
        <w:t>C.  Automation tasks</w:t>
      </w:r>
    </w:p>
    <w:p>
      <w:pPr>
        <w:spacing w:after="0"/>
        <w:ind w:left="864"/>
      </w:pPr>
      <w:r>
        <w:t>D.  Manual data entry</w:t>
      </w:r>
    </w:p>
    <w:p>
      <w:pPr>
        <w:spacing w:after="40"/>
      </w:pPr>
    </w:p>
    <w:p>
      <w:pPr>
        <w:pStyle w:val="ListNumber"/>
        <w:keepNext/>
      </w:pPr>
      <w:r>
        <w:t>Synchronous APIs respond to a request how?</w:t>
      </w:r>
    </w:p>
    <w:p>
      <w:pPr>
        <w:keepNext/>
        <w:spacing w:after="0"/>
        <w:ind w:left="864"/>
      </w:pPr>
      <w:r>
        <w:t>A.  With a response with no data</w:t>
      </w:r>
    </w:p>
    <w:p>
      <w:pPr>
        <w:keepNext/>
        <w:spacing w:after="0"/>
        <w:ind w:left="864"/>
      </w:pPr>
      <w:r>
        <w:t>B.  Only after polling</w:t>
      </w:r>
    </w:p>
    <w:p>
      <w:pPr>
        <w:keepNext/>
        <w:spacing w:after="0"/>
        <w:ind w:left="864"/>
      </w:pPr>
      <w:r>
        <w:t>C.  Directly, providing data immediately</w:t>
      </w:r>
    </w:p>
    <w:p>
      <w:pPr>
        <w:spacing w:after="0"/>
        <w:ind w:left="864"/>
      </w:pPr>
      <w:r>
        <w:t>D.  Only after a webhook</w:t>
      </w:r>
    </w:p>
    <w:p>
      <w:pPr>
        <w:spacing w:after="40"/>
      </w:pPr>
    </w:p>
    <w:p>
      <w:pPr>
        <w:pStyle w:val="ListNumber"/>
        <w:keepNext/>
      </w:pPr>
      <w:r>
        <w:t>What does an asynchronous API return to signify the request was received?</w:t>
      </w:r>
    </w:p>
    <w:p>
      <w:pPr>
        <w:keepNext/>
        <w:spacing w:after="0"/>
        <w:ind w:left="864"/>
      </w:pPr>
      <w:r>
        <w:t>A.  A webhook URL</w:t>
      </w:r>
    </w:p>
    <w:p>
      <w:pPr>
        <w:keepNext/>
        <w:spacing w:after="0"/>
        <w:ind w:left="864"/>
      </w:pPr>
      <w:r>
        <w:t>B.  The full data</w:t>
      </w:r>
    </w:p>
    <w:p>
      <w:pPr>
        <w:keepNext/>
        <w:spacing w:after="0"/>
        <w:ind w:left="864"/>
      </w:pPr>
      <w:r>
        <w:t>C.  A response with no data</w:t>
      </w:r>
    </w:p>
    <w:p>
      <w:pPr>
        <w:spacing w:after="0"/>
        <w:ind w:left="864"/>
      </w:pPr>
      <w:r>
        <w:t>D.  An error code</w:t>
      </w:r>
    </w:p>
    <w:p>
      <w:pPr>
        <w:spacing w:after="40"/>
      </w:pPr>
    </w:p>
    <w:p>
      <w:pPr>
        <w:pStyle w:val="ListNumber"/>
        <w:keepNext/>
      </w:pPr>
      <w:r>
        <w:t>What is the benefit of an asynchronous API design?</w:t>
      </w:r>
    </w:p>
    <w:p>
      <w:pPr>
        <w:keepNext/>
        <w:spacing w:after="0"/>
        <w:ind w:left="864"/>
      </w:pPr>
      <w:r>
        <w:t>A.  The application can continue without being blocked while the server processes the request</w:t>
      </w:r>
    </w:p>
    <w:p>
      <w:pPr>
        <w:keepNext/>
        <w:spacing w:after="0"/>
        <w:ind w:left="864"/>
      </w:pPr>
      <w:r>
        <w:t>B.  No client is needed</w:t>
      </w:r>
    </w:p>
    <w:p>
      <w:pPr>
        <w:keepNext/>
        <w:spacing w:after="0"/>
        <w:ind w:left="864"/>
      </w:pPr>
      <w:r>
        <w:t>C.  Data is returned immediately</w:t>
      </w:r>
    </w:p>
    <w:p>
      <w:pPr>
        <w:spacing w:after="0"/>
        <w:ind w:left="864"/>
      </w:pPr>
      <w:r>
        <w:t>D.  The application must wait for the response</w:t>
      </w:r>
    </w:p>
    <w:p>
      <w:pPr>
        <w:spacing w:after="40"/>
      </w:pPr>
    </w:p>
    <w:p>
      <w:pPr>
        <w:pStyle w:val="ListNumber"/>
        <w:keepNext/>
      </w:pPr>
      <w:r>
        <w:t>Which are the three most popular API architectural styles?</w:t>
      </w:r>
    </w:p>
    <w:p>
      <w:pPr>
        <w:keepNext/>
        <w:spacing w:after="0"/>
        <w:ind w:left="864"/>
      </w:pPr>
      <w:r>
        <w:t>A.  REST, GraphQL, and gRPC</w:t>
      </w:r>
    </w:p>
    <w:p>
      <w:pPr>
        <w:keepNext/>
        <w:spacing w:after="0"/>
        <w:ind w:left="864"/>
      </w:pPr>
      <w:r>
        <w:t>B.  HTTP, FTP, and SMTP</w:t>
      </w:r>
    </w:p>
    <w:p>
      <w:pPr>
        <w:keepNext/>
        <w:spacing w:after="0"/>
        <w:ind w:left="864"/>
      </w:pPr>
      <w:r>
        <w:t>C.  SOAP, XML, and JSON</w:t>
      </w:r>
    </w:p>
    <w:p>
      <w:pPr>
        <w:spacing w:after="0"/>
        <w:ind w:left="864"/>
      </w:pPr>
      <w:r>
        <w:t>D.  RPC, SOAP, and REST</w:t>
      </w:r>
    </w:p>
    <w:p>
      <w:pPr>
        <w:spacing w:after="40"/>
      </w:pPr>
    </w:p>
    <w:p>
      <w:pPr>
        <w:pStyle w:val="ListNumber"/>
        <w:keepNext/>
      </w:pPr>
      <w:r>
        <w:t>Which API style is a request-response model that lets an application make a procedure call to another application?</w:t>
      </w:r>
    </w:p>
    <w:p>
      <w:pPr>
        <w:keepNext/>
        <w:spacing w:after="0"/>
        <w:ind w:left="864"/>
      </w:pPr>
      <w:r>
        <w:t>A.  Remote Procedure Call (RPC)</w:t>
      </w:r>
    </w:p>
    <w:p>
      <w:pPr>
        <w:keepNext/>
        <w:spacing w:after="0"/>
        <w:ind w:left="864"/>
      </w:pPr>
      <w:r>
        <w:t>B.  GraphQL</w:t>
      </w:r>
    </w:p>
    <w:p>
      <w:pPr>
        <w:keepNext/>
        <w:spacing w:after="0"/>
        <w:ind w:left="864"/>
      </w:pPr>
      <w:r>
        <w:t>C.  REST</w:t>
      </w:r>
    </w:p>
    <w:p>
      <w:pPr>
        <w:spacing w:after="0"/>
        <w:ind w:left="864"/>
      </w:pPr>
      <w:r>
        <w:t>D.  Webhook</w:t>
      </w:r>
    </w:p>
    <w:p>
      <w:pPr>
        <w:spacing w:after="40"/>
      </w:pPr>
    </w:p>
    <w:p>
      <w:pPr>
        <w:pStyle w:val="ListNumber"/>
        <w:keepNext/>
      </w:pPr>
      <w:r>
        <w:t>Which are the elements of a SOAP message?</w:t>
      </w:r>
    </w:p>
    <w:p>
      <w:pPr>
        <w:keepNext/>
        <w:spacing w:after="0"/>
        <w:ind w:left="864"/>
      </w:pPr>
      <w:r>
        <w:t>A.  Prologue, Header, Body, and Log</w:t>
      </w:r>
    </w:p>
    <w:p>
      <w:pPr>
        <w:keepNext/>
        <w:spacing w:after="0"/>
        <w:ind w:left="864"/>
      </w:pPr>
      <w:r>
        <w:t>B.  Envelope, Route, Body, and Tail</w:t>
      </w:r>
    </w:p>
    <w:p>
      <w:pPr>
        <w:keepNext/>
        <w:spacing w:after="0"/>
        <w:ind w:left="864"/>
      </w:pPr>
      <w:r>
        <w:t>C.  Envelope, Header, Body, and Fault</w:t>
      </w:r>
    </w:p>
    <w:p>
      <w:pPr>
        <w:spacing w:after="0"/>
        <w:ind w:left="864"/>
      </w:pPr>
      <w:r>
        <w:t>D.  Head, Body, Footer, and Error</w:t>
      </w:r>
    </w:p>
    <w:p>
      <w:pPr>
        <w:spacing w:after="40"/>
      </w:pPr>
    </w:p>
    <w:p>
      <w:pPr>
        <w:pStyle w:val="ListNumber"/>
        <w:keepNext/>
      </w:pPr>
      <w:r>
        <w:t>Which SOAP property means it can be used over any protocol, such as HTTP, SMTP, TCP, UDP, or JMS?</w:t>
      </w:r>
    </w:p>
    <w:p>
      <w:pPr>
        <w:keepNext/>
        <w:spacing w:after="0"/>
        <w:ind w:left="864"/>
      </w:pPr>
      <w:r>
        <w:t>A.  Stateless</w:t>
      </w:r>
    </w:p>
    <w:p>
      <w:pPr>
        <w:keepNext/>
        <w:spacing w:after="0"/>
        <w:ind w:left="864"/>
      </w:pPr>
      <w:r>
        <w:t>B.  Independent</w:t>
      </w:r>
    </w:p>
    <w:p>
      <w:pPr>
        <w:keepNext/>
        <w:spacing w:after="0"/>
        <w:ind w:left="864"/>
      </w:pPr>
      <w:r>
        <w:t>C.  Extensible</w:t>
      </w:r>
    </w:p>
    <w:p>
      <w:pPr>
        <w:spacing w:after="0"/>
        <w:ind w:left="864"/>
      </w:pPr>
      <w:r>
        <w:t>D.  Neutral</w:t>
      </w:r>
    </w:p>
    <w:p>
      <w:pPr>
        <w:spacing w:after="40"/>
      </w:pPr>
    </w:p>
    <w:p>
      <w:pPr>
        <w:pStyle w:val="ListNumber"/>
        <w:keepNext/>
      </w:pPr>
      <w:r>
        <w:t>Who authored the REST architectural style?</w:t>
      </w:r>
    </w:p>
    <w:p>
      <w:pPr>
        <w:keepNext/>
        <w:spacing w:after="0"/>
        <w:ind w:left="864"/>
      </w:pPr>
      <w:r>
        <w:t>A.  Erich Gamma</w:t>
      </w:r>
    </w:p>
    <w:p>
      <w:pPr>
        <w:keepNext/>
        <w:spacing w:after="0"/>
        <w:ind w:left="864"/>
      </w:pPr>
      <w:r>
        <w:t>B.  Roy Thomas Fielding</w:t>
      </w:r>
    </w:p>
    <w:p>
      <w:pPr>
        <w:keepNext/>
        <w:spacing w:after="0"/>
        <w:ind w:left="864"/>
      </w:pPr>
      <w:r>
        <w:t>C.  Alistair Cockburn</w:t>
      </w:r>
    </w:p>
    <w:p>
      <w:pPr>
        <w:spacing w:after="0"/>
        <w:ind w:left="864"/>
      </w:pPr>
      <w:r>
        <w:t>D.  Winston Royce</w:t>
      </w:r>
    </w:p>
    <w:p>
      <w:pPr>
        <w:spacing w:after="40"/>
      </w:pPr>
    </w:p>
    <w:p>
      <w:pPr>
        <w:pStyle w:val="ListNumber"/>
        <w:keepNext/>
      </w:pPr>
      <w:r>
        <w:t>How many constraints did the author establish for REST?</w:t>
      </w:r>
    </w:p>
    <w:p>
      <w:pPr>
        <w:keepNext/>
        <w:spacing w:after="0"/>
        <w:ind w:left="864"/>
      </w:pPr>
      <w:r>
        <w:t>A.  Four</w:t>
      </w:r>
    </w:p>
    <w:p>
      <w:pPr>
        <w:keepNext/>
        <w:spacing w:after="0"/>
        <w:ind w:left="864"/>
      </w:pPr>
      <w:r>
        <w:t>B.  Six</w:t>
      </w:r>
    </w:p>
    <w:p>
      <w:pPr>
        <w:keepNext/>
        <w:spacing w:after="0"/>
        <w:ind w:left="864"/>
      </w:pPr>
      <w:r>
        <w:t>C.  Three</w:t>
      </w:r>
    </w:p>
    <w:p>
      <w:pPr>
        <w:spacing w:after="0"/>
        <w:ind w:left="864"/>
      </w:pPr>
      <w:r>
        <w:t>D.  Twelve</w:t>
      </w:r>
    </w:p>
    <w:p>
      <w:pPr>
        <w:spacing w:after="40"/>
      </w:pPr>
    </w:p>
    <w:p>
      <w:pPr>
        <w:pStyle w:val="ListNumber"/>
        <w:keepNext/>
      </w:pPr>
      <w:r>
        <w:t>Which REST constraint says the server cannot contain session states?</w:t>
      </w:r>
    </w:p>
    <w:p>
      <w:pPr>
        <w:keepNext/>
        <w:spacing w:after="0"/>
        <w:ind w:left="864"/>
      </w:pPr>
      <w:r>
        <w:t>A.  Code-on-demand</w:t>
      </w:r>
    </w:p>
    <w:p>
      <w:pPr>
        <w:keepNext/>
        <w:spacing w:after="0"/>
        <w:ind w:left="864"/>
      </w:pPr>
      <w:r>
        <w:t>B.  Stateless</w:t>
      </w:r>
    </w:p>
    <w:p>
      <w:pPr>
        <w:keepNext/>
        <w:spacing w:after="0"/>
        <w:ind w:left="864"/>
      </w:pPr>
      <w:r>
        <w:t>C.  Cache</w:t>
      </w:r>
    </w:p>
    <w:p>
      <w:pPr>
        <w:spacing w:after="0"/>
        <w:ind w:left="864"/>
      </w:pPr>
      <w:r>
        <w:t>D.  Layered system</w:t>
      </w:r>
    </w:p>
    <w:p>
      <w:pPr>
        <w:spacing w:after="40"/>
      </w:pPr>
    </w:p>
    <w:p>
      <w:pPr>
        <w:pStyle w:val="ListNumber"/>
        <w:keepNext/>
      </w:pPr>
      <w:r>
        <w:t>Which REST constraint states responses must say whether they are cacheable?</w:t>
      </w:r>
    </w:p>
    <w:p>
      <w:pPr>
        <w:keepNext/>
        <w:spacing w:after="0"/>
        <w:ind w:left="864"/>
      </w:pPr>
      <w:r>
        <w:t>A.  Client-server</w:t>
      </w:r>
    </w:p>
    <w:p>
      <w:pPr>
        <w:keepNext/>
        <w:spacing w:after="0"/>
        <w:ind w:left="864"/>
      </w:pPr>
      <w:r>
        <w:t>B.  Stateless</w:t>
      </w:r>
    </w:p>
    <w:p>
      <w:pPr>
        <w:keepNext/>
        <w:spacing w:after="0"/>
        <w:ind w:left="864"/>
      </w:pPr>
      <w:r>
        <w:t>C.  Cache</w:t>
      </w:r>
    </w:p>
    <w:p>
      <w:pPr>
        <w:spacing w:after="0"/>
        <w:ind w:left="864"/>
      </w:pPr>
      <w:r>
        <w:t>D.  Uniform interface</w:t>
      </w:r>
    </w:p>
    <w:p>
      <w:pPr>
        <w:spacing w:after="40"/>
      </w:pPr>
    </w:p>
    <w:p>
      <w:pPr>
        <w:pStyle w:val="ListNumber"/>
        <w:keepNext/>
      </w:pPr>
      <w:r>
        <w:t>Which is one of the four principles of the REST uniform interface?</w:t>
      </w:r>
    </w:p>
    <w:p>
      <w:pPr>
        <w:keepNext/>
        <w:spacing w:after="0"/>
        <w:ind w:left="864"/>
      </w:pPr>
      <w:r>
        <w:t>A.  Layered proxies</w:t>
      </w:r>
    </w:p>
    <w:p>
      <w:pPr>
        <w:keepNext/>
        <w:spacing w:after="0"/>
        <w:ind w:left="864"/>
      </w:pPr>
      <w:r>
        <w:t>B.  Executable code in responses</w:t>
      </w:r>
    </w:p>
    <w:p>
      <w:pPr>
        <w:keepNext/>
        <w:spacing w:after="0"/>
        <w:ind w:left="864"/>
      </w:pPr>
      <w:r>
        <w:t>C.  Session state on the server</w:t>
      </w:r>
    </w:p>
    <w:p>
      <w:pPr>
        <w:spacing w:after="0"/>
        <w:ind w:left="864"/>
      </w:pPr>
      <w:r>
        <w:t>D.  Hypermedia as the engine of application state</w:t>
      </w:r>
    </w:p>
    <w:p>
      <w:pPr>
        <w:spacing w:after="40"/>
      </w:pPr>
    </w:p>
    <w:p>
      <w:pPr>
        <w:pStyle w:val="ListNumber"/>
        <w:keepNext/>
      </w:pPr>
      <w:r>
        <w:t>Which REST constraint is optional because of the security risks of third-party code?</w:t>
      </w:r>
    </w:p>
    <w:p>
      <w:pPr>
        <w:keepNext/>
        <w:spacing w:after="0"/>
        <w:ind w:left="864"/>
      </w:pPr>
      <w:r>
        <w:t>A.  Code-on-demand</w:t>
      </w:r>
    </w:p>
    <w:p>
      <w:pPr>
        <w:keepNext/>
        <w:spacing w:after="0"/>
        <w:ind w:left="864"/>
      </w:pPr>
      <w:r>
        <w:t>B.  Stateless</w:t>
      </w:r>
    </w:p>
    <w:p>
      <w:pPr>
        <w:keepNext/>
        <w:spacing w:after="0"/>
        <w:ind w:left="864"/>
      </w:pPr>
      <w:r>
        <w:t>C.  Client-server</w:t>
      </w:r>
    </w:p>
    <w:p>
      <w:pPr>
        <w:spacing w:after="0"/>
        <w:ind w:left="864"/>
      </w:pPr>
      <w:r>
        <w:t>D.  Cache</w:t>
      </w:r>
    </w:p>
    <w:p>
      <w:pPr>
        <w:spacing w:after="40"/>
      </w:pPr>
    </w:p>
    <w:p>
      <w:pPr>
        <w:pStyle w:val="ListNumber"/>
        <w:keepNext/>
      </w:pPr>
      <w:r>
        <w:t>What are the four major components of a REST API request?</w:t>
      </w:r>
    </w:p>
    <w:p>
      <w:pPr>
        <w:keepNext/>
        <w:spacing w:after="0"/>
        <w:ind w:left="864"/>
      </w:pPr>
      <w:r>
        <w:t>A.  Scheme, host, port, and path</w:t>
      </w:r>
    </w:p>
    <w:p>
      <w:pPr>
        <w:keepNext/>
        <w:spacing w:after="0"/>
        <w:ind w:left="864"/>
      </w:pPr>
      <w:r>
        <w:t>B.  URI, HTTP method, header, and body</w:t>
      </w:r>
    </w:p>
    <w:p>
      <w:pPr>
        <w:keepNext/>
        <w:spacing w:after="0"/>
        <w:ind w:left="864"/>
      </w:pPr>
      <w:r>
        <w:t>C.  Status, header, body, and cookie</w:t>
      </w:r>
    </w:p>
    <w:p>
      <w:pPr>
        <w:spacing w:after="0"/>
        <w:ind w:left="864"/>
      </w:pPr>
      <w:r>
        <w:t>D.  URL, token, key, and query</w:t>
      </w:r>
    </w:p>
    <w:p>
      <w:pPr>
        <w:spacing w:after="40"/>
      </w:pPr>
    </w:p>
    <w:p>
      <w:pPr>
        <w:pStyle w:val="ListNumber"/>
        <w:keepNext/>
      </w:pPr>
      <w:r>
        <w:t>Which URI component specifies whether http or https is used?</w:t>
      </w:r>
    </w:p>
    <w:p>
      <w:pPr>
        <w:keepNext/>
        <w:spacing w:after="0"/>
        <w:ind w:left="864"/>
      </w:pPr>
      <w:r>
        <w:t>A.  Scheme</w:t>
      </w:r>
    </w:p>
    <w:p>
      <w:pPr>
        <w:keepNext/>
        <w:spacing w:after="0"/>
        <w:ind w:left="864"/>
      </w:pPr>
      <w:r>
        <w:t>B.  Authority</w:t>
      </w:r>
    </w:p>
    <w:p>
      <w:pPr>
        <w:keepNext/>
        <w:spacing w:after="0"/>
        <w:ind w:left="864"/>
      </w:pPr>
      <w:r>
        <w:t>C.  Query</w:t>
      </w:r>
    </w:p>
    <w:p>
      <w:pPr>
        <w:spacing w:after="0"/>
        <w:ind w:left="864"/>
      </w:pPr>
      <w:r>
        <w:t>D.  Path</w:t>
      </w:r>
    </w:p>
    <w:p>
      <w:pPr>
        <w:spacing w:after="40"/>
      </w:pPr>
    </w:p>
    <w:p>
      <w:pPr>
        <w:pStyle w:val="ListNumber"/>
        <w:keepNext/>
      </w:pPr>
      <w:r>
        <w:t>Which URI component provides additional details for scope, filtering, or to clarify a request?</w:t>
      </w:r>
    </w:p>
    <w:p>
      <w:pPr>
        <w:keepNext/>
        <w:spacing w:after="0"/>
        <w:ind w:left="864"/>
      </w:pPr>
      <w:r>
        <w:t>A.  Scheme</w:t>
      </w:r>
    </w:p>
    <w:p>
      <w:pPr>
        <w:keepNext/>
        <w:spacing w:after="0"/>
        <w:ind w:left="864"/>
      </w:pPr>
      <w:r>
        <w:t>B.  Query</w:t>
      </w:r>
    </w:p>
    <w:p>
      <w:pPr>
        <w:keepNext/>
        <w:spacing w:after="0"/>
        <w:ind w:left="864"/>
      </w:pPr>
      <w:r>
        <w:t>C.  Authority</w:t>
      </w:r>
    </w:p>
    <w:p>
      <w:pPr>
        <w:spacing w:after="0"/>
        <w:ind w:left="864"/>
      </w:pPr>
      <w:r>
        <w:t>D.  Path</w:t>
      </w:r>
    </w:p>
    <w:p>
      <w:pPr>
        <w:spacing w:after="40"/>
      </w:pPr>
    </w:p>
    <w:p>
      <w:pPr>
        <w:pStyle w:val="ListNumber"/>
        <w:keepNext/>
      </w:pPr>
      <w:r>
        <w:t>Which URI component is the location of the resource on the server?</w:t>
      </w:r>
    </w:p>
    <w:p>
      <w:pPr>
        <w:keepNext/>
        <w:spacing w:after="0"/>
        <w:ind w:left="864"/>
      </w:pPr>
      <w:r>
        <w:t>A.  Path</w:t>
      </w:r>
    </w:p>
    <w:p>
      <w:pPr>
        <w:keepNext/>
        <w:spacing w:after="0"/>
        <w:ind w:left="864"/>
      </w:pPr>
      <w:r>
        <w:t>B.  Scheme</w:t>
      </w:r>
    </w:p>
    <w:p>
      <w:pPr>
        <w:keepNext/>
        <w:spacing w:after="0"/>
        <w:ind w:left="864"/>
      </w:pPr>
      <w:r>
        <w:t>C.  Query</w:t>
      </w:r>
    </w:p>
    <w:p>
      <w:pPr>
        <w:spacing w:after="0"/>
        <w:ind w:left="864"/>
      </w:pPr>
      <w:r>
        <w:t>D.  Authority</w:t>
      </w:r>
    </w:p>
    <w:p>
      <w:pPr>
        <w:spacing w:after="40"/>
      </w:pPr>
    </w:p>
    <w:p>
      <w:pPr>
        <w:pStyle w:val="ListNumber"/>
        <w:keepNext/>
      </w:pPr>
      <w:r>
        <w:t>Which HTTP method is suggested for the Create action?</w:t>
      </w:r>
    </w:p>
    <w:p>
      <w:pPr>
        <w:keepNext/>
        <w:spacing w:after="0"/>
        <w:ind w:left="864"/>
      </w:pPr>
      <w:r>
        <w:t>A.  GET</w:t>
      </w:r>
    </w:p>
    <w:p>
      <w:pPr>
        <w:keepNext/>
        <w:spacing w:after="0"/>
        <w:ind w:left="864"/>
      </w:pPr>
      <w:r>
        <w:t>B.  PUT</w:t>
      </w:r>
    </w:p>
    <w:p>
      <w:pPr>
        <w:keepNext/>
        <w:spacing w:after="0"/>
        <w:ind w:left="864"/>
      </w:pPr>
      <w:r>
        <w:t>C.  POST</w:t>
      </w:r>
    </w:p>
    <w:p>
      <w:pPr>
        <w:spacing w:after="0"/>
        <w:ind w:left="864"/>
      </w:pPr>
      <w:r>
        <w:t>D.  DELETE</w:t>
      </w:r>
    </w:p>
    <w:p>
      <w:pPr>
        <w:spacing w:after="40"/>
      </w:pPr>
    </w:p>
    <w:p>
      <w:pPr>
        <w:pStyle w:val="ListNumber"/>
        <w:keepNext/>
      </w:pPr>
      <w:r>
        <w:t>Which HTTP method is suggested for a partial update of an existing resource?</w:t>
      </w:r>
    </w:p>
    <w:p>
      <w:pPr>
        <w:keepNext/>
        <w:spacing w:after="0"/>
        <w:ind w:left="864"/>
      </w:pPr>
      <w:r>
        <w:t>A.  POST</w:t>
      </w:r>
    </w:p>
    <w:p>
      <w:pPr>
        <w:keepNext/>
        <w:spacing w:after="0"/>
        <w:ind w:left="864"/>
      </w:pPr>
      <w:r>
        <w:t>B.  PATCH</w:t>
      </w:r>
    </w:p>
    <w:p>
      <w:pPr>
        <w:keepNext/>
        <w:spacing w:after="0"/>
        <w:ind w:left="864"/>
      </w:pPr>
      <w:r>
        <w:t>C.  PUT</w:t>
      </w:r>
    </w:p>
    <w:p>
      <w:pPr>
        <w:spacing w:after="0"/>
        <w:ind w:left="864"/>
      </w:pPr>
      <w:r>
        <w:t>D.  GET</w:t>
      </w:r>
    </w:p>
    <w:p>
      <w:pPr>
        <w:spacing w:after="40"/>
      </w:pPr>
    </w:p>
    <w:p>
      <w:pPr>
        <w:pStyle w:val="ListNumber"/>
        <w:keepNext/>
      </w:pPr>
      <w:r>
        <w:t>Which REST API requests typically include a body?</w:t>
      </w:r>
    </w:p>
    <w:p>
      <w:pPr>
        <w:keepNext/>
        <w:spacing w:after="0"/>
        <w:ind w:left="864"/>
      </w:pPr>
      <w:r>
        <w:t>A.  GET only</w:t>
      </w:r>
    </w:p>
    <w:p>
      <w:pPr>
        <w:keepNext/>
        <w:spacing w:after="0"/>
        <w:ind w:left="864"/>
      </w:pPr>
      <w:r>
        <w:t>B.  POST, PUT, and PATCH</w:t>
      </w:r>
    </w:p>
    <w:p>
      <w:pPr>
        <w:keepNext/>
        <w:spacing w:after="0"/>
        <w:ind w:left="864"/>
      </w:pPr>
      <w:r>
        <w:t>C.  GET, DELETE, and HEAD</w:t>
      </w:r>
    </w:p>
    <w:p>
      <w:pPr>
        <w:spacing w:after="0"/>
        <w:ind w:left="864"/>
      </w:pPr>
      <w:r>
        <w:t>D.  DELETE only</w:t>
      </w:r>
    </w:p>
    <w:p>
      <w:pPr>
        <w:spacing w:after="40"/>
      </w:pPr>
    </w:p>
    <w:p>
      <w:pPr>
        <w:pStyle w:val="ListNumber"/>
        <w:keepNext/>
      </w:pPr>
      <w:r>
        <w:t>If data is provided in the body, which header key specifies its type?</w:t>
      </w:r>
    </w:p>
    <w:p>
      <w:pPr>
        <w:keepNext/>
        <w:spacing w:after="0"/>
        <w:ind w:left="864"/>
      </w:pPr>
      <w:r>
        <w:t>A.  Cache-Control</w:t>
      </w:r>
    </w:p>
    <w:p>
      <w:pPr>
        <w:keepNext/>
        <w:spacing w:after="0"/>
        <w:ind w:left="864"/>
      </w:pPr>
      <w:r>
        <w:t>B.  Content-Type</w:t>
      </w:r>
    </w:p>
    <w:p>
      <w:pPr>
        <w:keepNext/>
        <w:spacing w:after="0"/>
        <w:ind w:left="864"/>
      </w:pPr>
      <w:r>
        <w:t>C.  Accept-Encoding</w:t>
      </w:r>
    </w:p>
    <w:p>
      <w:pPr>
        <w:spacing w:after="0"/>
        <w:ind w:left="864"/>
      </w:pPr>
      <w:r>
        <w:t>D.  Authorization</w:t>
      </w:r>
    </w:p>
    <w:p>
      <w:pPr>
        <w:spacing w:after="40"/>
      </w:pPr>
    </w:p>
    <w:p>
      <w:pPr>
        <w:pStyle w:val="ListNumber"/>
        <w:keepNext/>
      </w:pPr>
      <w:r>
        <w:t>Which are the three major components of a REST API response?</w:t>
      </w:r>
    </w:p>
    <w:p>
      <w:pPr>
        <w:keepNext/>
        <w:spacing w:after="0"/>
        <w:ind w:left="864"/>
      </w:pPr>
      <w:r>
        <w:t>A.  URI, method, and body</w:t>
      </w:r>
    </w:p>
    <w:p>
      <w:pPr>
        <w:keepNext/>
        <w:spacing w:after="0"/>
        <w:ind w:left="864"/>
      </w:pPr>
      <w:r>
        <w:t>B.  Scheme, host, and path</w:t>
      </w:r>
    </w:p>
    <w:p>
      <w:pPr>
        <w:keepNext/>
        <w:spacing w:after="0"/>
        <w:ind w:left="864"/>
      </w:pPr>
      <w:r>
        <w:t>C.  HTTP status, header, and body</w:t>
      </w:r>
    </w:p>
    <w:p>
      <w:pPr>
        <w:spacing w:after="0"/>
        <w:ind w:left="864"/>
      </w:pPr>
      <w:r>
        <w:t>D.  Cookie, token, and key</w:t>
      </w:r>
    </w:p>
    <w:p>
      <w:pPr>
        <w:spacing w:after="40"/>
      </w:pPr>
    </w:p>
    <w:p>
      <w:pPr>
        <w:pStyle w:val="ListNumber"/>
        <w:keepNext/>
      </w:pPr>
      <w:r>
        <w:t>What does the 1xx status category mean?</w:t>
      </w:r>
    </w:p>
    <w:p>
      <w:pPr>
        <w:keepNext/>
        <w:spacing w:after="0"/>
        <w:ind w:left="864"/>
      </w:pPr>
      <w:r>
        <w:t>A.  Success</w:t>
      </w:r>
    </w:p>
    <w:p>
      <w:pPr>
        <w:keepNext/>
        <w:spacing w:after="0"/>
        <w:ind w:left="864"/>
      </w:pPr>
      <w:r>
        <w:t>B.  Redirection</w:t>
      </w:r>
    </w:p>
    <w:p>
      <w:pPr>
        <w:keepNext/>
        <w:spacing w:after="0"/>
        <w:ind w:left="864"/>
      </w:pPr>
      <w:r>
        <w:t>C.  Informational</w:t>
      </w:r>
    </w:p>
    <w:p>
      <w:pPr>
        <w:spacing w:after="0"/>
        <w:ind w:left="864"/>
      </w:pPr>
      <w:r>
        <w:t>D.  Client error</w:t>
      </w:r>
    </w:p>
    <w:p>
      <w:pPr>
        <w:spacing w:after="40"/>
      </w:pPr>
    </w:p>
    <w:p>
      <w:pPr>
        <w:pStyle w:val="ListNumber"/>
        <w:keepNext/>
      </w:pPr>
      <w:r>
        <w:t>What does the 3xx status category mean?</w:t>
      </w:r>
    </w:p>
    <w:p>
      <w:pPr>
        <w:keepNext/>
        <w:spacing w:after="0"/>
        <w:ind w:left="864"/>
      </w:pPr>
      <w:r>
        <w:t>A.  Server error</w:t>
      </w:r>
    </w:p>
    <w:p>
      <w:pPr>
        <w:keepNext/>
        <w:spacing w:after="0"/>
        <w:ind w:left="864"/>
      </w:pPr>
      <w:r>
        <w:t>B.  Informational</w:t>
      </w:r>
    </w:p>
    <w:p>
      <w:pPr>
        <w:keepNext/>
        <w:spacing w:after="0"/>
        <w:ind w:left="864"/>
      </w:pPr>
      <w:r>
        <w:t>C.  Success</w:t>
      </w:r>
    </w:p>
    <w:p>
      <w:pPr>
        <w:spacing w:after="0"/>
        <w:ind w:left="864"/>
      </w:pPr>
      <w:r>
        <w:t>D.  Redirection</w:t>
      </w:r>
    </w:p>
    <w:p>
      <w:pPr>
        <w:spacing w:after="40"/>
      </w:pPr>
    </w:p>
    <w:p>
      <w:pPr>
        <w:pStyle w:val="ListNumber"/>
        <w:keepNext/>
      </w:pPr>
      <w:r>
        <w:t>Which status code means the request was fulfilled and a resource was created?</w:t>
      </w:r>
    </w:p>
    <w:p>
      <w:pPr>
        <w:keepNext/>
        <w:spacing w:after="0"/>
        <w:ind w:left="864"/>
      </w:pPr>
      <w:r>
        <w:t>A.  204 No Content</w:t>
      </w:r>
    </w:p>
    <w:p>
      <w:pPr>
        <w:keepNext/>
        <w:spacing w:after="0"/>
        <w:ind w:left="864"/>
      </w:pPr>
      <w:r>
        <w:t>B.  200 OK</w:t>
      </w:r>
    </w:p>
    <w:p>
      <w:pPr>
        <w:keepNext/>
        <w:spacing w:after="0"/>
        <w:ind w:left="864"/>
      </w:pPr>
      <w:r>
        <w:t>C.  201 Created</w:t>
      </w:r>
    </w:p>
    <w:p>
      <w:pPr>
        <w:spacing w:after="0"/>
        <w:ind w:left="864"/>
      </w:pPr>
      <w:r>
        <w:t>D.  202 Accepted</w:t>
      </w:r>
    </w:p>
    <w:p>
      <w:pPr>
        <w:spacing w:after="40"/>
      </w:pPr>
    </w:p>
    <w:p>
      <w:pPr>
        <w:pStyle w:val="ListNumber"/>
        <w:keepNext/>
      </w:pPr>
      <w:r>
        <w:t>Which status code means the request was understood but rejected by the server?</w:t>
      </w:r>
    </w:p>
    <w:p>
      <w:pPr>
        <w:keepNext/>
        <w:spacing w:after="0"/>
        <w:ind w:left="864"/>
      </w:pPr>
      <w:r>
        <w:t>A.  401 Unauthorized</w:t>
      </w:r>
    </w:p>
    <w:p>
      <w:pPr>
        <w:keepNext/>
        <w:spacing w:after="0"/>
        <w:ind w:left="864"/>
      </w:pPr>
      <w:r>
        <w:t>B.  403 Forbidden</w:t>
      </w:r>
    </w:p>
    <w:p>
      <w:pPr>
        <w:keepNext/>
        <w:spacing w:after="0"/>
        <w:ind w:left="864"/>
      </w:pPr>
      <w:r>
        <w:t>C.  400 Bad Request</w:t>
      </w:r>
    </w:p>
    <w:p>
      <w:pPr>
        <w:spacing w:after="0"/>
        <w:ind w:left="864"/>
      </w:pPr>
      <w:r>
        <w:t>D.  404 Not Found</w:t>
      </w:r>
    </w:p>
    <w:p>
      <w:pPr>
        <w:spacing w:after="40"/>
      </w:pPr>
    </w:p>
    <w:p>
      <w:pPr>
        <w:pStyle w:val="ListNumber"/>
        <w:keepNext/>
      </w:pPr>
      <w:r>
        <w:t>Which status code means the server currently cannot handle the request?</w:t>
      </w:r>
    </w:p>
    <w:p>
      <w:pPr>
        <w:keepNext/>
        <w:spacing w:after="0"/>
        <w:ind w:left="864"/>
      </w:pPr>
      <w:r>
        <w:t>A.  500 Internal Server Error</w:t>
      </w:r>
    </w:p>
    <w:p>
      <w:pPr>
        <w:keepNext/>
        <w:spacing w:after="0"/>
        <w:ind w:left="864"/>
      </w:pPr>
      <w:r>
        <w:t>B.  502 Bad Gateway</w:t>
      </w:r>
    </w:p>
    <w:p>
      <w:pPr>
        <w:keepNext/>
        <w:spacing w:after="0"/>
        <w:ind w:left="864"/>
      </w:pPr>
      <w:r>
        <w:t>C.  503 Service Unavailable</w:t>
      </w:r>
    </w:p>
    <w:p>
      <w:pPr>
        <w:spacing w:after="0"/>
        <w:ind w:left="864"/>
      </w:pPr>
      <w:r>
        <w:t>D.  404 Not Found</w:t>
      </w:r>
    </w:p>
    <w:p>
      <w:pPr>
        <w:spacing w:after="40"/>
      </w:pPr>
    </w:p>
    <w:p>
      <w:pPr>
        <w:pStyle w:val="ListNumber"/>
        <w:keepNext/>
      </w:pPr>
      <w:r>
        <w:t>Which response header is used by the server to send cookies?</w:t>
      </w:r>
    </w:p>
    <w:p>
      <w:pPr>
        <w:keepNext/>
        <w:spacing w:after="0"/>
        <w:ind w:left="864"/>
      </w:pPr>
      <w:r>
        <w:t>A.  Authorization</w:t>
      </w:r>
    </w:p>
    <w:p>
      <w:pPr>
        <w:keepNext/>
        <w:spacing w:after="0"/>
        <w:ind w:left="864"/>
      </w:pPr>
      <w:r>
        <w:t>B.  Set-Cookie</w:t>
      </w:r>
    </w:p>
    <w:p>
      <w:pPr>
        <w:keepNext/>
        <w:spacing w:after="0"/>
        <w:ind w:left="864"/>
      </w:pPr>
      <w:r>
        <w:t>C.  Content-Type</w:t>
      </w:r>
    </w:p>
    <w:p>
      <w:pPr>
        <w:spacing w:after="0"/>
        <w:ind w:left="864"/>
      </w:pPr>
      <w:r>
        <w:t>D.  Cache-Control</w:t>
      </w:r>
    </w:p>
    <w:p>
      <w:pPr>
        <w:spacing w:after="40"/>
      </w:pPr>
    </w:p>
    <w:p>
      <w:pPr>
        <w:pStyle w:val="ListNumber"/>
        <w:keepNext/>
      </w:pPr>
      <w:r>
        <w:t>Which response header specifies directives that must be obeyed by all caching mechanisms?</w:t>
      </w:r>
    </w:p>
    <w:p>
      <w:pPr>
        <w:keepNext/>
        <w:spacing w:after="0"/>
        <w:ind w:left="864"/>
      </w:pPr>
      <w:r>
        <w:t>A.  Set-Cookie</w:t>
      </w:r>
    </w:p>
    <w:p>
      <w:pPr>
        <w:keepNext/>
        <w:spacing w:after="0"/>
        <w:ind w:left="864"/>
      </w:pPr>
      <w:r>
        <w:t>B.  Content-Type</w:t>
      </w:r>
    </w:p>
    <w:p>
      <w:pPr>
        <w:keepNext/>
        <w:spacing w:after="0"/>
        <w:ind w:left="864"/>
      </w:pPr>
      <w:r>
        <w:t>C.  Accept-Encoding</w:t>
      </w:r>
    </w:p>
    <w:p>
      <w:pPr>
        <w:spacing w:after="0"/>
        <w:ind w:left="864"/>
      </w:pPr>
      <w:r>
        <w:t>D.  Cache-Control</w:t>
      </w:r>
    </w:p>
    <w:p>
      <w:pPr>
        <w:spacing w:after="40"/>
      </w:pPr>
    </w:p>
    <w:p>
      <w:pPr>
        <w:pStyle w:val="ListNumber"/>
        <w:keepNext/>
      </w:pPr>
      <w:r>
        <w:t>Response pagination lets data be broken into chunks. How do most APIs specify the page to return?</w:t>
      </w:r>
    </w:p>
    <w:p>
      <w:pPr>
        <w:keepNext/>
        <w:spacing w:after="0"/>
        <w:ind w:left="864"/>
      </w:pPr>
      <w:r>
        <w:t>A.  A cookie</w:t>
      </w:r>
    </w:p>
    <w:p>
      <w:pPr>
        <w:keepNext/>
        <w:spacing w:after="0"/>
        <w:ind w:left="864"/>
      </w:pPr>
      <w:r>
        <w:t>B.  The Authorization header</w:t>
      </w:r>
    </w:p>
    <w:p>
      <w:pPr>
        <w:keepNext/>
        <w:spacing w:after="0"/>
        <w:ind w:left="864"/>
      </w:pPr>
      <w:r>
        <w:t>C.  A query parameter</w:t>
      </w:r>
    </w:p>
    <w:p>
      <w:pPr>
        <w:spacing w:after="0"/>
        <w:ind w:left="864"/>
      </w:pPr>
      <w:r>
        <w:t>D.  The request body</w:t>
      </w:r>
    </w:p>
    <w:p>
      <w:pPr>
        <w:spacing w:after="40"/>
      </w:pPr>
    </w:p>
    <w:p>
      <w:pPr>
        <w:pStyle w:val="ListNumber"/>
        <w:keepNext/>
      </w:pPr>
      <w:r>
        <w:t>Which header does a request use to ask for compressed data?</w:t>
      </w:r>
    </w:p>
    <w:p>
      <w:pPr>
        <w:keepNext/>
        <w:spacing w:after="0"/>
        <w:ind w:left="864"/>
      </w:pPr>
      <w:r>
        <w:t>A.  Content-Type</w:t>
      </w:r>
    </w:p>
    <w:p>
      <w:pPr>
        <w:keepNext/>
        <w:spacing w:after="0"/>
        <w:ind w:left="864"/>
      </w:pPr>
      <w:r>
        <w:t>B.  Cache-Control</w:t>
      </w:r>
    </w:p>
    <w:p>
      <w:pPr>
        <w:keepNext/>
        <w:spacing w:after="0"/>
        <w:ind w:left="864"/>
      </w:pPr>
      <w:r>
        <w:t>C.  Accept-Encoding</w:t>
      </w:r>
    </w:p>
    <w:p>
      <w:pPr>
        <w:spacing w:after="0"/>
        <w:ind w:left="864"/>
      </w:pPr>
      <w:r>
        <w:t>D.  Set-Cookie</w:t>
      </w:r>
    </w:p>
    <w:p>
      <w:pPr>
        <w:spacing w:after="40"/>
      </w:pPr>
    </w:p>
    <w:p>
      <w:pPr>
        <w:pStyle w:val="ListNumber"/>
        <w:keepNext/>
      </w:pPr>
      <w:r>
        <w:t>What does authentication prove?</w:t>
      </w:r>
    </w:p>
    <w:p>
      <w:pPr>
        <w:keepNext/>
        <w:spacing w:after="0"/>
        <w:ind w:left="864"/>
      </w:pPr>
      <w:r>
        <w:t>A.  What the user may access</w:t>
      </w:r>
    </w:p>
    <w:p>
      <w:pPr>
        <w:keepNext/>
        <w:spacing w:after="0"/>
        <w:ind w:left="864"/>
      </w:pPr>
      <w:r>
        <w:t>B.  The user's identity</w:t>
      </w:r>
    </w:p>
    <w:p>
      <w:pPr>
        <w:keepNext/>
        <w:spacing w:after="0"/>
        <w:ind w:left="864"/>
      </w:pPr>
      <w:r>
        <w:t>C.  How many requests are allowed</w:t>
      </w:r>
    </w:p>
    <w:p>
      <w:pPr>
        <w:spacing w:after="0"/>
        <w:ind w:left="864"/>
      </w:pPr>
      <w:r>
        <w:t>D.  The data format</w:t>
      </w:r>
    </w:p>
    <w:p>
      <w:pPr>
        <w:spacing w:after="40"/>
      </w:pPr>
    </w:p>
    <w:p>
      <w:pPr>
        <w:pStyle w:val="ListNumber"/>
        <w:keepNext/>
      </w:pPr>
      <w:r>
        <w:t>What does authorization define?</w:t>
      </w:r>
    </w:p>
    <w:p>
      <w:pPr>
        <w:keepNext/>
        <w:spacing w:after="0"/>
        <w:ind w:left="864"/>
      </w:pPr>
      <w:r>
        <w:t>A.  The user's access to perform the action on a resource</w:t>
      </w:r>
    </w:p>
    <w:p>
      <w:pPr>
        <w:keepNext/>
        <w:spacing w:after="0"/>
        <w:ind w:left="864"/>
      </w:pPr>
      <w:r>
        <w:t>B.  The user's identity</w:t>
      </w:r>
    </w:p>
    <w:p>
      <w:pPr>
        <w:keepNext/>
        <w:spacing w:after="0"/>
        <w:ind w:left="864"/>
      </w:pPr>
      <w:r>
        <w:t>C.  The URI scheme</w:t>
      </w:r>
    </w:p>
    <w:p>
      <w:pPr>
        <w:spacing w:after="0"/>
        <w:ind w:left="864"/>
      </w:pPr>
      <w:r>
        <w:t>D.  The compression format</w:t>
      </w:r>
    </w:p>
    <w:p>
      <w:pPr>
        <w:spacing w:after="40"/>
      </w:pPr>
    </w:p>
    <w:p>
      <w:pPr>
        <w:pStyle w:val="ListNumber"/>
        <w:keepNext/>
      </w:pPr>
      <w:r>
        <w:t>Which authentication mechanism uses a token generated by an authentication server such as an Identity Service?</w:t>
      </w:r>
    </w:p>
    <w:p>
      <w:pPr>
        <w:keepNext/>
        <w:spacing w:after="0"/>
        <w:ind w:left="864"/>
      </w:pPr>
      <w:r>
        <w:t>A.  Basic authentication</w:t>
      </w:r>
    </w:p>
    <w:p>
      <w:pPr>
        <w:keepNext/>
        <w:spacing w:after="0"/>
        <w:ind w:left="864"/>
      </w:pPr>
      <w:r>
        <w:t>B.  Bearer authentication</w:t>
      </w:r>
    </w:p>
    <w:p>
      <w:pPr>
        <w:keepNext/>
        <w:spacing w:after="0"/>
        <w:ind w:left="864"/>
      </w:pPr>
      <w:r>
        <w:t>C.  API key</w:t>
      </w:r>
    </w:p>
    <w:p>
      <w:pPr>
        <w:spacing w:after="0"/>
        <w:ind w:left="864"/>
      </w:pPr>
      <w:r>
        <w:t>D.  Cookie</w:t>
      </w:r>
    </w:p>
    <w:p>
      <w:pPr>
        <w:spacing w:after="40"/>
      </w:pPr>
    </w:p>
    <w:p>
      <w:pPr>
        <w:pStyle w:val="ListNumber"/>
        <w:keepNext/>
      </w:pPr>
      <w:r>
        <w:t>What are the two types of API keys?</w:t>
      </w:r>
    </w:p>
    <w:p>
      <w:pPr>
        <w:keepNext/>
        <w:spacing w:after="0"/>
        <w:ind w:left="864"/>
      </w:pPr>
      <w:r>
        <w:t>A.  Client and server</w:t>
      </w:r>
    </w:p>
    <w:p>
      <w:pPr>
        <w:keepNext/>
        <w:spacing w:after="0"/>
        <w:ind w:left="864"/>
      </w:pPr>
      <w:r>
        <w:t>B.  Basic and bearer</w:t>
      </w:r>
    </w:p>
    <w:p>
      <w:pPr>
        <w:keepNext/>
        <w:spacing w:after="0"/>
        <w:ind w:left="864"/>
      </w:pPr>
      <w:r>
        <w:t>C.  Public and private</w:t>
      </w:r>
    </w:p>
    <w:p>
      <w:pPr>
        <w:spacing w:after="0"/>
        <w:ind w:left="864"/>
      </w:pPr>
      <w:r>
        <w:t>D.  Read and write</w:t>
      </w:r>
    </w:p>
    <w:p>
      <w:pPr>
        <w:spacing w:after="40"/>
      </w:pPr>
    </w:p>
    <w:p>
      <w:pPr>
        <w:pStyle w:val="ListNumber"/>
        <w:keepNext/>
      </w:pPr>
      <w:r>
        <w:t>Which statement about OAuth 2.0 is correct?</w:t>
      </w:r>
    </w:p>
    <w:p>
      <w:pPr>
        <w:keepNext/>
        <w:spacing w:after="0"/>
        <w:ind w:left="864"/>
      </w:pPr>
      <w:r>
        <w:t>A.  It is backwards compatible with 1.0</w:t>
      </w:r>
    </w:p>
    <w:p>
      <w:pPr>
        <w:keepNext/>
        <w:spacing w:after="0"/>
        <w:ind w:left="864"/>
      </w:pPr>
      <w:r>
        <w:t>B.  It sends credentials to the third-party app</w:t>
      </w:r>
    </w:p>
    <w:p>
      <w:pPr>
        <w:keepNext/>
        <w:spacing w:after="0"/>
        <w:ind w:left="864"/>
      </w:pPr>
      <w:r>
        <w:t>C.  It only handles authentication</w:t>
      </w:r>
    </w:p>
    <w:p>
      <w:pPr>
        <w:spacing w:after="0"/>
        <w:ind w:left="864"/>
      </w:pPr>
      <w:r>
        <w:t>D.  It is not backwards compatible with OAuth 1.0</w:t>
      </w:r>
    </w:p>
    <w:p>
      <w:pPr>
        <w:spacing w:after="40"/>
      </w:pPr>
    </w:p>
    <w:p>
      <w:pPr>
        <w:pStyle w:val="ListNumber"/>
        <w:keepNext/>
      </w:pPr>
      <w:r>
        <w:t>What is an API rate limit?</w:t>
      </w:r>
    </w:p>
    <w:p>
      <w:pPr>
        <w:keepNext/>
        <w:spacing w:after="0"/>
        <w:ind w:left="864"/>
      </w:pPr>
      <w:r>
        <w:t>A.  The size of a response</w:t>
      </w:r>
    </w:p>
    <w:p>
      <w:pPr>
        <w:keepNext/>
        <w:spacing w:after="0"/>
        <w:ind w:left="864"/>
      </w:pPr>
      <w:r>
        <w:t>B.  A way for a web service to control how many requests a user or application can make per unit of time</w:t>
      </w:r>
    </w:p>
    <w:p>
      <w:pPr>
        <w:keepNext/>
        <w:spacing w:after="0"/>
        <w:ind w:left="864"/>
      </w:pPr>
      <w:r>
        <w:t>C.  The number of servers</w:t>
      </w:r>
    </w:p>
    <w:p>
      <w:pPr>
        <w:spacing w:after="0"/>
        <w:ind w:left="864"/>
      </w:pPr>
      <w:r>
        <w:t>D.  The speed of the network</w:t>
      </w:r>
    </w:p>
    <w:p>
      <w:pPr>
        <w:spacing w:after="40"/>
      </w:pPr>
    </w:p>
    <w:p>
      <w:pPr>
        <w:pStyle w:val="ListNumber"/>
        <w:keepNext/>
      </w:pPr>
      <w:r>
        <w:t>Which is a purpose of rate limiting?</w:t>
      </w:r>
    </w:p>
    <w:p>
      <w:pPr>
        <w:keepNext/>
        <w:spacing w:after="0"/>
        <w:ind w:left="864"/>
      </w:pPr>
      <w:r>
        <w:t>A.  Increase the response size</w:t>
      </w:r>
    </w:p>
    <w:p>
      <w:pPr>
        <w:keepNext/>
        <w:spacing w:after="0"/>
        <w:ind w:left="864"/>
      </w:pPr>
      <w:r>
        <w:t>B.  Cache responses</w:t>
      </w:r>
    </w:p>
    <w:p>
      <w:pPr>
        <w:keepNext/>
        <w:spacing w:after="0"/>
        <w:ind w:left="864"/>
      </w:pPr>
      <w:r>
        <w:t>C.  Protect against a Denial-of-Service (DoS) attack</w:t>
      </w:r>
    </w:p>
    <w:p>
      <w:pPr>
        <w:spacing w:after="0"/>
        <w:ind w:left="864"/>
      </w:pPr>
      <w:r>
        <w:t>D.  Remove authentication</w:t>
      </w:r>
    </w:p>
    <w:p>
      <w:pPr>
        <w:spacing w:after="40"/>
      </w:pPr>
    </w:p>
    <w:p>
      <w:pPr>
        <w:pStyle w:val="ListNumber"/>
        <w:keepNext/>
      </w:pPr>
      <w:r>
        <w:t>Which rate limit algorithm processes queued requests at a fixed rate and rejects when the queue is full?</w:t>
      </w:r>
    </w:p>
    <w:p>
      <w:pPr>
        <w:keepNext/>
        <w:spacing w:after="0"/>
        <w:ind w:left="864"/>
      </w:pPr>
      <w:r>
        <w:t>A.  Leaky bucket</w:t>
      </w:r>
    </w:p>
    <w:p>
      <w:pPr>
        <w:keepNext/>
        <w:spacing w:after="0"/>
        <w:ind w:left="864"/>
      </w:pPr>
      <w:r>
        <w:t>B.  Token bucket</w:t>
      </w:r>
    </w:p>
    <w:p>
      <w:pPr>
        <w:keepNext/>
        <w:spacing w:after="0"/>
        <w:ind w:left="864"/>
      </w:pPr>
      <w:r>
        <w:t>C.  Fixed window counter</w:t>
      </w:r>
    </w:p>
    <w:p>
      <w:pPr>
        <w:spacing w:after="0"/>
        <w:ind w:left="864"/>
      </w:pPr>
      <w:r>
        <w:t>D.  Sliding window counter</w:t>
      </w:r>
    </w:p>
    <w:p>
      <w:pPr>
        <w:spacing w:after="40"/>
      </w:pPr>
    </w:p>
    <w:p>
      <w:pPr>
        <w:pStyle w:val="ListNumber"/>
        <w:keepNext/>
      </w:pPr>
      <w:r>
        <w:t>Which rate limit algorithm gives each user a defined number of tokens to use in a time increment?</w:t>
      </w:r>
    </w:p>
    <w:p>
      <w:pPr>
        <w:keepNext/>
        <w:spacing w:after="0"/>
        <w:ind w:left="864"/>
      </w:pPr>
      <w:r>
        <w:t>A.  Sliding window counter</w:t>
      </w:r>
    </w:p>
    <w:p>
      <w:pPr>
        <w:keepNext/>
        <w:spacing w:after="0"/>
        <w:ind w:left="864"/>
      </w:pPr>
      <w:r>
        <w:t>B.  Fixed window counter</w:t>
      </w:r>
    </w:p>
    <w:p>
      <w:pPr>
        <w:keepNext/>
        <w:spacing w:after="0"/>
        <w:ind w:left="864"/>
      </w:pPr>
      <w:r>
        <w:t>C.  Token bucket</w:t>
      </w:r>
    </w:p>
    <w:p>
      <w:pPr>
        <w:spacing w:after="0"/>
        <w:ind w:left="864"/>
      </w:pPr>
      <w:r>
        <w:t>D.  Leaky bucket</w:t>
      </w:r>
    </w:p>
    <w:p>
      <w:pPr>
        <w:spacing w:after="40"/>
      </w:pPr>
    </w:p>
    <w:p>
      <w:pPr>
        <w:pStyle w:val="ListNumber"/>
        <w:keepNext/>
      </w:pPr>
      <w:r>
        <w:t>Which rate limit algorithm assigns a counter to a fixed window of time?</w:t>
      </w:r>
    </w:p>
    <w:p>
      <w:pPr>
        <w:keepNext/>
        <w:spacing w:after="0"/>
        <w:ind w:left="864"/>
      </w:pPr>
      <w:r>
        <w:t>A.  Token bucket</w:t>
      </w:r>
    </w:p>
    <w:p>
      <w:pPr>
        <w:keepNext/>
        <w:spacing w:after="0"/>
        <w:ind w:left="864"/>
      </w:pPr>
      <w:r>
        <w:t>B.  Fixed window counter</w:t>
      </w:r>
    </w:p>
    <w:p>
      <w:pPr>
        <w:keepNext/>
        <w:spacing w:after="0"/>
        <w:ind w:left="864"/>
      </w:pPr>
      <w:r>
        <w:t>C.  Sliding window counter</w:t>
      </w:r>
    </w:p>
    <w:p>
      <w:pPr>
        <w:spacing w:after="0"/>
        <w:ind w:left="864"/>
      </w:pPr>
      <w:r>
        <w:t>D.  Leaky bucket</w:t>
      </w:r>
    </w:p>
    <w:p>
      <w:pPr>
        <w:spacing w:after="40"/>
      </w:pPr>
    </w:p>
    <w:p>
      <w:pPr>
        <w:pStyle w:val="ListNumber"/>
        <w:keepNext/>
      </w:pPr>
      <w:r>
        <w:t>Which rate limit algorithm counts requests from the beginning of the window to the current time when a new request is made?</w:t>
      </w:r>
    </w:p>
    <w:p>
      <w:pPr>
        <w:keepNext/>
        <w:spacing w:after="0"/>
        <w:ind w:left="864"/>
      </w:pPr>
      <w:r>
        <w:t>A.  Sliding window counter</w:t>
      </w:r>
    </w:p>
    <w:p>
      <w:pPr>
        <w:keepNext/>
        <w:spacing w:after="0"/>
        <w:ind w:left="864"/>
      </w:pPr>
      <w:r>
        <w:t>B.  Leaky bucket</w:t>
      </w:r>
    </w:p>
    <w:p>
      <w:pPr>
        <w:keepNext/>
        <w:spacing w:after="0"/>
        <w:ind w:left="864"/>
      </w:pPr>
      <w:r>
        <w:t>C.  Token bucket</w:t>
      </w:r>
    </w:p>
    <w:p>
      <w:pPr>
        <w:spacing w:after="0"/>
        <w:ind w:left="864"/>
      </w:pPr>
      <w:r>
        <w:t>D.  Fixed window counter</w:t>
      </w:r>
    </w:p>
    <w:p>
      <w:pPr>
        <w:spacing w:after="40"/>
      </w:pPr>
    </w:p>
    <w:p>
      <w:pPr>
        <w:pStyle w:val="ListNumber"/>
        <w:keepNext/>
      </w:pPr>
      <w:r>
        <w:t>Which rate limit header gives the number of requests the requester can still make in the current window?</w:t>
      </w:r>
    </w:p>
    <w:p>
      <w:pPr>
        <w:keepNext/>
        <w:spacing w:after="0"/>
        <w:ind w:left="864"/>
      </w:pPr>
      <w:r>
        <w:t>A.  X-Rate Limit-Limit</w:t>
      </w:r>
    </w:p>
    <w:p>
      <w:pPr>
        <w:keepNext/>
        <w:spacing w:after="0"/>
        <w:ind w:left="864"/>
      </w:pPr>
      <w:r>
        <w:t>B.  X-Rate Limit-Reset</w:t>
      </w:r>
    </w:p>
    <w:p>
      <w:pPr>
        <w:keepNext/>
        <w:spacing w:after="0"/>
        <w:ind w:left="864"/>
      </w:pPr>
      <w:r>
        <w:t>C.  X-Rate Limit-Remaining</w:t>
      </w:r>
    </w:p>
    <w:p>
      <w:pPr>
        <w:spacing w:after="0"/>
        <w:ind w:left="864"/>
      </w:pPr>
      <w:r>
        <w:t>D.  Content-Length</w:t>
      </w:r>
    </w:p>
    <w:p>
      <w:pPr>
        <w:spacing w:after="40"/>
      </w:pPr>
    </w:p>
    <w:p>
      <w:pPr>
        <w:pStyle w:val="ListNumber"/>
        <w:keepNext/>
      </w:pPr>
      <w:r>
        <w:t>Which HTTP status codes are most commonly used when the rate limit is exceeded?</w:t>
      </w:r>
    </w:p>
    <w:p>
      <w:pPr>
        <w:keepNext/>
        <w:spacing w:after="0"/>
        <w:ind w:left="864"/>
      </w:pPr>
      <w:r>
        <w:t>A.  301 or 302</w:t>
      </w:r>
    </w:p>
    <w:p>
      <w:pPr>
        <w:keepNext/>
        <w:spacing w:after="0"/>
        <w:ind w:left="864"/>
      </w:pPr>
      <w:r>
        <w:t>B.  500 or 503</w:t>
      </w:r>
    </w:p>
    <w:p>
      <w:pPr>
        <w:keepNext/>
        <w:spacing w:after="0"/>
        <w:ind w:left="864"/>
      </w:pPr>
      <w:r>
        <w:t>C.  200 OK or 201 Created</w:t>
      </w:r>
    </w:p>
    <w:p>
      <w:pPr>
        <w:spacing w:after="0"/>
        <w:ind w:left="864"/>
      </w:pPr>
      <w:r>
        <w:t>D.  429 Too Many Requests or 403 Forbidden</w:t>
      </w:r>
    </w:p>
    <w:p>
      <w:pPr>
        <w:spacing w:after="40"/>
      </w:pPr>
    </w:p>
    <w:p>
      <w:pPr>
        <w:pStyle w:val="ListNumber"/>
        <w:keepNext/>
      </w:pPr>
      <w:r>
        <w:t>Why are webhooks also called reverse APIs?</w:t>
      </w:r>
    </w:p>
    <w:p>
      <w:pPr>
        <w:keepNext/>
        <w:spacing w:after="0"/>
        <w:ind w:left="864"/>
      </w:pPr>
      <w:r>
        <w:t>A.  They send data backwards</w:t>
      </w:r>
    </w:p>
    <w:p>
      <w:pPr>
        <w:keepNext/>
        <w:spacing w:after="0"/>
        <w:ind w:left="864"/>
      </w:pPr>
      <w:r>
        <w:t>B.  Applications subscribe to the webhook server by registering with the provider</w:t>
      </w:r>
    </w:p>
    <w:p>
      <w:pPr>
        <w:keepNext/>
        <w:spacing w:after="0"/>
        <w:ind w:left="864"/>
      </w:pPr>
      <w:r>
        <w:t>C.  They only use GET</w:t>
      </w:r>
    </w:p>
    <w:p>
      <w:pPr>
        <w:spacing w:after="0"/>
        <w:ind w:left="864"/>
      </w:pPr>
      <w:r>
        <w:t>D.  They need no server</w:t>
      </w:r>
    </w:p>
    <w:p>
      <w:pPr>
        <w:spacing w:after="40"/>
      </w:pPr>
    </w:p>
    <w:p>
      <w:pPr>
        <w:pStyle w:val="ListNumber"/>
        <w:keepNext/>
      </w:pPr>
      <w:r>
        <w:t>Which requirement applies to an application consuming a webhook?</w:t>
      </w:r>
    </w:p>
    <w:p>
      <w:pPr>
        <w:keepNext/>
        <w:spacing w:after="0"/>
        <w:ind w:left="864"/>
      </w:pPr>
      <w:r>
        <w:t>A.  It must use only XML</w:t>
      </w:r>
    </w:p>
    <w:p>
      <w:pPr>
        <w:keepNext/>
        <w:spacing w:after="0"/>
        <w:ind w:left="864"/>
      </w:pPr>
      <w:r>
        <w:t>B.  It must register a URI on the webhook provider</w:t>
      </w:r>
    </w:p>
    <w:p>
      <w:pPr>
        <w:keepNext/>
        <w:spacing w:after="0"/>
        <w:ind w:left="864"/>
      </w:pPr>
      <w:r>
        <w:t>C.  It must poll the provider every minute</w:t>
      </w:r>
    </w:p>
    <w:p>
      <w:pPr>
        <w:spacing w:after="0"/>
        <w:ind w:left="864"/>
      </w:pPr>
      <w:r>
        <w:t>D.  It must run only once a day</w:t>
      </w:r>
    </w:p>
    <w:p>
      <w:pPr>
        <w:spacing w:after="40"/>
      </w:pPr>
    </w:p>
    <w:p>
      <w:pPr>
        <w:pStyle w:val="ListNumber"/>
        <w:keepNext/>
      </w:pPr>
      <w:r>
        <w:t>Which Python exception in the module indicates a URI missing its scheme?</w:t>
      </w:r>
    </w:p>
    <w:p>
      <w:pPr>
        <w:keepNext/>
        <w:spacing w:after="0"/>
        <w:ind w:left="864"/>
      </w:pPr>
      <w:r>
        <w:t>A.  TimeoutError</w:t>
      </w:r>
    </w:p>
    <w:p>
      <w:pPr>
        <w:keepNext/>
        <w:spacing w:after="0"/>
        <w:ind w:left="864"/>
      </w:pPr>
      <w:r>
        <w:t>B.  SSLError</w:t>
      </w:r>
    </w:p>
    <w:p>
      <w:pPr>
        <w:keepNext/>
        <w:spacing w:after="0"/>
        <w:ind w:left="864"/>
      </w:pPr>
      <w:r>
        <w:t>C.  MissingSchema</w:t>
      </w:r>
    </w:p>
    <w:p>
      <w:pPr>
        <w:spacing w:after="0"/>
        <w:ind w:left="864"/>
      </w:pPr>
      <w:r>
        <w:t>D.  ConnectionRefused</w:t>
      </w:r>
    </w:p>
    <w:p>
      <w:pPr>
        <w:spacing w:after="40"/>
      </w:pPr>
    </w:p>
    <w:p>
      <w:pPr>
        <w:pStyle w:val="ListNumber"/>
        <w:keepNext/>
      </w:pPr>
      <w:r>
        <w:t>In Python requests, which parameter turns off certificate verification in a lab?</w:t>
      </w:r>
    </w:p>
    <w:p>
      <w:pPr>
        <w:keepNext/>
        <w:spacing w:after="0"/>
        <w:ind w:left="864"/>
      </w:pPr>
      <w:r>
        <w:t>A.  cert=None</w:t>
      </w:r>
    </w:p>
    <w:p>
      <w:pPr>
        <w:keepNext/>
        <w:spacing w:after="0"/>
        <w:ind w:left="864"/>
      </w:pPr>
      <w:r>
        <w:t>B.  verify=False</w:t>
      </w:r>
    </w:p>
    <w:p>
      <w:pPr>
        <w:keepNext/>
        <w:spacing w:after="0"/>
        <w:ind w:left="864"/>
      </w:pPr>
      <w:r>
        <w:t>C.  ssl=False</w:t>
      </w:r>
    </w:p>
    <w:p>
      <w:pPr>
        <w:spacing w:after="0"/>
        <w:ind w:left="864"/>
      </w:pPr>
      <w:r>
        <w:t>D.  timeout=0</w:t>
      </w:r>
    </w:p>
    <w:p>
      <w:pPr>
        <w:spacing w:after="40"/>
      </w:pPr>
    </w:p>
    <w:p>
      <w:pPr>
        <w:pStyle w:val="ListNumber"/>
        <w:keepNext/>
      </w:pPr>
      <w:r>
        <w:t>Which status code means the client must first authenticate with a proxy?</w:t>
      </w:r>
    </w:p>
    <w:p>
      <w:pPr>
        <w:keepNext/>
        <w:spacing w:after="0"/>
        <w:ind w:left="864"/>
      </w:pPr>
      <w:r>
        <w:t>A.  403 Forbidden</w:t>
      </w:r>
    </w:p>
    <w:p>
      <w:pPr>
        <w:keepNext/>
        <w:spacing w:after="0"/>
        <w:ind w:left="864"/>
      </w:pPr>
      <w:r>
        <w:t>B.  409 Conflict</w:t>
      </w:r>
    </w:p>
    <w:p>
      <w:pPr>
        <w:keepNext/>
        <w:spacing w:after="0"/>
        <w:ind w:left="864"/>
      </w:pPr>
      <w:r>
        <w:t>C.  407 Proxy Authentication Required</w:t>
      </w:r>
    </w:p>
    <w:p>
      <w:pPr>
        <w:spacing w:after="0"/>
        <w:ind w:left="864"/>
      </w:pPr>
      <w:r>
        <w:t>D.  401 Unauthorized</w:t>
      </w:r>
    </w:p>
    <w:p>
      <w:pPr>
        <w:spacing w:after="40"/>
      </w:pPr>
    </w:p>
    <w:p>
      <w:pPr>
        <w:pStyle w:val="ListNumber"/>
        <w:keepNext/>
      </w:pPr>
      <w:r>
        <w:t>Which status code means the request conflicts with the current state of the resource, for example an edit conflict?</w:t>
      </w:r>
    </w:p>
    <w:p>
      <w:pPr>
        <w:keepNext/>
        <w:spacing w:after="0"/>
        <w:ind w:left="864"/>
      </w:pPr>
      <w:r>
        <w:t>A.  404</w:t>
      </w:r>
    </w:p>
    <w:p>
      <w:pPr>
        <w:keepNext/>
        <w:spacing w:after="0"/>
        <w:ind w:left="864"/>
      </w:pPr>
      <w:r>
        <w:t>B.  400</w:t>
      </w:r>
    </w:p>
    <w:p>
      <w:pPr>
        <w:keepNext/>
        <w:spacing w:after="0"/>
        <w:ind w:left="864"/>
      </w:pPr>
      <w:r>
        <w:t>C.  409</w:t>
      </w:r>
    </w:p>
    <w:p>
      <w:pPr>
        <w:spacing w:after="0"/>
        <w:ind w:left="864"/>
      </w:pPr>
      <w:r>
        <w:t>D.  415</w:t>
      </w:r>
    </w:p>
    <w:p>
      <w:pPr>
        <w:spacing w:after="40"/>
      </w:pPr>
    </w:p>
    <w:p>
      <w:pPr>
        <w:pStyle w:val="ListNumber"/>
        <w:keepNext/>
      </w:pPr>
      <w:r>
        <w:t>Which status code is returned when the client sends a body format the server does not support, such as XML to a JSON-only server?</w:t>
      </w:r>
    </w:p>
    <w:p>
      <w:pPr>
        <w:keepNext/>
        <w:spacing w:after="0"/>
        <w:ind w:left="864"/>
      </w:pPr>
      <w:r>
        <w:t>A.  406 Not Acceptable</w:t>
      </w:r>
    </w:p>
    <w:p>
      <w:pPr>
        <w:keepNext/>
        <w:spacing w:after="0"/>
        <w:ind w:left="864"/>
      </w:pPr>
      <w:r>
        <w:t>B.  415 Unsupported Media Type</w:t>
      </w:r>
    </w:p>
    <w:p>
      <w:pPr>
        <w:keepNext/>
        <w:spacing w:after="0"/>
        <w:ind w:left="864"/>
      </w:pPr>
      <w:r>
        <w:t>C.  400 Bad Request</w:t>
      </w:r>
    </w:p>
    <w:p>
      <w:pPr>
        <w:spacing w:after="0"/>
        <w:ind w:left="864"/>
      </w:pPr>
      <w:r>
        <w:t>D.  500 Internal Server Error</w:t>
      </w:r>
    </w:p>
    <w:p>
      <w:pPr>
        <w:spacing w:after="40"/>
      </w:pPr>
    </w:p>
    <w:p>
      <w:pPr>
        <w:pStyle w:val="ListNumber"/>
        <w:keepNext/>
      </w:pPr>
      <w:r>
        <w:t>Which status code means the server, acting as a gateway or proxy, did not receive a timely response from an upstream server?</w:t>
      </w:r>
    </w:p>
    <w:p>
      <w:pPr>
        <w:keepNext/>
        <w:spacing w:after="0"/>
        <w:ind w:left="864"/>
      </w:pPr>
      <w:r>
        <w:t>A.  503 Service Unavailable</w:t>
      </w:r>
    </w:p>
    <w:p>
      <w:pPr>
        <w:keepNext/>
        <w:spacing w:after="0"/>
        <w:ind w:left="864"/>
      </w:pPr>
      <w:r>
        <w:t>B.  501 Not Implemented</w:t>
      </w:r>
    </w:p>
    <w:p>
      <w:pPr>
        <w:keepNext/>
        <w:spacing w:after="0"/>
        <w:ind w:left="864"/>
      </w:pPr>
      <w:r>
        <w:t>C.  504 Gateway Timeout</w:t>
      </w:r>
    </w:p>
    <w:p>
      <w:pPr>
        <w:spacing w:after="0"/>
        <w:ind w:left="864"/>
      </w:pPr>
      <w:r>
        <w:t>D.  502 Bad Gateway</w:t>
      </w:r>
    </w:p>
    <w:p>
      <w:pPr>
        <w:spacing w:after="40"/>
      </w:pPr>
    </w:p>
    <w:p>
      <w:pPr>
        <w:pStyle w:val="ListNumber"/>
        <w:keepNext/>
      </w:pPr>
      <w:r>
        <w:t>Which status code means the server does not support the functionality required to fulfill the request?</w:t>
      </w:r>
    </w:p>
    <w:p>
      <w:pPr>
        <w:keepNext/>
        <w:spacing w:after="0"/>
        <w:ind w:left="864"/>
      </w:pPr>
      <w:r>
        <w:t>A.  500 Internal Server Error</w:t>
      </w:r>
    </w:p>
    <w:p>
      <w:pPr>
        <w:keepNext/>
        <w:spacing w:after="0"/>
        <w:ind w:left="864"/>
      </w:pPr>
      <w:r>
        <w:t>B.  504 Gateway Timeout</w:t>
      </w:r>
    </w:p>
    <w:p>
      <w:pPr>
        <w:keepNext/>
        <w:spacing w:after="0"/>
        <w:ind w:left="864"/>
      </w:pPr>
      <w:r>
        <w:t>C.  502 Bad Gateway</w:t>
      </w:r>
    </w:p>
    <w:p>
      <w:pPr>
        <w:spacing w:after="0"/>
        <w:ind w:left="864"/>
      </w:pPr>
      <w:r>
        <w:t>D.  501 Not Implemented</w:t>
      </w:r>
    </w:p>
    <w:p>
      <w:pPr>
        <w:spacing w:after="40"/>
      </w:pPr>
    </w:p>
    <w:p>
      <w:pPr>
        <w:pStyle w:val="ListNumber"/>
        <w:keepNext/>
      </w:pPr>
      <w:r>
        <w:t>What are the three steps to troubleshoot errors listed in the module?</w:t>
      </w:r>
    </w:p>
    <w:p>
      <w:pPr>
        <w:keepNext/>
        <w:spacing w:after="0"/>
        <w:ind w:left="864"/>
      </w:pPr>
      <w:r>
        <w:t>A.  Check the return code, check the response body, use a status code reference</w:t>
      </w:r>
    </w:p>
    <w:p>
      <w:pPr>
        <w:keepNext/>
        <w:spacing w:after="0"/>
        <w:ind w:left="864"/>
      </w:pPr>
      <w:r>
        <w:t>B.  Add tokens, add keys, add cookies</w:t>
      </w:r>
    </w:p>
    <w:p>
      <w:pPr>
        <w:keepNext/>
        <w:spacing w:after="0"/>
        <w:ind w:left="864"/>
      </w:pPr>
      <w:r>
        <w:t>C.  Change the method, change the URI, change the header</w:t>
      </w:r>
    </w:p>
    <w:p>
      <w:pPr>
        <w:spacing w:after="0"/>
        <w:ind w:left="864"/>
      </w:pPr>
      <w:r>
        <w:t>D.  Restart the server, reinstall Python, clear the cache</w:t>
      </w:r>
    </w:p>
    <w:p>
      <w:pPr>
        <w:spacing w:after="40"/>
      </w:pPr>
    </w:p>
    <w:p>
      <w:pPr>
        <w:pStyle w:val="ListNumber"/>
        <w:keepNext/>
      </w:pPr>
      <w:r>
        <w:t>Can server-side issues be resolved from the API client side?</w:t>
      </w:r>
    </w:p>
    <w:p>
      <w:pPr>
        <w:keepNext/>
        <w:spacing w:after="0"/>
        <w:ind w:left="864"/>
      </w:pPr>
      <w:r>
        <w:t>A.  Yes, by turning off verify</w:t>
      </w:r>
    </w:p>
    <w:p>
      <w:pPr>
        <w:keepNext/>
        <w:spacing w:after="0"/>
        <w:ind w:left="864"/>
      </w:pPr>
      <w:r>
        <w:t>B.  Yes, by changing the URI</w:t>
      </w:r>
    </w:p>
    <w:p>
      <w:pPr>
        <w:keepNext/>
        <w:spacing w:after="0"/>
        <w:ind w:left="864"/>
      </w:pPr>
      <w:r>
        <w:t>C.  Yes, by changing the method</w:t>
      </w:r>
    </w:p>
    <w:p>
      <w:pPr>
        <w:spacing w:after="0"/>
        <w:ind w:left="864"/>
      </w:pPr>
      <w:r>
        <w:t>D.  No, contact the administrator of the API server</w:t>
      </w:r>
    </w:p>
    <w:p>
      <w:pPr>
        <w:spacing w:after="40"/>
      </w:pPr>
    </w:p>
    <w:p>
      <w:pPr>
        <w:pStyle w:val="ListNumber"/>
        <w:keepNext/>
      </w:pPr>
      <w:r>
        <w:t>Which codes are client-side errors and which are server-side errors?</w:t>
      </w:r>
    </w:p>
    <w:p>
      <w:pPr>
        <w:keepNext/>
        <w:spacing w:after="0"/>
        <w:ind w:left="864"/>
      </w:pPr>
      <w:r>
        <w:t>A.  4xx client-side, 5xx server-side</w:t>
      </w:r>
    </w:p>
    <w:p>
      <w:pPr>
        <w:keepNext/>
        <w:spacing w:after="0"/>
        <w:ind w:left="864"/>
      </w:pPr>
      <w:r>
        <w:t>B.  1xx client-side, 3xx server-side</w:t>
      </w:r>
    </w:p>
    <w:p>
      <w:pPr>
        <w:keepNext/>
        <w:spacing w:after="0"/>
        <w:ind w:left="864"/>
      </w:pPr>
      <w:r>
        <w:t>C.  4xx server-side, 5xx client-side</w:t>
      </w:r>
    </w:p>
    <w:p>
      <w:pPr>
        <w:spacing w:after="0"/>
        <w:ind w:left="864"/>
      </w:pPr>
      <w:r>
        <w:t>D.  2xx client-side, 5xx server-side</w:t>
      </w:r>
    </w:p>
    <w:p>
      <w:pPr>
        <w:spacing w:after="40"/>
      </w:pPr>
    </w:p>
    <w:p>
      <w:pPr>
        <w:pStyle w:val="Heading1"/>
      </w:pPr>
      <w:r>
        <w:t>Scenario Questions</w:t>
      </w:r>
    </w:p>
    <w:p>
      <w:pPr>
        <w:pStyle w:val="ListNumber"/>
        <w:keepNext/>
      </w:pPr>
      <w:r>
        <w:t>Your script needs to fetch the current temperature from a public weather REST API over HTTPS. Which HTTP method should you use for this request?</w:t>
      </w:r>
    </w:p>
    <w:p>
      <w:pPr>
        <w:keepNext/>
        <w:spacing w:after="0"/>
        <w:ind w:left="864"/>
      </w:pPr>
      <w:r>
        <w:t>A.  PUT</w:t>
      </w:r>
    </w:p>
    <w:p>
      <w:pPr>
        <w:keepNext/>
        <w:spacing w:after="0"/>
        <w:ind w:left="864"/>
      </w:pPr>
      <w:r>
        <w:t>B.  DELETE</w:t>
      </w:r>
    </w:p>
    <w:p>
      <w:pPr>
        <w:keepNext/>
        <w:spacing w:after="0"/>
        <w:ind w:left="864"/>
      </w:pPr>
      <w:r>
        <w:t>C.  POST</w:t>
      </w:r>
    </w:p>
    <w:p>
      <w:pPr>
        <w:spacing w:after="0"/>
        <w:ind w:left="864"/>
      </w:pPr>
      <w:r>
        <w:t>D.  GET</w:t>
      </w:r>
    </w:p>
    <w:p>
      <w:pPr>
        <w:spacing w:after="40"/>
      </w:pPr>
    </w:p>
    <w:p>
      <w:pPr>
        <w:pStyle w:val="ListNumber"/>
        <w:keepNext/>
      </w:pPr>
      <w:r>
        <w:t>Your application uploads a video for processing, which can take several minutes. You decide to use an API that immediately returns a receipt and processes the video in the background. Which API design style is most appropriate?</w:t>
      </w:r>
    </w:p>
    <w:p>
      <w:pPr>
        <w:keepNext/>
        <w:spacing w:after="0"/>
        <w:ind w:left="864"/>
      </w:pPr>
      <w:r>
        <w:t>A.  Synchronous API</w:t>
      </w:r>
    </w:p>
    <w:p>
      <w:pPr>
        <w:keepNext/>
        <w:spacing w:after="0"/>
        <w:ind w:left="864"/>
      </w:pPr>
      <w:r>
        <w:t>B.  SOAP API</w:t>
      </w:r>
    </w:p>
    <w:p>
      <w:pPr>
        <w:keepNext/>
        <w:spacing w:after="0"/>
        <w:ind w:left="864"/>
      </w:pPr>
      <w:r>
        <w:t>C.  Asynchronous API</w:t>
      </w:r>
    </w:p>
    <w:p>
      <w:pPr>
        <w:spacing w:after="0"/>
        <w:ind w:left="864"/>
      </w:pPr>
      <w:r>
        <w:t>D.  RPC API</w:t>
      </w:r>
    </w:p>
    <w:p>
      <w:pPr>
        <w:spacing w:after="40"/>
      </w:pPr>
    </w:p>
    <w:p>
      <w:pPr>
        <w:pStyle w:val="ListNumber"/>
        <w:keepNext/>
      </w:pPr>
      <w:r>
        <w:t>When designing a REST API, you want to ensure it follows the stateless constraint. Which of the following best describes a stateless interaction?</w:t>
      </w:r>
    </w:p>
    <w:p>
      <w:pPr>
        <w:keepNext/>
        <w:spacing w:after="0"/>
        <w:ind w:left="864"/>
      </w:pPr>
      <w:r>
        <w:t>A.  The server stores session data for each client between requests</w:t>
      </w:r>
    </w:p>
    <w:p>
      <w:pPr>
        <w:keepNext/>
        <w:spacing w:after="0"/>
        <w:ind w:left="864"/>
      </w:pPr>
      <w:r>
        <w:t>B.  Each request contains all information needed to understand and process it</w:t>
      </w:r>
    </w:p>
    <w:p>
      <w:pPr>
        <w:keepNext/>
        <w:spacing w:after="0"/>
        <w:ind w:left="864"/>
      </w:pPr>
      <w:r>
        <w:t>C.  The client must maintain a persistent TCP connection with the server</w:t>
      </w:r>
    </w:p>
    <w:p>
      <w:pPr>
        <w:spacing w:after="0"/>
        <w:ind w:left="864"/>
      </w:pPr>
      <w:r>
        <w:t>D.  Responses are cached indefinitely on the client side</w:t>
      </w:r>
    </w:p>
    <w:p>
      <w:pPr>
        <w:spacing w:after="40"/>
      </w:pPr>
    </w:p>
    <w:p>
      <w:pPr>
        <w:pStyle w:val="ListNumber"/>
        <w:keepNext/>
      </w:pPr>
      <w:r>
        <w:t>Your service needs to notify an external system whenever a new user registers. Which mechanism is most suitable?</w:t>
      </w:r>
    </w:p>
    <w:p>
      <w:pPr>
        <w:keepNext/>
        <w:spacing w:after="0"/>
        <w:ind w:left="864"/>
      </w:pPr>
      <w:r>
        <w:t>A.  You send a webhook POST to the external system’s URL when registration occurs</w:t>
      </w:r>
    </w:p>
    <w:p>
      <w:pPr>
        <w:keepNext/>
        <w:spacing w:after="0"/>
        <w:ind w:left="864"/>
      </w:pPr>
      <w:r>
        <w:t>B.  The external system polls your API every minute</w:t>
      </w:r>
    </w:p>
    <w:p>
      <w:pPr>
        <w:keepNext/>
        <w:spacing w:after="0"/>
        <w:ind w:left="864"/>
      </w:pPr>
      <w:r>
        <w:t>C.  The external system reads a shared database table</w:t>
      </w:r>
    </w:p>
    <w:p>
      <w:pPr>
        <w:spacing w:after="0"/>
        <w:ind w:left="864"/>
      </w:pPr>
      <w:r>
        <w:t>D.  You embed the external system’s API key in the registration page</w:t>
      </w:r>
    </w:p>
    <w:p>
      <w:pPr>
        <w:spacing w:after="40"/>
      </w:pPr>
    </w:p>
    <w:p>
      <w:pPr>
        <w:pStyle w:val="ListNumber"/>
        <w:keepNext/>
      </w:pPr>
      <w:r>
        <w:t>Which statement about SOAP is correct?</w:t>
      </w:r>
    </w:p>
    <w:p>
      <w:pPr>
        <w:keepNext/>
        <w:spacing w:after="0"/>
        <w:ind w:left="864"/>
      </w:pPr>
      <w:r>
        <w:t>A.  SOAP messages are XML documents that contain an Envelope element</w:t>
      </w:r>
    </w:p>
    <w:p>
      <w:pPr>
        <w:keepNext/>
        <w:spacing w:after="0"/>
        <w:ind w:left="864"/>
      </w:pPr>
      <w:r>
        <w:t>B.  SOAP is a JSON‑based protocol</w:t>
      </w:r>
    </w:p>
    <w:p>
      <w:pPr>
        <w:keepNext/>
        <w:spacing w:after="0"/>
        <w:ind w:left="864"/>
      </w:pPr>
      <w:r>
        <w:t>C.  SOAP does not support any form of security</w:t>
      </w:r>
    </w:p>
    <w:p>
      <w:pPr>
        <w:spacing w:after="0"/>
        <w:ind w:left="864"/>
      </w:pPr>
      <w:r>
        <w:t>D.  SOAP messages are always sent using the HTTP GET method</w:t>
      </w:r>
    </w:p>
    <w:p>
      <w:pPr>
        <w:spacing w:after="40"/>
      </w:pPr>
    </w:p>
    <w:p>
      <w:pPr>
        <w:pStyle w:val="ListNumber"/>
        <w:keepNext/>
      </w:pPr>
      <w:r>
        <w:t>Your API client must include credentials in each request to a protected REST endpoint. Which HTTP header is typically used for this purpose?</w:t>
      </w:r>
    </w:p>
    <w:p>
      <w:pPr>
        <w:keepNext/>
        <w:spacing w:after="0"/>
        <w:ind w:left="864"/>
      </w:pPr>
      <w:r>
        <w:t>A.  Content-Type</w:t>
      </w:r>
    </w:p>
    <w:p>
      <w:pPr>
        <w:keepNext/>
        <w:spacing w:after="0"/>
        <w:ind w:left="864"/>
      </w:pPr>
      <w:r>
        <w:t>B.  Authorization</w:t>
      </w:r>
    </w:p>
    <w:p>
      <w:pPr>
        <w:keepNext/>
        <w:spacing w:after="0"/>
        <w:ind w:left="864"/>
      </w:pPr>
      <w:r>
        <w:t>C.  Cache-Control</w:t>
      </w:r>
    </w:p>
    <w:p>
      <w:pPr>
        <w:spacing w:after="0"/>
        <w:ind w:left="864"/>
      </w:pPr>
      <w:r>
        <w:t>D.  User-Agent</w:t>
      </w:r>
    </w:p>
    <w:p>
      <w:pPr>
        <w:spacing w:after="40"/>
      </w:pPr>
    </w:p>
    <w:p>
      <w:pPr>
        <w:pStyle w:val="ListNumber"/>
        <w:keepNext/>
      </w:pPr>
      <w:r>
        <w:t>You need to update only the email address field of an existing user resource. Which HTTP method should you use?</w:t>
      </w:r>
    </w:p>
    <w:p>
      <w:pPr>
        <w:keepNext/>
        <w:spacing w:after="0"/>
        <w:ind w:left="864"/>
      </w:pPr>
      <w:r>
        <w:t>A.  PUT</w:t>
      </w:r>
    </w:p>
    <w:p>
      <w:pPr>
        <w:keepNext/>
        <w:spacing w:after="0"/>
        <w:ind w:left="864"/>
      </w:pPr>
      <w:r>
        <w:t>B.  PATCH</w:t>
      </w:r>
    </w:p>
    <w:p>
      <w:pPr>
        <w:keepNext/>
        <w:spacing w:after="0"/>
        <w:ind w:left="864"/>
      </w:pPr>
      <w:r>
        <w:t>C.  POST</w:t>
      </w:r>
    </w:p>
    <w:p>
      <w:pPr>
        <w:spacing w:after="0"/>
        <w:ind w:left="864"/>
      </w:pPr>
      <w:r>
        <w:t>D.  DELETE</w:t>
      </w:r>
    </w:p>
    <w:p>
      <w:pPr>
        <w:spacing w:after="40"/>
      </w:pPr>
    </w:p>
    <w:p>
      <w:pPr>
        <w:pStyle w:val="ListNumber"/>
        <w:keepNext/>
      </w:pPr>
      <w:r>
        <w:t>You are using Postman to create a new user via a POST request. The request body is JSON. Which header must you include to correctly describe the body format?</w:t>
      </w:r>
    </w:p>
    <w:p>
      <w:pPr>
        <w:keepNext/>
        <w:spacing w:after="0"/>
        <w:ind w:left="864"/>
      </w:pPr>
      <w:r>
        <w:t>A.  Content-Type: application/json</w:t>
      </w:r>
    </w:p>
    <w:p>
      <w:pPr>
        <w:keepNext/>
        <w:spacing w:after="0"/>
        <w:ind w:left="864"/>
      </w:pPr>
      <w:r>
        <w:t>B.  Content-Type: multipart/form-data</w:t>
      </w:r>
    </w:p>
    <w:p>
      <w:pPr>
        <w:keepNext/>
        <w:spacing w:after="0"/>
        <w:ind w:left="864"/>
      </w:pPr>
      <w:r>
        <w:t>C.  Content-Type: text/plain</w:t>
      </w:r>
    </w:p>
    <w:p>
      <w:pPr>
        <w:spacing w:after="0"/>
        <w:ind w:left="864"/>
      </w:pPr>
      <w:r>
        <w:t>D.  Content-Type: application/xml</w:t>
      </w:r>
    </w:p>
    <w:p>
      <w:pPr>
        <w:spacing w:after="40"/>
      </w:pPr>
    </w:p>
    <w:p>
      <w:pPr>
        <w:pStyle w:val="ListNumber"/>
        <w:keepNext/>
      </w:pPr>
      <w:r>
        <w:t>After sending a GET request for a device, the API returns a 404 status code. What is the most probable reason?</w:t>
      </w:r>
    </w:p>
    <w:p>
      <w:pPr>
        <w:keepNext/>
        <w:spacing w:after="0"/>
        <w:ind w:left="864"/>
      </w:pPr>
      <w:r>
        <w:t>A.  The requested resource URL does not exist on the server.</w:t>
      </w:r>
    </w:p>
    <w:p>
      <w:pPr>
        <w:keepNext/>
        <w:spacing w:after="0"/>
        <w:ind w:left="864"/>
      </w:pPr>
      <w:r>
        <w:t>B.  The server is overloaded and cannot process the request.</w:t>
      </w:r>
    </w:p>
    <w:p>
      <w:pPr>
        <w:keepNext/>
        <w:spacing w:after="0"/>
        <w:ind w:left="864"/>
      </w:pPr>
      <w:r>
        <w:t>C.  The request payload is malformed.</w:t>
      </w:r>
    </w:p>
    <w:p>
      <w:pPr>
        <w:spacing w:after="0"/>
        <w:ind w:left="864"/>
      </w:pPr>
      <w:r>
        <w:t>D.  The client is not authorized to view the resource.</w:t>
      </w:r>
    </w:p>
    <w:p>
      <w:pPr>
        <w:spacing w:after="40"/>
      </w:pPr>
    </w:p>
    <w:p>
      <w:pPr>
        <w:pStyle w:val="ListNumber"/>
        <w:keepNext/>
      </w:pPr>
      <w:r>
        <w:t>Your client receives a 202 HTTP status after submitting a data processing job. What does this status indicate?</w:t>
      </w:r>
    </w:p>
    <w:p>
      <w:pPr>
        <w:keepNext/>
        <w:spacing w:after="0"/>
        <w:ind w:left="864"/>
      </w:pPr>
      <w:r>
        <w:t>A.  The request has been accepted for processing but is not yet complete.</w:t>
      </w:r>
    </w:p>
    <w:p>
      <w:pPr>
        <w:keepNext/>
        <w:spacing w:after="0"/>
        <w:ind w:left="864"/>
      </w:pPr>
      <w:r>
        <w:t>B.  The request was malformed and cannot be processed.</w:t>
      </w:r>
    </w:p>
    <w:p>
      <w:pPr>
        <w:keepNext/>
        <w:spacing w:after="0"/>
        <w:ind w:left="864"/>
      </w:pPr>
      <w:r>
        <w:t>C.  The server encountered an internal error while handling the request.</w:t>
      </w:r>
    </w:p>
    <w:p>
      <w:pPr>
        <w:spacing w:after="0"/>
        <w:ind w:left="864"/>
      </w:pPr>
      <w:r>
        <w:t>D.  The request was successful and the resource was created.</w:t>
      </w:r>
    </w:p>
    <w:p>
      <w:pPr>
        <w:spacing w:after="40"/>
      </w:pPr>
    </w:p>
    <w:p>
      <w:pPr>
        <w:pStyle w:val="ListNumber"/>
        <w:keepNext/>
      </w:pPr>
      <w:r>
        <w:t>An API supports pagination via a query parameter named "page". To retrieve the third page of results, which request URL is correct?</w:t>
      </w:r>
    </w:p>
    <w:p>
      <w:pPr>
        <w:keepNext/>
        <w:spacing w:after="0"/>
        <w:ind w:left="864"/>
      </w:pPr>
      <w:r>
        <w:t>A.  GET /api/devices?page=3</w:t>
      </w:r>
    </w:p>
    <w:p>
      <w:pPr>
        <w:keepNext/>
        <w:spacing w:after="0"/>
        <w:ind w:left="864"/>
      </w:pPr>
      <w:r>
        <w:t>B.  GET /api/devices/page=3</w:t>
      </w:r>
    </w:p>
    <w:p>
      <w:pPr>
        <w:keepNext/>
        <w:spacing w:after="0"/>
        <w:ind w:left="864"/>
      </w:pPr>
      <w:r>
        <w:t>C.  GET /api/devices?offset=3</w:t>
      </w:r>
    </w:p>
    <w:p>
      <w:pPr>
        <w:spacing w:after="0"/>
        <w:ind w:left="864"/>
      </w:pPr>
      <w:r>
        <w:t>D.  GET /api/devices?limit=3</w:t>
      </w:r>
    </w:p>
    <w:p>
      <w:pPr>
        <w:spacing w:after="40"/>
      </w:pPr>
    </w:p>
    <w:p>
      <w:pPr>
        <w:pStyle w:val="ListNumber"/>
        <w:keepNext/>
      </w:pPr>
      <w:r>
        <w:t>You want the server to compress the response using gzip. Which request header should you add?</w:t>
      </w:r>
    </w:p>
    <w:p>
      <w:pPr>
        <w:keepNext/>
        <w:spacing w:after="0"/>
        <w:ind w:left="864"/>
      </w:pPr>
      <w:r>
        <w:t>A.  Content-Encoding: gzip</w:t>
      </w:r>
    </w:p>
    <w:p>
      <w:pPr>
        <w:keepNext/>
        <w:spacing w:after="0"/>
        <w:ind w:left="864"/>
      </w:pPr>
      <w:r>
        <w:t>B.  Transfer-Encoding: gzip</w:t>
      </w:r>
    </w:p>
    <w:p>
      <w:pPr>
        <w:keepNext/>
        <w:spacing w:after="0"/>
        <w:ind w:left="864"/>
      </w:pPr>
      <w:r>
        <w:t>C.  Accept-Encoding: gzip</w:t>
      </w:r>
    </w:p>
    <w:p>
      <w:pPr>
        <w:spacing w:after="0"/>
        <w:ind w:left="864"/>
      </w:pPr>
      <w:r>
        <w:t>D.  Cache-Control: gzip</w:t>
      </w:r>
    </w:p>
    <w:p>
      <w:pPr>
        <w:spacing w:after="40"/>
      </w:pPr>
    </w:p>
    <w:p>
      <w:pPr>
        <w:pStyle w:val="ListNumber"/>
        <w:keepNext/>
      </w:pPr>
      <w:r>
        <w:t>A service uses the token bucket algorithm with a bucket capacity of 10 tokens and refills 1 token per second. If the client currently has 5 tokens and makes 3 requests in quick succession, how many tokens remain?</w:t>
      </w:r>
    </w:p>
    <w:p>
      <w:pPr>
        <w:keepNext/>
        <w:spacing w:after="0"/>
        <w:ind w:left="864"/>
      </w:pPr>
      <w:r>
        <w:t>A.  2 tokens</w:t>
      </w:r>
    </w:p>
    <w:p>
      <w:pPr>
        <w:keepNext/>
        <w:spacing w:after="0"/>
        <w:ind w:left="864"/>
      </w:pPr>
      <w:r>
        <w:t>B.  8 tokens</w:t>
      </w:r>
    </w:p>
    <w:p>
      <w:pPr>
        <w:keepNext/>
        <w:spacing w:after="0"/>
        <w:ind w:left="864"/>
      </w:pPr>
      <w:r>
        <w:t>C.  5 tokens</w:t>
      </w:r>
    </w:p>
    <w:p>
      <w:pPr>
        <w:spacing w:after="0"/>
        <w:ind w:left="864"/>
      </w:pPr>
      <w:r>
        <w:t>D.  10 tokens</w:t>
      </w:r>
    </w:p>
    <w:p>
      <w:pPr>
        <w:spacing w:after="40"/>
      </w:pPr>
    </w:p>
    <w:p>
      <w:pPr>
        <w:pStyle w:val="ListNumber"/>
        <w:keepNext/>
      </w:pPr>
      <w:r>
        <w:t>Which authentication mechanism transmits the credentials as a Base64‑encoded "username:password" string?</w:t>
      </w:r>
    </w:p>
    <w:p>
      <w:pPr>
        <w:keepNext/>
        <w:spacing w:after="0"/>
        <w:ind w:left="864"/>
      </w:pPr>
      <w:r>
        <w:t>A.  API Key authentication</w:t>
      </w:r>
    </w:p>
    <w:p>
      <w:pPr>
        <w:keepNext/>
        <w:spacing w:after="0"/>
        <w:ind w:left="864"/>
      </w:pPr>
      <w:r>
        <w:t>B.  OAuth 2.0</w:t>
      </w:r>
    </w:p>
    <w:p>
      <w:pPr>
        <w:keepNext/>
        <w:spacing w:after="0"/>
        <w:ind w:left="864"/>
      </w:pPr>
      <w:r>
        <w:t>C.  Bearer authentication</w:t>
      </w:r>
    </w:p>
    <w:p>
      <w:pPr>
        <w:spacing w:after="0"/>
        <w:ind w:left="864"/>
      </w:pPr>
      <w:r>
        <w:t>D.  Basic authentication</w:t>
      </w:r>
    </w:p>
    <w:p>
      <w:pPr>
        <w:spacing w:after="40"/>
      </w:pPr>
    </w:p>
    <w:p>
      <w:pPr>
        <w:pStyle w:val="ListNumber"/>
        <w:keepNext/>
      </w:pPr>
      <w:r>
        <w:t>Your application must receive Cisco DNA Center webhook notifications about device alerts. Which of the following is NOT a required step to successfully consume the webhook?</w:t>
      </w:r>
    </w:p>
    <w:p>
      <w:pPr>
        <w:keepNext/>
        <w:spacing w:after="0"/>
        <w:ind w:left="864"/>
      </w:pPr>
      <w:r>
        <w:t>A.  Handle incoming POST notifications appropriately</w:t>
      </w:r>
    </w:p>
    <w:p>
      <w:pPr>
        <w:keepNext/>
        <w:spacing w:after="0"/>
        <w:ind w:left="864"/>
      </w:pPr>
      <w:r>
        <w:t>B.  Ensure the application is continuously running to accept HTTP POST requests</w:t>
      </w:r>
    </w:p>
    <w:p>
      <w:pPr>
        <w:keepNext/>
        <w:spacing w:after="0"/>
        <w:ind w:left="864"/>
      </w:pPr>
      <w:r>
        <w:t>C.  Implement OAuth2 token refresh for the webhook endpoint</w:t>
      </w:r>
    </w:p>
    <w:p>
      <w:pPr>
        <w:spacing w:after="0"/>
        <w:ind w:left="864"/>
      </w:pPr>
      <w:r>
        <w:t>D.  Register a URI with the webhook provider</w:t>
      </w:r>
    </w:p>
    <w:p>
      <w:pPr>
        <w:spacing w:after="40"/>
      </w:pPr>
    </w:p>
    <w:p>
      <w:pPr>
        <w:pStyle w:val="ListNumber"/>
        <w:keepNext/>
      </w:pPr>
      <w:r>
        <w:t>After adding a new webhook subscription, your API call returns HTTP 401. What does this status code indicate?</w:t>
      </w:r>
    </w:p>
    <w:p>
      <w:pPr>
        <w:keepNext/>
        <w:spacing w:after="0"/>
        <w:ind w:left="864"/>
      </w:pPr>
      <w:r>
        <w:t>A.  The server could not understand the request method</w:t>
      </w:r>
    </w:p>
    <w:p>
      <w:pPr>
        <w:keepNext/>
        <w:spacing w:after="0"/>
        <w:ind w:left="864"/>
      </w:pPr>
      <w:r>
        <w:t>B.  The client is not authorized to access the resource</w:t>
      </w:r>
    </w:p>
    <w:p>
      <w:pPr>
        <w:keepNext/>
        <w:spacing w:after="0"/>
        <w:ind w:left="864"/>
      </w:pPr>
      <w:r>
        <w:t>C.  The request payload is malformed</w:t>
      </w:r>
    </w:p>
    <w:p>
      <w:pPr>
        <w:spacing w:after="0"/>
        <w:ind w:left="864"/>
      </w:pPr>
      <w:r>
        <w:t>D.  The requested resource was not found</w:t>
      </w:r>
    </w:p>
    <w:p>
      <w:pPr>
        <w:spacing w:after="40"/>
      </w:pPr>
    </w:p>
    <w:p>
      <w:pPr>
        <w:pStyle w:val="ListNumber"/>
        <w:keepNext/>
      </w:pPr>
      <w:r>
        <w:t>Your webhook endpoint receives HTTP 415 when sending a JSON payload. Which of the following is the most probable reason?</w:t>
      </w:r>
    </w:p>
    <w:p>
      <w:pPr>
        <w:keepNext/>
        <w:spacing w:after="0"/>
        <w:ind w:left="864"/>
      </w:pPr>
      <w:r>
        <w:t>A.  The request URL contains a typo</w:t>
      </w:r>
    </w:p>
    <w:p>
      <w:pPr>
        <w:keepNext/>
        <w:spacing w:after="0"/>
        <w:ind w:left="864"/>
      </w:pPr>
      <w:r>
        <w:t>B.  The client exceeded the rate limit</w:t>
      </w:r>
    </w:p>
    <w:p>
      <w:pPr>
        <w:keepNext/>
        <w:spacing w:after="0"/>
        <w:ind w:left="864"/>
      </w:pPr>
      <w:r>
        <w:t>C.  The server requires basic authentication</w:t>
      </w:r>
    </w:p>
    <w:p>
      <w:pPr>
        <w:spacing w:after="0"/>
        <w:ind w:left="864"/>
      </w:pPr>
      <w:r>
        <w:t>D.  The Content‑Type header is set to "application/xml" instead of "application/json"</w:t>
      </w:r>
    </w:p>
    <w:p>
      <w:pPr>
        <w:spacing w:after="40"/>
      </w:pPr>
    </w:p>
    <w:p>
      <w:pPr>
        <w:pStyle w:val="ListNumber"/>
        <w:keepNext/>
      </w:pPr>
      <w:r>
        <w:t>When a script makes a request to a webhook URL and you see a long silence followed by a traceback, which side of the problem does this most likely indicate?</w:t>
      </w:r>
    </w:p>
    <w:p>
      <w:pPr>
        <w:keepNext/>
        <w:spacing w:after="0"/>
        <w:ind w:left="864"/>
      </w:pPr>
      <w:r>
        <w:t>A.  Server‑side connectivity or availability issue</w:t>
      </w:r>
    </w:p>
    <w:p>
      <w:pPr>
        <w:keepNext/>
        <w:spacing w:after="0"/>
        <w:ind w:left="864"/>
      </w:pPr>
      <w:r>
        <w:t>B.  Incorrect HTTP method used</w:t>
      </w:r>
    </w:p>
    <w:p>
      <w:pPr>
        <w:keepNext/>
        <w:spacing w:after="0"/>
        <w:ind w:left="864"/>
      </w:pPr>
      <w:r>
        <w:t>C.  Network firewall blocking the request</w:t>
      </w:r>
    </w:p>
    <w:p>
      <w:pPr>
        <w:spacing w:after="0"/>
        <w:ind w:left="864"/>
      </w:pPr>
      <w:r>
        <w:t>D.  Client‑side configuration error</w:t>
      </w:r>
    </w:p>
    <w:p>
      <w:pPr>
        <w:spacing w:after="40"/>
      </w:pPr>
    </w:p>
    <w:p>
      <w:pPr>
        <w:pStyle w:val="ListNumber"/>
        <w:keepNext/>
      </w:pPr>
      <w:r>
        <w:t>You need to test how your system reacts when two users try to update the same resource via a webhook. Which HTTP status code should you simulate to represent this conflict?</w:t>
      </w:r>
    </w:p>
    <w:p>
      <w:pPr>
        <w:keepNext/>
        <w:spacing w:after="0"/>
        <w:ind w:left="864"/>
      </w:pPr>
      <w:r>
        <w:t>A.  200 OK</w:t>
      </w:r>
    </w:p>
    <w:p>
      <w:pPr>
        <w:keepNext/>
        <w:spacing w:after="0"/>
        <w:ind w:left="864"/>
      </w:pPr>
      <w:r>
        <w:t>B.  403 Forbidden</w:t>
      </w:r>
    </w:p>
    <w:p>
      <w:pPr>
        <w:keepNext/>
        <w:spacing w:after="0"/>
        <w:ind w:left="864"/>
      </w:pPr>
      <w:r>
        <w:t>C.  500 Internal Server Error</w:t>
      </w:r>
    </w:p>
    <w:p>
      <w:pPr>
        <w:spacing w:after="0"/>
        <w:ind w:left="864"/>
      </w:pPr>
      <w:r>
        <w:t>D.  409 Conflict</w:t>
      </w:r>
    </w:p>
    <w:p>
      <w:pPr>
        <w:spacing w:after="40"/>
      </w:pPr>
    </w:p>
    <w:p>
      <w:pPr>
        <w:pStyle w:val="ListNumber"/>
        <w:keepNext/>
      </w:pPr>
      <w:r>
        <w:t>Your application sends rapid acknowledgments to a webhook provider and receives HTTP 429 responses. What does this status code mean?</w:t>
      </w:r>
    </w:p>
    <w:p>
      <w:pPr>
        <w:keepNext/>
        <w:spacing w:after="0"/>
        <w:ind w:left="864"/>
      </w:pPr>
      <w:r>
        <w:t>A.  Bad Request – malformed payload</w:t>
      </w:r>
    </w:p>
    <w:p>
      <w:pPr>
        <w:keepNext/>
        <w:spacing w:after="0"/>
        <w:ind w:left="864"/>
      </w:pPr>
      <w:r>
        <w:t>B.  Gateway Timeout – upstream server did not respond</w:t>
      </w:r>
    </w:p>
    <w:p>
      <w:pPr>
        <w:keepNext/>
        <w:spacing w:after="0"/>
        <w:ind w:left="864"/>
      </w:pPr>
      <w:r>
        <w:t>C.  Forbidden – insufficient permissions</w:t>
      </w:r>
    </w:p>
    <w:p>
      <w:pPr>
        <w:spacing w:after="0"/>
        <w:ind w:left="864"/>
      </w:pPr>
      <w:r>
        <w:t>D.  Too Many Requests – rate limit exceeded</w:t>
      </w:r>
    </w:p>
    <w:p>
      <w:pPr>
        <w:spacing w:after="40"/>
      </w:pPr>
    </w:p>
    <w:p>
      <w:pPr>
        <w:pStyle w:val="ListNumber"/>
        <w:keepNext/>
      </w:pPr>
      <w:r>
        <w:t>A webhook POST is routed through a reverse proxy and the client receives HTTP 502. Which scenario most likely caused this response?</w:t>
      </w:r>
    </w:p>
    <w:p>
      <w:pPr>
        <w:keepNext/>
        <w:spacing w:after="0"/>
        <w:ind w:left="864"/>
      </w:pPr>
      <w:r>
        <w:t>A.  The client failed to provide valid authentication credentials</w:t>
      </w:r>
    </w:p>
    <w:p>
      <w:pPr>
        <w:keepNext/>
        <w:spacing w:after="0"/>
        <w:ind w:left="864"/>
      </w:pPr>
      <w:r>
        <w:t>B.  The request payload was larger than the proxy's limit</w:t>
      </w:r>
    </w:p>
    <w:p>
      <w:pPr>
        <w:keepNext/>
        <w:spacing w:after="0"/>
        <w:ind w:left="864"/>
      </w:pPr>
      <w:r>
        <w:t>C.  The webhook URL was incorrectly spelled</w:t>
      </w:r>
    </w:p>
    <w:p>
      <w:pPr>
        <w:spacing w:after="0"/>
        <w:ind w:left="864"/>
      </w:pPr>
      <w:r>
        <w:t>D.  The upstream service behind the proxy returned an invalid response</w:t>
      </w:r>
    </w:p>
    <w:p>
      <w:pPr>
        <w:spacing w:after="40"/>
      </w:pPr>
    </w:p>
    <w:p>
      <w:pPr>
        <w:pStyle w:val="ListNumber"/>
        <w:keepNext/>
      </w:pPr>
      <w:r>
        <w:t>You run a Python script that calls the MapQuest Directions API and receive an HTTP 401 Unauthorized response. What is the most likely cause?</w:t>
      </w:r>
    </w:p>
    <w:p>
      <w:pPr>
        <w:keepNext/>
        <w:spacing w:after="0"/>
        <w:ind w:left="864"/>
      </w:pPr>
      <w:r>
        <w:t>A.  Your API key is invalid or missing</w:t>
      </w:r>
    </w:p>
    <w:p>
      <w:pPr>
        <w:keepNext/>
        <w:spacing w:after="0"/>
        <w:ind w:left="864"/>
      </w:pPr>
      <w:r>
        <w:t>B.  Your network connection is down</w:t>
      </w:r>
    </w:p>
    <w:p>
      <w:pPr>
        <w:keepNext/>
        <w:spacing w:after="0"/>
        <w:ind w:left="864"/>
      </w:pPr>
      <w:r>
        <w:t>C.  The request payload is too large</w:t>
      </w:r>
    </w:p>
    <w:p>
      <w:pPr>
        <w:spacing w:after="0"/>
        <w:ind w:left="864"/>
      </w:pPr>
      <w:r>
        <w:t>D.  The API endpoint URL is misspelled</w:t>
      </w:r>
    </w:p>
    <w:p>
      <w:pPr>
        <w:spacing w:after="40"/>
      </w:pPr>
    </w:p>
    <w:p>
      <w:pPr>
        <w:pStyle w:val="ListNumber"/>
        <w:keepNext/>
      </w:pPr>
      <w:r>
        <w:t>After moving the application to production, API calls fail with SSL verification errors. What quick fix can you apply in Python's requests library while planning a secure solution?</w:t>
      </w:r>
    </w:p>
    <w:p>
      <w:pPr>
        <w:keepNext/>
        <w:spacing w:after="0"/>
        <w:ind w:left="864"/>
      </w:pPr>
      <w:r>
        <w:t>A.  Set verify=False in the request call</w:t>
      </w:r>
    </w:p>
    <w:p>
      <w:pPr>
        <w:keepNext/>
        <w:spacing w:after="0"/>
        <w:ind w:left="864"/>
      </w:pPr>
      <w:r>
        <w:t>B.  Increase the request timeout value</w:t>
      </w:r>
    </w:p>
    <w:p>
      <w:pPr>
        <w:keepNext/>
        <w:spacing w:after="0"/>
        <w:ind w:left="864"/>
      </w:pPr>
      <w:r>
        <w:t>C.  Switch the request URL from https to http</w:t>
      </w:r>
    </w:p>
    <w:p>
      <w:pPr>
        <w:spacing w:after="0"/>
        <w:ind w:left="864"/>
      </w:pPr>
      <w:r>
        <w:t>D.  Disable the firewall on the server</w:t>
      </w:r>
    </w:p>
    <w:p>
      <w:pPr>
        <w:spacing w:after="40"/>
      </w:pPr>
    </w:p>
    <w:p>
      <w:pPr>
        <w:pStyle w:val="Heading1"/>
      </w:pPr>
      <w:r>
        <w:t>Matching (Dropdown Style)</w:t>
      </w:r>
    </w:p>
    <w:p>
      <w:pPr>
        <w:pStyle w:val="ListNumber"/>
        <w:keepNext/>
      </w:pPr>
      <w:r>
        <w:t>Match the RESTful API method with its CRUD function.</w:t>
      </w:r>
    </w:p>
    <w:p>
      <w:pPr>
        <w:keepNext/>
        <w:spacing w:after="0"/>
        <w:ind w:left="864"/>
      </w:pPr>
      <w:r>
        <w:t>A.  ERASE</w:t>
      </w:r>
    </w:p>
    <w:p>
      <w:pPr>
        <w:keepNext/>
        <w:spacing w:after="0"/>
        <w:ind w:left="864"/>
      </w:pPr>
      <w:r>
        <w:t>B.  CREATE</w:t>
      </w:r>
    </w:p>
    <w:p>
      <w:pPr>
        <w:keepNext/>
        <w:spacing w:after="0"/>
        <w:ind w:left="864"/>
      </w:pPr>
      <w:r>
        <w:t>C.  UPDATE</w:t>
      </w:r>
    </w:p>
    <w:p>
      <w:pPr>
        <w:keepNext/>
        <w:spacing w:after="0"/>
        <w:ind w:left="864"/>
      </w:pPr>
      <w:r>
        <w:t>D.  READ</w:t>
      </w:r>
    </w:p>
    <w:p>
      <w:pPr>
        <w:keepNext/>
        <w:spacing w:after="0"/>
        <w:ind w:left="864"/>
      </w:pPr>
      <w:r>
        <w:t>E.  DELETE</w:t>
      </w:r>
    </w:p>
    <w:p>
      <w:pPr>
        <w:spacing w:after="0"/>
        <w:ind w:left="864"/>
      </w:pPr>
      <w:r>
        <w:t>GET:  ______</w:t>
      </w:r>
    </w:p>
    <w:p>
      <w:pPr>
        <w:spacing w:after="0"/>
        <w:ind w:left="864"/>
      </w:pPr>
      <w:r>
        <w:t>POST:  ______</w:t>
      </w:r>
    </w:p>
    <w:p>
      <w:pPr>
        <w:spacing w:after="0"/>
        <w:ind w:left="864"/>
      </w:pPr>
      <w:r>
        <w:t>DELETE:  ______</w:t>
      </w:r>
    </w:p>
    <w:p>
      <w:pPr>
        <w:spacing w:after="0"/>
        <w:ind w:left="864"/>
      </w:pPr>
      <w:r>
        <w:t>PUT/PATCH:  ______</w:t>
      </w:r>
    </w:p>
    <w:p>
      <w:pPr>
        <w:spacing w:after="40"/>
      </w:pPr>
    </w:p>
    <w:p>
      <w:pPr>
        <w:pStyle w:val="ListNumber"/>
        <w:keepNext/>
      </w:pPr>
      <w:r>
        <w:t>Match the rate limit algorithm with its description.</w:t>
      </w:r>
    </w:p>
    <w:p>
      <w:pPr>
        <w:keepNext/>
        <w:spacing w:after="0"/>
        <w:ind w:left="864"/>
      </w:pPr>
      <w:r>
        <w:t>A.  Each user gets a defined number of tokens per time increment</w:t>
      </w:r>
    </w:p>
    <w:p>
      <w:pPr>
        <w:keepNext/>
        <w:spacing w:after="0"/>
        <w:ind w:left="864"/>
      </w:pPr>
      <w:r>
        <w:t>B.  Requests are compressed</w:t>
      </w:r>
    </w:p>
    <w:p>
      <w:pPr>
        <w:keepNext/>
        <w:spacing w:after="0"/>
        <w:ind w:left="864"/>
      </w:pPr>
      <w:r>
        <w:t>C.  Counts requests from the beginning of the window to the current time</w:t>
      </w:r>
    </w:p>
    <w:p>
      <w:pPr>
        <w:keepNext/>
        <w:spacing w:after="0"/>
        <w:ind w:left="864"/>
      </w:pPr>
      <w:r>
        <w:t>D.  Requests enter a queue and are processed at a fixed rate</w:t>
      </w:r>
    </w:p>
    <w:p>
      <w:pPr>
        <w:keepNext/>
        <w:spacing w:after="0"/>
        <w:ind w:left="864"/>
      </w:pPr>
      <w:r>
        <w:t>E.  A counter is assigned to a fixed window of time</w:t>
      </w:r>
    </w:p>
    <w:p>
      <w:pPr>
        <w:spacing w:after="0"/>
        <w:ind w:left="864"/>
      </w:pPr>
      <w:r>
        <w:t>Leaky bucket:  ______</w:t>
      </w:r>
    </w:p>
    <w:p>
      <w:pPr>
        <w:spacing w:after="0"/>
        <w:ind w:left="864"/>
      </w:pPr>
      <w:r>
        <w:t>Token bucket:  ______</w:t>
      </w:r>
    </w:p>
    <w:p>
      <w:pPr>
        <w:spacing w:after="0"/>
        <w:ind w:left="864"/>
      </w:pPr>
      <w:r>
        <w:t>Fixed window counter:  ______</w:t>
      </w:r>
    </w:p>
    <w:p>
      <w:pPr>
        <w:spacing w:after="0"/>
        <w:ind w:left="864"/>
      </w:pPr>
      <w:r>
        <w:t>Sliding window counter:  ______</w:t>
      </w:r>
    </w:p>
    <w:p>
      <w:pPr>
        <w:spacing w:after="40"/>
      </w:pPr>
    </w:p>
    <w:p>
      <w:pPr>
        <w:pStyle w:val="ListNumber"/>
        <w:keepNext/>
      </w:pPr>
      <w:r>
        <w:t>Match the HTTP status code with its meaning.</w:t>
      </w:r>
    </w:p>
    <w:p>
      <w:pPr>
        <w:keepNext/>
        <w:spacing w:after="0"/>
        <w:ind w:left="864"/>
      </w:pPr>
      <w:r>
        <w:t>A.  Internal server error</w:t>
      </w:r>
    </w:p>
    <w:p>
      <w:pPr>
        <w:keepNext/>
        <w:spacing w:after="0"/>
        <w:ind w:left="864"/>
      </w:pPr>
      <w:r>
        <w:t>B.  Service unavailable</w:t>
      </w:r>
    </w:p>
    <w:p>
      <w:pPr>
        <w:keepNext/>
        <w:spacing w:after="0"/>
        <w:ind w:left="864"/>
      </w:pPr>
      <w:r>
        <w:t>C.  Understood but rejected by the server</w:t>
      </w:r>
    </w:p>
    <w:p>
      <w:pPr>
        <w:keepNext/>
        <w:spacing w:after="0"/>
        <w:ind w:left="864"/>
      </w:pPr>
      <w:r>
        <w:t>D.  Resource path not found on the server</w:t>
      </w:r>
    </w:p>
    <w:p>
      <w:pPr>
        <w:keepNext/>
        <w:spacing w:after="0"/>
        <w:ind w:left="864"/>
      </w:pPr>
      <w:r>
        <w:t>E.  Resource created</w:t>
      </w:r>
    </w:p>
    <w:p>
      <w:pPr>
        <w:keepNext/>
        <w:spacing w:after="0"/>
        <w:ind w:left="864"/>
      </w:pPr>
      <w:r>
        <w:t>F.  No valid authentication credentials</w:t>
      </w:r>
    </w:p>
    <w:p>
      <w:pPr>
        <w:spacing w:after="0"/>
        <w:ind w:left="864"/>
      </w:pPr>
      <w:r>
        <w:t>401:  ______</w:t>
      </w:r>
    </w:p>
    <w:p>
      <w:pPr>
        <w:spacing w:after="0"/>
        <w:ind w:left="864"/>
      </w:pPr>
      <w:r>
        <w:t>403:  ______</w:t>
      </w:r>
    </w:p>
    <w:p>
      <w:pPr>
        <w:spacing w:after="0"/>
        <w:ind w:left="864"/>
      </w:pPr>
      <w:r>
        <w:t>404:  ______</w:t>
      </w:r>
    </w:p>
    <w:p>
      <w:pPr>
        <w:spacing w:after="0"/>
        <w:ind w:left="864"/>
      </w:pPr>
      <w:r>
        <w:t>500:  ______</w:t>
      </w:r>
    </w:p>
    <w:p>
      <w:pPr>
        <w:spacing w:after="0"/>
        <w:ind w:left="864"/>
      </w:pPr>
      <w:r>
        <w:t>503:  ______</w:t>
      </w:r>
    </w:p>
    <w:p>
      <w:pPr>
        <w:spacing w:after="40"/>
      </w:pPr>
    </w:p>
    <w:p>
      <w:pPr>
        <w:pStyle w:val="ListNumber"/>
        <w:keepNext/>
      </w:pPr>
      <w:r>
        <w:t>Match the REST constraint with its description.</w:t>
      </w:r>
    </w:p>
    <w:p>
      <w:pPr>
        <w:keepNext/>
        <w:spacing w:after="0"/>
        <w:ind w:left="864"/>
      </w:pPr>
      <w:r>
        <w:t>A.  Each layer serves only the layer below</w:t>
      </w:r>
    </w:p>
    <w:p>
      <w:pPr>
        <w:keepNext/>
        <w:spacing w:after="0"/>
        <w:ind w:left="864"/>
      </w:pPr>
      <w:r>
        <w:t>B.  Responses must state whether they are cacheable</w:t>
      </w:r>
    </w:p>
    <w:p>
      <w:pPr>
        <w:keepNext/>
        <w:spacing w:after="0"/>
        <w:ind w:left="864"/>
      </w:pPr>
      <w:r>
        <w:t>C.  Optional; responses may include executable code</w:t>
      </w:r>
    </w:p>
    <w:p>
      <w:pPr>
        <w:keepNext/>
        <w:spacing w:after="0"/>
        <w:ind w:left="864"/>
      </w:pPr>
      <w:r>
        <w:t>D.  The server cannot contain session states</w:t>
      </w:r>
    </w:p>
    <w:p>
      <w:pPr>
        <w:keepNext/>
        <w:spacing w:after="0"/>
        <w:ind w:left="864"/>
      </w:pPr>
      <w:r>
        <w:t>E.  Client and server are independent of each other</w:t>
      </w:r>
    </w:p>
    <w:p>
      <w:pPr>
        <w:spacing w:after="0"/>
        <w:ind w:left="864"/>
      </w:pPr>
      <w:r>
        <w:t>Stateless:  ______</w:t>
      </w:r>
    </w:p>
    <w:p>
      <w:pPr>
        <w:spacing w:after="0"/>
        <w:ind w:left="864"/>
      </w:pPr>
      <w:r>
        <w:t>Cache:  ______</w:t>
      </w:r>
    </w:p>
    <w:p>
      <w:pPr>
        <w:spacing w:after="0"/>
        <w:ind w:left="864"/>
      </w:pPr>
      <w:r>
        <w:t>Client-server:  ______</w:t>
      </w:r>
    </w:p>
    <w:p>
      <w:pPr>
        <w:spacing w:after="0"/>
        <w:ind w:left="864"/>
      </w:pPr>
      <w:r>
        <w:t>Code-on-demand:  ______</w:t>
      </w:r>
    </w:p>
    <w:p>
      <w:pPr>
        <w:spacing w:after="40"/>
      </w:pPr>
    </w:p>
    <w:p>
      <w:pPr>
        <w:pStyle w:val="ListNumber"/>
        <w:keepNext/>
      </w:pPr>
      <w:r>
        <w:t>Match the SOAP element with its role.</w:t>
      </w:r>
    </w:p>
    <w:p>
      <w:pPr>
        <w:keepNext/>
        <w:spacing w:after="0"/>
        <w:ind w:left="864"/>
      </w:pPr>
      <w:r>
        <w:t>A.  The prologue</w:t>
      </w:r>
    </w:p>
    <w:p>
      <w:pPr>
        <w:keepNext/>
        <w:spacing w:after="0"/>
        <w:ind w:left="864"/>
      </w:pPr>
      <w:r>
        <w:t>B.  Error and/or status information</w:t>
      </w:r>
    </w:p>
    <w:p>
      <w:pPr>
        <w:keepNext/>
        <w:spacing w:after="0"/>
        <w:ind w:left="864"/>
      </w:pPr>
      <w:r>
        <w:t>C.  The root element of the XML document</w:t>
      </w:r>
    </w:p>
    <w:p>
      <w:pPr>
        <w:keepNext/>
        <w:spacing w:after="0"/>
        <w:ind w:left="864"/>
      </w:pPr>
      <w:r>
        <w:t>D.  Application-specific information such as authorization</w:t>
      </w:r>
    </w:p>
    <w:p>
      <w:pPr>
        <w:keepNext/>
        <w:spacing w:after="0"/>
        <w:ind w:left="864"/>
      </w:pPr>
      <w:r>
        <w:t>E.  The data to be transported to the recipient</w:t>
      </w:r>
    </w:p>
    <w:p>
      <w:pPr>
        <w:spacing w:after="0"/>
        <w:ind w:left="864"/>
      </w:pPr>
      <w:r>
        <w:t>Envelope:  ______</w:t>
      </w:r>
    </w:p>
    <w:p>
      <w:pPr>
        <w:spacing w:after="0"/>
        <w:ind w:left="864"/>
      </w:pPr>
      <w:r>
        <w:t>Header:  ______</w:t>
      </w:r>
    </w:p>
    <w:p>
      <w:pPr>
        <w:spacing w:after="0"/>
        <w:ind w:left="864"/>
      </w:pPr>
      <w:r>
        <w:t>Body:  ______</w:t>
      </w:r>
    </w:p>
    <w:p>
      <w:pPr>
        <w:spacing w:after="0"/>
        <w:ind w:left="864"/>
      </w:pPr>
      <w:r>
        <w:t>Fault:  ______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74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C. One piece of software to talk to another</w:t>
            </w:r>
          </w:p>
        </w:tc>
        <w:tc>
          <w:tcPr>
            <w:tcW w:type="dxa" w:w="4896"/>
          </w:tcPr>
          <w:p>
            <w:r>
              <w:t>What is an API?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744"/>
          </w:tcPr>
          <w:p>
            <w:r>
              <w:t>C. Automation tasks</w:t>
            </w:r>
          </w:p>
        </w:tc>
        <w:tc>
          <w:tcPr>
            <w:tcW w:type="dxa" w:w="4896"/>
          </w:tcPr>
          <w:p>
            <w:r>
              <w:t>Why use APIs?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744"/>
          </w:tcPr>
          <w:p>
            <w:r>
              <w:t>C. Directly, providing data immediately</w:t>
            </w:r>
          </w:p>
        </w:tc>
        <w:tc>
          <w:tcPr>
            <w:tcW w:type="dxa" w:w="4896"/>
          </w:tcPr>
          <w:p>
            <w:r>
              <w:t>Synchronous APIs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744"/>
          </w:tcPr>
          <w:p>
            <w:r>
              <w:t>C. A response with no data</w:t>
            </w:r>
          </w:p>
        </w:tc>
        <w:tc>
          <w:tcPr>
            <w:tcW w:type="dxa" w:w="4896"/>
          </w:tcPr>
          <w:p>
            <w:r>
              <w:t>Asynchronous APIs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744"/>
          </w:tcPr>
          <w:p>
            <w:r>
              <w:t>A. The application can continue without being blocked while the server processes the request</w:t>
            </w:r>
          </w:p>
        </w:tc>
        <w:tc>
          <w:tcPr>
            <w:tcW w:type="dxa" w:w="4896"/>
          </w:tcPr>
          <w:p>
            <w:r>
              <w:t>Asynchronous APIs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744"/>
          </w:tcPr>
          <w:p>
            <w:r>
              <w:t>D. RPC, SOAP, and REST</w:t>
            </w:r>
          </w:p>
        </w:tc>
        <w:tc>
          <w:tcPr>
            <w:tcW w:type="dxa" w:w="4896"/>
          </w:tcPr>
          <w:p>
            <w:r>
              <w:t>API Architectural Styles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744"/>
          </w:tcPr>
          <w:p>
            <w:r>
              <w:t>A. Remote Procedure Call (RPC)</w:t>
            </w:r>
          </w:p>
        </w:tc>
        <w:tc>
          <w:tcPr>
            <w:tcW w:type="dxa" w:w="4896"/>
          </w:tcPr>
          <w:p>
            <w:r>
              <w:t>RPC slide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744"/>
          </w:tcPr>
          <w:p>
            <w:r>
              <w:t>C. Envelope, Header, Body, and Fault</w:t>
            </w:r>
          </w:p>
        </w:tc>
        <w:tc>
          <w:tcPr>
            <w:tcW w:type="dxa" w:w="4896"/>
          </w:tcPr>
          <w:p>
            <w:r>
              <w:t>SOAP slide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744"/>
          </w:tcPr>
          <w:p>
            <w:r>
              <w:t>D. Neutral</w:t>
            </w:r>
          </w:p>
        </w:tc>
        <w:tc>
          <w:tcPr>
            <w:tcW w:type="dxa" w:w="4896"/>
          </w:tcPr>
          <w:p>
            <w:r>
              <w:t>SOAP slide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744"/>
          </w:tcPr>
          <w:p>
            <w:r>
              <w:t>B. Roy Thomas Fielding</w:t>
            </w:r>
          </w:p>
        </w:tc>
        <w:tc>
          <w:tcPr>
            <w:tcW w:type="dxa" w:w="4896"/>
          </w:tcPr>
          <w:p>
            <w:r>
              <w:t>REST slide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744"/>
          </w:tcPr>
          <w:p>
            <w:r>
              <w:t>B. Six</w:t>
            </w:r>
          </w:p>
        </w:tc>
        <w:tc>
          <w:tcPr>
            <w:tcW w:type="dxa" w:w="4896"/>
          </w:tcPr>
          <w:p>
            <w:r>
              <w:t>REST slide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744"/>
          </w:tcPr>
          <w:p>
            <w:r>
              <w:t>B. Stateless</w:t>
            </w:r>
          </w:p>
        </w:tc>
        <w:tc>
          <w:tcPr>
            <w:tcW w:type="dxa" w:w="4896"/>
          </w:tcPr>
          <w:p>
            <w:r>
              <w:t>REST: stateless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744"/>
          </w:tcPr>
          <w:p>
            <w:r>
              <w:t>C. Cache</w:t>
            </w:r>
          </w:p>
        </w:tc>
        <w:tc>
          <w:tcPr>
            <w:tcW w:type="dxa" w:w="4896"/>
          </w:tcPr>
          <w:p>
            <w:r>
              <w:t>REST: cache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744"/>
          </w:tcPr>
          <w:p>
            <w:r>
              <w:t>D. Hypermedia as the engine of application state</w:t>
            </w:r>
          </w:p>
        </w:tc>
        <w:tc>
          <w:tcPr>
            <w:tcW w:type="dxa" w:w="4896"/>
          </w:tcPr>
          <w:p>
            <w:r>
              <w:t>REST: uniform interface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744"/>
          </w:tcPr>
          <w:p>
            <w:r>
              <w:t>A. Code-on-demand</w:t>
            </w:r>
          </w:p>
        </w:tc>
        <w:tc>
          <w:tcPr>
            <w:tcW w:type="dxa" w:w="4896"/>
          </w:tcPr>
          <w:p>
            <w:r>
              <w:t>REST: code-on-demand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744"/>
          </w:tcPr>
          <w:p>
            <w:r>
              <w:t>B. URI, HTTP method, header, and body</w:t>
            </w:r>
          </w:p>
        </w:tc>
        <w:tc>
          <w:tcPr>
            <w:tcW w:type="dxa" w:w="4896"/>
          </w:tcPr>
          <w:p>
            <w:r>
              <w:t>REST API Requests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744"/>
          </w:tcPr>
          <w:p>
            <w:r>
              <w:t>A. Scheme</w:t>
            </w:r>
          </w:p>
        </w:tc>
        <w:tc>
          <w:tcPr>
            <w:tcW w:type="dxa" w:w="4896"/>
          </w:tcPr>
          <w:p>
            <w:r>
              <w:t>URI slide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744"/>
          </w:tcPr>
          <w:p>
            <w:r>
              <w:t>B. Query</w:t>
            </w:r>
          </w:p>
        </w:tc>
        <w:tc>
          <w:tcPr>
            <w:tcW w:type="dxa" w:w="4896"/>
          </w:tcPr>
          <w:p>
            <w:r>
              <w:t>URI slide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744"/>
          </w:tcPr>
          <w:p>
            <w:r>
              <w:t>A. Path</w:t>
            </w:r>
          </w:p>
        </w:tc>
        <w:tc>
          <w:tcPr>
            <w:tcW w:type="dxa" w:w="4896"/>
          </w:tcPr>
          <w:p>
            <w:r>
              <w:t>URI slide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744"/>
          </w:tcPr>
          <w:p>
            <w:r>
              <w:t>C. POST</w:t>
            </w:r>
          </w:p>
        </w:tc>
        <w:tc>
          <w:tcPr>
            <w:tcW w:type="dxa" w:w="4896"/>
          </w:tcPr>
          <w:p>
            <w:r>
              <w:t>HTTP method table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744"/>
          </w:tcPr>
          <w:p>
            <w:r>
              <w:t>B. PATCH</w:t>
            </w:r>
          </w:p>
        </w:tc>
        <w:tc>
          <w:tcPr>
            <w:tcW w:type="dxa" w:w="4896"/>
          </w:tcPr>
          <w:p>
            <w:r>
              <w:t>HTTP method table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744"/>
          </w:tcPr>
          <w:p>
            <w:r>
              <w:t>B. POST, PUT, and PATCH</w:t>
            </w:r>
          </w:p>
        </w:tc>
        <w:tc>
          <w:tcPr>
            <w:tcW w:type="dxa" w:w="4896"/>
          </w:tcPr>
          <w:p>
            <w:r>
              <w:t>Body slide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744"/>
          </w:tcPr>
          <w:p>
            <w:r>
              <w:t>B. Content-Type</w:t>
            </w:r>
          </w:p>
        </w:tc>
        <w:tc>
          <w:tcPr>
            <w:tcW w:type="dxa" w:w="4896"/>
          </w:tcPr>
          <w:p>
            <w:r>
              <w:t>Body slide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744"/>
          </w:tcPr>
          <w:p>
            <w:r>
              <w:t>C. HTTP status, header, and body</w:t>
            </w:r>
          </w:p>
        </w:tc>
        <w:tc>
          <w:tcPr>
            <w:tcW w:type="dxa" w:w="4896"/>
          </w:tcPr>
          <w:p>
            <w:r>
              <w:t>REST API Responses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744"/>
          </w:tcPr>
          <w:p>
            <w:r>
              <w:t>C. Informational</w:t>
            </w:r>
          </w:p>
        </w:tc>
        <w:tc>
          <w:tcPr>
            <w:tcW w:type="dxa" w:w="4896"/>
          </w:tcPr>
          <w:p>
            <w:r>
              <w:t>HTTP status categories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744"/>
          </w:tcPr>
          <w:p>
            <w:r>
              <w:t>D. Redirection</w:t>
            </w:r>
          </w:p>
        </w:tc>
        <w:tc>
          <w:tcPr>
            <w:tcW w:type="dxa" w:w="4896"/>
          </w:tcPr>
          <w:p>
            <w:r>
              <w:t>HTTP status categories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744"/>
          </w:tcPr>
          <w:p>
            <w:r>
              <w:t>C. 201 Created</w:t>
            </w:r>
          </w:p>
        </w:tc>
        <w:tc>
          <w:tcPr>
            <w:tcW w:type="dxa" w:w="4896"/>
          </w:tcPr>
          <w:p>
            <w:r>
              <w:t>Common status codes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744"/>
          </w:tcPr>
          <w:p>
            <w:r>
              <w:t>B. 403 Forbidden</w:t>
            </w:r>
          </w:p>
        </w:tc>
        <w:tc>
          <w:tcPr>
            <w:tcW w:type="dxa" w:w="4896"/>
          </w:tcPr>
          <w:p>
            <w:r>
              <w:t>Common status codes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744"/>
          </w:tcPr>
          <w:p>
            <w:r>
              <w:t>C. 503 Service Unavailable</w:t>
            </w:r>
          </w:p>
        </w:tc>
        <w:tc>
          <w:tcPr>
            <w:tcW w:type="dxa" w:w="4896"/>
          </w:tcPr>
          <w:p>
            <w:r>
              <w:t>Common status codes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744"/>
          </w:tcPr>
          <w:p>
            <w:r>
              <w:t>B. Set-Cookie</w:t>
            </w:r>
          </w:p>
        </w:tc>
        <w:tc>
          <w:tcPr>
            <w:tcW w:type="dxa" w:w="4896"/>
          </w:tcPr>
          <w:p>
            <w:r>
              <w:t>Response headers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744"/>
          </w:tcPr>
          <w:p>
            <w:r>
              <w:t>D. Cache-Control</w:t>
            </w:r>
          </w:p>
        </w:tc>
        <w:tc>
          <w:tcPr>
            <w:tcW w:type="dxa" w:w="4896"/>
          </w:tcPr>
          <w:p>
            <w:r>
              <w:t>Response headers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744"/>
          </w:tcPr>
          <w:p>
            <w:r>
              <w:t>C. A query parameter</w:t>
            </w:r>
          </w:p>
        </w:tc>
        <w:tc>
          <w:tcPr>
            <w:tcW w:type="dxa" w:w="4896"/>
          </w:tcPr>
          <w:p>
            <w:r>
              <w:t>Response Pagination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744"/>
          </w:tcPr>
          <w:p>
            <w:r>
              <w:t>C. Accept-Encoding</w:t>
            </w:r>
          </w:p>
        </w:tc>
        <w:tc>
          <w:tcPr>
            <w:tcW w:type="dxa" w:w="4896"/>
          </w:tcPr>
          <w:p>
            <w:r>
              <w:t>Compressed response data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744"/>
          </w:tcPr>
          <w:p>
            <w:r>
              <w:t>B. The user's identity</w:t>
            </w:r>
          </w:p>
        </w:tc>
        <w:tc>
          <w:tcPr>
            <w:tcW w:type="dxa" w:w="4896"/>
          </w:tcPr>
          <w:p>
            <w:r>
              <w:t>Authentication vs Authorization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744"/>
          </w:tcPr>
          <w:p>
            <w:r>
              <w:t>A. The user's access to perform the action on a resource</w:t>
            </w:r>
          </w:p>
        </w:tc>
        <w:tc>
          <w:tcPr>
            <w:tcW w:type="dxa" w:w="4896"/>
          </w:tcPr>
          <w:p>
            <w:r>
              <w:t>Authentication vs Authorization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744"/>
          </w:tcPr>
          <w:p>
            <w:r>
              <w:t>B. Bearer authentication</w:t>
            </w:r>
          </w:p>
        </w:tc>
        <w:tc>
          <w:tcPr>
            <w:tcW w:type="dxa" w:w="4896"/>
          </w:tcPr>
          <w:p>
            <w:r>
              <w:t>Authentication mechanisms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744"/>
          </w:tcPr>
          <w:p>
            <w:r>
              <w:t>C. Public and private</w:t>
            </w:r>
          </w:p>
        </w:tc>
        <w:tc>
          <w:tcPr>
            <w:tcW w:type="dxa" w:w="4896"/>
          </w:tcPr>
          <w:p>
            <w:r>
              <w:t>Authentication mechanisms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744"/>
          </w:tcPr>
          <w:p>
            <w:r>
              <w:t>D. It is not backwards compatible with OAuth 1.0</w:t>
            </w:r>
          </w:p>
        </w:tc>
        <w:tc>
          <w:tcPr>
            <w:tcW w:type="dxa" w:w="4896"/>
          </w:tcPr>
          <w:p>
            <w:r>
              <w:t>Authorization Mechanisms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744"/>
          </w:tcPr>
          <w:p>
            <w:r>
              <w:t>B. A way for a web service to control how many requests a user or application can make per unit of time</w:t>
            </w:r>
          </w:p>
        </w:tc>
        <w:tc>
          <w:tcPr>
            <w:tcW w:type="dxa" w:w="4896"/>
          </w:tcPr>
          <w:p>
            <w:r>
              <w:t>What are Rate Limits?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744"/>
          </w:tcPr>
          <w:p>
            <w:r>
              <w:t>C. Protect against a Denial-of-Service (DoS) attack</w:t>
            </w:r>
          </w:p>
        </w:tc>
        <w:tc>
          <w:tcPr>
            <w:tcW w:type="dxa" w:w="4896"/>
          </w:tcPr>
          <w:p>
            <w:r>
              <w:t>What are Rate Limits?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744"/>
          </w:tcPr>
          <w:p>
            <w:r>
              <w:t>A. Leaky bucket</w:t>
            </w:r>
          </w:p>
        </w:tc>
        <w:tc>
          <w:tcPr>
            <w:tcW w:type="dxa" w:w="4896"/>
          </w:tcPr>
          <w:p>
            <w:r>
              <w:t>Leaky bucket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744"/>
          </w:tcPr>
          <w:p>
            <w:r>
              <w:t>C. Token bucket</w:t>
            </w:r>
          </w:p>
        </w:tc>
        <w:tc>
          <w:tcPr>
            <w:tcW w:type="dxa" w:w="4896"/>
          </w:tcPr>
          <w:p>
            <w:r>
              <w:t>Token bucket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744"/>
          </w:tcPr>
          <w:p>
            <w:r>
              <w:t>B. Fixed window counter</w:t>
            </w:r>
          </w:p>
        </w:tc>
        <w:tc>
          <w:tcPr>
            <w:tcW w:type="dxa" w:w="4896"/>
          </w:tcPr>
          <w:p>
            <w:r>
              <w:t>Fixed window counter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744"/>
          </w:tcPr>
          <w:p>
            <w:r>
              <w:t>A. Sliding window counter</w:t>
            </w:r>
          </w:p>
        </w:tc>
        <w:tc>
          <w:tcPr>
            <w:tcW w:type="dxa" w:w="4896"/>
          </w:tcPr>
          <w:p>
            <w:r>
              <w:t>Sliding window counter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744"/>
          </w:tcPr>
          <w:p>
            <w:r>
              <w:t>C. X-Rate Limit-Remaining</w:t>
            </w:r>
          </w:p>
        </w:tc>
        <w:tc>
          <w:tcPr>
            <w:tcW w:type="dxa" w:w="4896"/>
          </w:tcPr>
          <w:p>
            <w:r>
              <w:t>Knowing the Rate Limit</w:t>
            </w:r>
          </w:p>
        </w:tc>
      </w:tr>
      <w:tr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3744"/>
          </w:tcPr>
          <w:p>
            <w:r>
              <w:t>D. 429 Too Many Requests or 403 Forbidden</w:t>
            </w:r>
          </w:p>
        </w:tc>
        <w:tc>
          <w:tcPr>
            <w:tcW w:type="dxa" w:w="4896"/>
          </w:tcPr>
          <w:p>
            <w:r>
              <w:t>Exceeding the Rate Limit</w:t>
            </w:r>
          </w:p>
        </w:tc>
      </w:tr>
      <w:tr>
        <w:tc>
          <w:tcPr>
            <w:tcW w:type="dxa" w:w="720"/>
          </w:tcPr>
          <w:p>
            <w:r>
              <w:t>47</w:t>
            </w:r>
          </w:p>
        </w:tc>
        <w:tc>
          <w:tcPr>
            <w:tcW w:type="dxa" w:w="3744"/>
          </w:tcPr>
          <w:p>
            <w:r>
              <w:t>B. Applications subscribe to the webhook server by registering with the provider</w:t>
            </w:r>
          </w:p>
        </w:tc>
        <w:tc>
          <w:tcPr>
            <w:tcW w:type="dxa" w:w="4896"/>
          </w:tcPr>
          <w:p>
            <w:r>
              <w:t>What is a Webhook?</w:t>
            </w:r>
          </w:p>
        </w:tc>
      </w:tr>
      <w:tr>
        <w:tc>
          <w:tcPr>
            <w:tcW w:type="dxa" w:w="720"/>
          </w:tcPr>
          <w:p>
            <w:r>
              <w:t>48</w:t>
            </w:r>
          </w:p>
        </w:tc>
        <w:tc>
          <w:tcPr>
            <w:tcW w:type="dxa" w:w="3744"/>
          </w:tcPr>
          <w:p>
            <w:r>
              <w:t>B. It must register a URI on the webhook provider</w:t>
            </w:r>
          </w:p>
        </w:tc>
        <w:tc>
          <w:tcPr>
            <w:tcW w:type="dxa" w:w="4896"/>
          </w:tcPr>
          <w:p>
            <w:r>
              <w:t>Consuming a Webhook</w:t>
            </w:r>
          </w:p>
        </w:tc>
      </w:tr>
      <w:tr>
        <w:tc>
          <w:tcPr>
            <w:tcW w:type="dxa" w:w="720"/>
          </w:tcPr>
          <w:p>
            <w:r>
              <w:t>49</w:t>
            </w:r>
          </w:p>
        </w:tc>
        <w:tc>
          <w:tcPr>
            <w:tcW w:type="dxa" w:w="3744"/>
          </w:tcPr>
          <w:p>
            <w:r>
              <w:t>C. MissingSchema</w:t>
            </w:r>
          </w:p>
        </w:tc>
        <w:tc>
          <w:tcPr>
            <w:tcW w:type="dxa" w:w="4896"/>
          </w:tcPr>
          <w:p>
            <w:r>
              <w:t>Troubleshooting: invalid URI</w:t>
            </w:r>
          </w:p>
        </w:tc>
      </w:tr>
      <w:tr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3744"/>
          </w:tcPr>
          <w:p>
            <w:r>
              <w:t>B. verify=False</w:t>
            </w:r>
          </w:p>
        </w:tc>
        <w:tc>
          <w:tcPr>
            <w:tcW w:type="dxa" w:w="4896"/>
          </w:tcPr>
          <w:p>
            <w:r>
              <w:t>Troubleshooting: invalid certificate</w:t>
            </w:r>
          </w:p>
        </w:tc>
      </w:tr>
      <w:tr>
        <w:tc>
          <w:tcPr>
            <w:tcW w:type="dxa" w:w="720"/>
          </w:tcPr>
          <w:p>
            <w:r>
              <w:t>51</w:t>
            </w:r>
          </w:p>
        </w:tc>
        <w:tc>
          <w:tcPr>
            <w:tcW w:type="dxa" w:w="3744"/>
          </w:tcPr>
          <w:p>
            <w:r>
              <w:t>C. 407 Proxy Authentication Required</w:t>
            </w:r>
          </w:p>
        </w:tc>
        <w:tc>
          <w:tcPr>
            <w:tcW w:type="dxa" w:w="4896"/>
          </w:tcPr>
          <w:p>
            <w:r>
              <w:t>2xx and 4xx status codes</w:t>
            </w:r>
          </w:p>
        </w:tc>
      </w:tr>
      <w:tr>
        <w:tc>
          <w:tcPr>
            <w:tcW w:type="dxa" w:w="720"/>
          </w:tcPr>
          <w:p>
            <w:r>
              <w:t>52</w:t>
            </w:r>
          </w:p>
        </w:tc>
        <w:tc>
          <w:tcPr>
            <w:tcW w:type="dxa" w:w="3744"/>
          </w:tcPr>
          <w:p>
            <w:r>
              <w:t>C. 409</w:t>
            </w:r>
          </w:p>
        </w:tc>
        <w:tc>
          <w:tcPr>
            <w:tcW w:type="dxa" w:w="4896"/>
          </w:tcPr>
          <w:p>
            <w:r>
              <w:t>2xx and 4xx status codes</w:t>
            </w:r>
          </w:p>
        </w:tc>
      </w:tr>
      <w:tr>
        <w:tc>
          <w:tcPr>
            <w:tcW w:type="dxa" w:w="720"/>
          </w:tcPr>
          <w:p>
            <w:r>
              <w:t>53</w:t>
            </w:r>
          </w:p>
        </w:tc>
        <w:tc>
          <w:tcPr>
            <w:tcW w:type="dxa" w:w="3744"/>
          </w:tcPr>
          <w:p>
            <w:r>
              <w:t>B. 415 Unsupported Media Type</w:t>
            </w:r>
          </w:p>
        </w:tc>
        <w:tc>
          <w:tcPr>
            <w:tcW w:type="dxa" w:w="4896"/>
          </w:tcPr>
          <w:p>
            <w:r>
              <w:t>2xx and 4xx status codes</w:t>
            </w:r>
          </w:p>
        </w:tc>
      </w:tr>
      <w:tr>
        <w:tc>
          <w:tcPr>
            <w:tcW w:type="dxa" w:w="720"/>
          </w:tcPr>
          <w:p>
            <w:r>
              <w:t>54</w:t>
            </w:r>
          </w:p>
        </w:tc>
        <w:tc>
          <w:tcPr>
            <w:tcW w:type="dxa" w:w="3744"/>
          </w:tcPr>
          <w:p>
            <w:r>
              <w:t>C. 504 Gateway Timeout</w:t>
            </w:r>
          </w:p>
        </w:tc>
        <w:tc>
          <w:tcPr>
            <w:tcW w:type="dxa" w:w="4896"/>
          </w:tcPr>
          <w:p>
            <w:r>
              <w:t>5xx status codes</w:t>
            </w:r>
          </w:p>
        </w:tc>
      </w:tr>
      <w:tr>
        <w:tc>
          <w:tcPr>
            <w:tcW w:type="dxa" w:w="720"/>
          </w:tcPr>
          <w:p>
            <w:r>
              <w:t>55</w:t>
            </w:r>
          </w:p>
        </w:tc>
        <w:tc>
          <w:tcPr>
            <w:tcW w:type="dxa" w:w="3744"/>
          </w:tcPr>
          <w:p>
            <w:r>
              <w:t>D. 501 Not Implemented</w:t>
            </w:r>
          </w:p>
        </w:tc>
        <w:tc>
          <w:tcPr>
            <w:tcW w:type="dxa" w:w="4896"/>
          </w:tcPr>
          <w:p>
            <w:r>
              <w:t>5xx status codes</w:t>
            </w:r>
          </w:p>
        </w:tc>
      </w:tr>
      <w:tr>
        <w:tc>
          <w:tcPr>
            <w:tcW w:type="dxa" w:w="720"/>
          </w:tcPr>
          <w:p>
            <w:r>
              <w:t>56</w:t>
            </w:r>
          </w:p>
        </w:tc>
        <w:tc>
          <w:tcPr>
            <w:tcW w:type="dxa" w:w="3744"/>
          </w:tcPr>
          <w:p>
            <w:r>
              <w:t>A. Check the return code, check the response body, use a status code reference</w:t>
            </w:r>
          </w:p>
        </w:tc>
        <w:tc>
          <w:tcPr>
            <w:tcW w:type="dxa" w:w="4896"/>
          </w:tcPr>
          <w:p>
            <w:r>
              <w:t>Interpreting Status Codes</w:t>
            </w:r>
          </w:p>
        </w:tc>
      </w:tr>
      <w:tr>
        <w:tc>
          <w:tcPr>
            <w:tcW w:type="dxa" w:w="720"/>
          </w:tcPr>
          <w:p>
            <w:r>
              <w:t>57</w:t>
            </w:r>
          </w:p>
        </w:tc>
        <w:tc>
          <w:tcPr>
            <w:tcW w:type="dxa" w:w="3744"/>
          </w:tcPr>
          <w:p>
            <w:r>
              <w:t>D. No, contact the administrator of the API server</w:t>
            </w:r>
          </w:p>
        </w:tc>
        <w:tc>
          <w:tcPr>
            <w:tcW w:type="dxa" w:w="4896"/>
          </w:tcPr>
          <w:p>
            <w:r>
              <w:t>No response from API server</w:t>
            </w:r>
          </w:p>
        </w:tc>
      </w:tr>
      <w:tr>
        <w:tc>
          <w:tcPr>
            <w:tcW w:type="dxa" w:w="720"/>
          </w:tcPr>
          <w:p>
            <w:r>
              <w:t>58</w:t>
            </w:r>
          </w:p>
        </w:tc>
        <w:tc>
          <w:tcPr>
            <w:tcW w:type="dxa" w:w="3744"/>
          </w:tcPr>
          <w:p>
            <w:r>
              <w:t>A. 4xx client-side, 5xx server-side</w:t>
            </w:r>
          </w:p>
        </w:tc>
        <w:tc>
          <w:tcPr>
            <w:tcW w:type="dxa" w:w="4896"/>
          </w:tcPr>
          <w:p>
            <w:r>
              <w:t>Summary</w:t>
            </w:r>
          </w:p>
        </w:tc>
      </w:tr>
      <w:tr>
        <w:tc>
          <w:tcPr>
            <w:tcW w:type="dxa" w:w="720"/>
          </w:tcPr>
          <w:p>
            <w:r>
              <w:t>59</w:t>
            </w:r>
          </w:p>
        </w:tc>
        <w:tc>
          <w:tcPr>
            <w:tcW w:type="dxa" w:w="3744"/>
          </w:tcPr>
          <w:p>
            <w:r>
              <w:t>D. GET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60</w:t>
            </w:r>
          </w:p>
        </w:tc>
        <w:tc>
          <w:tcPr>
            <w:tcW w:type="dxa" w:w="3744"/>
          </w:tcPr>
          <w:p>
            <w:r>
              <w:t>C. Asynchronous API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3744"/>
          </w:tcPr>
          <w:p>
            <w:r>
              <w:t>B. Each request contains all information needed to understand and process it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62</w:t>
            </w:r>
          </w:p>
        </w:tc>
        <w:tc>
          <w:tcPr>
            <w:tcW w:type="dxa" w:w="3744"/>
          </w:tcPr>
          <w:p>
            <w:r>
              <w:t>A. You send a webhook POST to the external system’s URL when registration occurs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63</w:t>
            </w:r>
          </w:p>
        </w:tc>
        <w:tc>
          <w:tcPr>
            <w:tcW w:type="dxa" w:w="3744"/>
          </w:tcPr>
          <w:p>
            <w:r>
              <w:t>A. SOAP messages are XML documents that contain an Envelope element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3744"/>
          </w:tcPr>
          <w:p>
            <w:r>
              <w:t>B. Authorization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65</w:t>
            </w:r>
          </w:p>
        </w:tc>
        <w:tc>
          <w:tcPr>
            <w:tcW w:type="dxa" w:w="3744"/>
          </w:tcPr>
          <w:p>
            <w:r>
              <w:t>B. PATCH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66</w:t>
            </w:r>
          </w:p>
        </w:tc>
        <w:tc>
          <w:tcPr>
            <w:tcW w:type="dxa" w:w="3744"/>
          </w:tcPr>
          <w:p>
            <w:r>
              <w:t>A. Content-Type: application/json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67</w:t>
            </w:r>
          </w:p>
        </w:tc>
        <w:tc>
          <w:tcPr>
            <w:tcW w:type="dxa" w:w="3744"/>
          </w:tcPr>
          <w:p>
            <w:r>
              <w:t>A. The requested resource URL does not exist on the server.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68</w:t>
            </w:r>
          </w:p>
        </w:tc>
        <w:tc>
          <w:tcPr>
            <w:tcW w:type="dxa" w:w="3744"/>
          </w:tcPr>
          <w:p>
            <w:r>
              <w:t>A. The request has been accepted for processing but is not yet complete.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69</w:t>
            </w:r>
          </w:p>
        </w:tc>
        <w:tc>
          <w:tcPr>
            <w:tcW w:type="dxa" w:w="3744"/>
          </w:tcPr>
          <w:p>
            <w:r>
              <w:t>A. GET /api/devices?page=3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70</w:t>
            </w:r>
          </w:p>
        </w:tc>
        <w:tc>
          <w:tcPr>
            <w:tcW w:type="dxa" w:w="3744"/>
          </w:tcPr>
          <w:p>
            <w:r>
              <w:t>C. Accept-Encoding: gzip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71</w:t>
            </w:r>
          </w:p>
        </w:tc>
        <w:tc>
          <w:tcPr>
            <w:tcW w:type="dxa" w:w="3744"/>
          </w:tcPr>
          <w:p>
            <w:r>
              <w:t>A. 2 tokens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72</w:t>
            </w:r>
          </w:p>
        </w:tc>
        <w:tc>
          <w:tcPr>
            <w:tcW w:type="dxa" w:w="3744"/>
          </w:tcPr>
          <w:p>
            <w:r>
              <w:t>D. Basic authentication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73</w:t>
            </w:r>
          </w:p>
        </w:tc>
        <w:tc>
          <w:tcPr>
            <w:tcW w:type="dxa" w:w="3744"/>
          </w:tcPr>
          <w:p>
            <w:r>
              <w:t>C. Implement OAuth2 token refresh for the webhook endpoint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74</w:t>
            </w:r>
          </w:p>
        </w:tc>
        <w:tc>
          <w:tcPr>
            <w:tcW w:type="dxa" w:w="3744"/>
          </w:tcPr>
          <w:p>
            <w:r>
              <w:t>B. The client is not authorized to access the resource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75</w:t>
            </w:r>
          </w:p>
        </w:tc>
        <w:tc>
          <w:tcPr>
            <w:tcW w:type="dxa" w:w="3744"/>
          </w:tcPr>
          <w:p>
            <w:r>
              <w:t>D. The Content‑Type header is set to "application/xml" instead of "application/json"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76</w:t>
            </w:r>
          </w:p>
        </w:tc>
        <w:tc>
          <w:tcPr>
            <w:tcW w:type="dxa" w:w="3744"/>
          </w:tcPr>
          <w:p>
            <w:r>
              <w:t>A. Server‑side connectivity or availability issue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77</w:t>
            </w:r>
          </w:p>
        </w:tc>
        <w:tc>
          <w:tcPr>
            <w:tcW w:type="dxa" w:w="3744"/>
          </w:tcPr>
          <w:p>
            <w:r>
              <w:t>D. 409 Conflict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78</w:t>
            </w:r>
          </w:p>
        </w:tc>
        <w:tc>
          <w:tcPr>
            <w:tcW w:type="dxa" w:w="3744"/>
          </w:tcPr>
          <w:p>
            <w:r>
              <w:t>D. Too Many Requests – rate limit exceeded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79</w:t>
            </w:r>
          </w:p>
        </w:tc>
        <w:tc>
          <w:tcPr>
            <w:tcW w:type="dxa" w:w="3744"/>
          </w:tcPr>
          <w:p>
            <w:r>
              <w:t>D. The upstream service behind the proxy returned an invalid response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80</w:t>
            </w:r>
          </w:p>
        </w:tc>
        <w:tc>
          <w:tcPr>
            <w:tcW w:type="dxa" w:w="3744"/>
          </w:tcPr>
          <w:p>
            <w:r>
              <w:t>A. Your API key is invalid or missing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81</w:t>
            </w:r>
          </w:p>
        </w:tc>
        <w:tc>
          <w:tcPr>
            <w:tcW w:type="dxa" w:w="3744"/>
          </w:tcPr>
          <w:p>
            <w:r>
              <w:t>A. Set verify=False in the request call</w:t>
            </w:r>
          </w:p>
        </w:tc>
        <w:tc>
          <w:tcPr>
            <w:tcW w:type="dxa" w:w="4896"/>
          </w:tcPr>
          <w:p>
            <w:r>
              <w:t>Scenario question; matches the slide wording</w:t>
            </w:r>
          </w:p>
        </w:tc>
      </w:tr>
      <w:tr>
        <w:tc>
          <w:tcPr>
            <w:tcW w:type="dxa" w:w="720"/>
          </w:tcPr>
          <w:p>
            <w:r>
              <w:t>82</w:t>
            </w:r>
          </w:p>
        </w:tc>
        <w:tc>
          <w:tcPr>
            <w:tcW w:type="dxa" w:w="3744"/>
          </w:tcPr>
          <w:p>
            <w:r>
              <w:t>GET = D; POST = B; DELETE = E; PUT/PATCH = C</w:t>
            </w:r>
          </w:p>
        </w:tc>
        <w:tc>
          <w:tcPr>
            <w:tcW w:type="dxa" w:w="4896"/>
          </w:tcPr>
          <w:p>
            <w:r>
              <w:t>HTTP method table</w:t>
            </w:r>
          </w:p>
        </w:tc>
      </w:tr>
      <w:tr>
        <w:tc>
          <w:tcPr>
            <w:tcW w:type="dxa" w:w="720"/>
          </w:tcPr>
          <w:p>
            <w:r>
              <w:t>83</w:t>
            </w:r>
          </w:p>
        </w:tc>
        <w:tc>
          <w:tcPr>
            <w:tcW w:type="dxa" w:w="3744"/>
          </w:tcPr>
          <w:p>
            <w:r>
              <w:t>Leaky bucket = D; Token bucket = A; Fixed window counter = E; Sliding window counter = C</w:t>
            </w:r>
          </w:p>
        </w:tc>
        <w:tc>
          <w:tcPr>
            <w:tcW w:type="dxa" w:w="4896"/>
          </w:tcPr>
          <w:p>
            <w:r>
              <w:t>Rate Limit Algorithms slides</w:t>
            </w:r>
          </w:p>
        </w:tc>
      </w:tr>
      <w:tr>
        <w:tc>
          <w:tcPr>
            <w:tcW w:type="dxa" w:w="720"/>
          </w:tcPr>
          <w:p>
            <w:r>
              <w:t>84</w:t>
            </w:r>
          </w:p>
        </w:tc>
        <w:tc>
          <w:tcPr>
            <w:tcW w:type="dxa" w:w="3744"/>
          </w:tcPr>
          <w:p>
            <w:r>
              <w:t>401 = F; 403 = C; 404 = D; 500 = A; 503 = B</w:t>
            </w:r>
          </w:p>
        </w:tc>
        <w:tc>
          <w:tcPr>
            <w:tcW w:type="dxa" w:w="4896"/>
          </w:tcPr>
          <w:p>
            <w:r>
              <w:t>Common status codes</w:t>
            </w:r>
          </w:p>
        </w:tc>
      </w:tr>
      <w:tr>
        <w:tc>
          <w:tcPr>
            <w:tcW w:type="dxa" w:w="720"/>
          </w:tcPr>
          <w:p>
            <w:r>
              <w:t>85</w:t>
            </w:r>
          </w:p>
        </w:tc>
        <w:tc>
          <w:tcPr>
            <w:tcW w:type="dxa" w:w="3744"/>
          </w:tcPr>
          <w:p>
            <w:r>
              <w:t>Stateless = D; Cache = B; Client-server = E; Code-on-demand = C</w:t>
            </w:r>
          </w:p>
        </w:tc>
        <w:tc>
          <w:tcPr>
            <w:tcW w:type="dxa" w:w="4896"/>
          </w:tcPr>
          <w:p>
            <w:r>
              <w:t>REST constraints slides</w:t>
            </w:r>
          </w:p>
        </w:tc>
      </w:tr>
      <w:tr>
        <w:tc>
          <w:tcPr>
            <w:tcW w:type="dxa" w:w="720"/>
          </w:tcPr>
          <w:p>
            <w:r>
              <w:t>86</w:t>
            </w:r>
          </w:p>
        </w:tc>
        <w:tc>
          <w:tcPr>
            <w:tcW w:type="dxa" w:w="3744"/>
          </w:tcPr>
          <w:p>
            <w:r>
              <w:t>Envelope = C; Header = D; Body = E; Fault = B</w:t>
            </w:r>
          </w:p>
        </w:tc>
        <w:tc>
          <w:tcPr>
            <w:tcW w:type="dxa" w:w="4896"/>
          </w:tcPr>
          <w:p>
            <w:r>
              <w:t>SOAP slide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