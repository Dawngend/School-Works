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NetComms 2 Module 3 Reviewer: Software Development and Design</w:t>
      </w:r>
    </w:p>
    <w:p>
      <w:r>
        <w:rPr>
          <w:i/>
        </w:rPr>
        <w:t>DevNet Associate, Module 3. Built from DEVASC_Module_3.pdf. Choice and matching only.</w:t>
      </w:r>
    </w:p>
    <w:p>
      <w:r>
        <w:t>Instructions: choose the best answer for every item. Matching items use a dropdown on the real exam, so pick one letter for each term. The answer key is at the end.</w:t>
      </w:r>
    </w:p>
    <w:p>
      <w:pPr>
        <w:pStyle w:val="Heading1"/>
      </w:pPr>
      <w:r>
        <w:t>Concept Questions (Slide Order)</w:t>
      </w:r>
    </w:p>
    <w:p>
      <w:pPr>
        <w:pStyle w:val="ListNumber"/>
        <w:keepNext/>
      </w:pPr>
      <w:r>
        <w:t>How many phases does the SDLC have in the Module 3 slides?</w:t>
      </w:r>
    </w:p>
    <w:p>
      <w:pPr>
        <w:keepNext/>
        <w:spacing w:after="0"/>
        <w:ind w:left="864"/>
      </w:pPr>
      <w:r>
        <w:t>A.  Six</w:t>
      </w:r>
    </w:p>
    <w:p>
      <w:pPr>
        <w:keepNext/>
        <w:spacing w:after="0"/>
        <w:ind w:left="864"/>
      </w:pPr>
      <w:r>
        <w:t>B.  Five</w:t>
      </w:r>
    </w:p>
    <w:p>
      <w:pPr>
        <w:keepNext/>
        <w:spacing w:after="0"/>
        <w:ind w:left="864"/>
      </w:pPr>
      <w:r>
        <w:t>C.  Seven</w:t>
      </w:r>
    </w:p>
    <w:p>
      <w:pPr>
        <w:spacing w:after="0"/>
        <w:ind w:left="864"/>
      </w:pPr>
      <w:r>
        <w:t>D.  Four</w:t>
      </w:r>
    </w:p>
    <w:p>
      <w:pPr>
        <w:spacing w:after="40"/>
      </w:pPr>
    </w:p>
    <w:p>
      <w:pPr>
        <w:pStyle w:val="ListNumber"/>
        <w:keepNext/>
      </w:pPr>
      <w:r>
        <w:t>Which SDLC phase ends with the Software Requirement Specification (SRS) document?</w:t>
      </w:r>
    </w:p>
    <w:p>
      <w:pPr>
        <w:keepNext/>
        <w:spacing w:after="0"/>
        <w:ind w:left="864"/>
      </w:pPr>
      <w:r>
        <w:t>A.  Testing</w:t>
      </w:r>
    </w:p>
    <w:p>
      <w:pPr>
        <w:keepNext/>
        <w:spacing w:after="0"/>
        <w:ind w:left="864"/>
      </w:pPr>
      <w:r>
        <w:t>B.  Requirements and Analysis</w:t>
      </w:r>
    </w:p>
    <w:p>
      <w:pPr>
        <w:keepNext/>
        <w:spacing w:after="0"/>
        <w:ind w:left="864"/>
      </w:pPr>
      <w:r>
        <w:t>C.  Design</w:t>
      </w:r>
    </w:p>
    <w:p>
      <w:pPr>
        <w:spacing w:after="0"/>
        <w:ind w:left="864"/>
      </w:pPr>
      <w:r>
        <w:t>D.  Implementation</w:t>
      </w:r>
    </w:p>
    <w:p>
      <w:pPr>
        <w:spacing w:after="40"/>
      </w:pPr>
    </w:p>
    <w:p>
      <w:pPr>
        <w:pStyle w:val="ListNumber"/>
        <w:keepNext/>
      </w:pPr>
      <w:r>
        <w:t>Which SDLC phase ends with High-Level Design (HLD) and Low-Level Design (LLD) documents?</w:t>
      </w:r>
    </w:p>
    <w:p>
      <w:pPr>
        <w:keepNext/>
        <w:spacing w:after="0"/>
        <w:ind w:left="864"/>
      </w:pPr>
      <w:r>
        <w:t>A.  Requirements and Analysis</w:t>
      </w:r>
    </w:p>
    <w:p>
      <w:pPr>
        <w:keepNext/>
        <w:spacing w:after="0"/>
        <w:ind w:left="864"/>
      </w:pPr>
      <w:r>
        <w:t>B.  Design</w:t>
      </w:r>
    </w:p>
    <w:p>
      <w:pPr>
        <w:keepNext/>
        <w:spacing w:after="0"/>
        <w:ind w:left="864"/>
      </w:pPr>
      <w:r>
        <w:t>C.  Implementation</w:t>
      </w:r>
    </w:p>
    <w:p>
      <w:pPr>
        <w:spacing w:after="0"/>
        <w:ind w:left="864"/>
      </w:pPr>
      <w:r>
        <w:t>D.  Deployment</w:t>
      </w:r>
    </w:p>
    <w:p>
      <w:pPr>
        <w:spacing w:after="40"/>
      </w:pPr>
    </w:p>
    <w:p>
      <w:pPr>
        <w:pStyle w:val="ListNumber"/>
        <w:keepNext/>
      </w:pPr>
      <w:r>
        <w:t>Which SDLC phase is the longest of the life cycle?</w:t>
      </w:r>
    </w:p>
    <w:p>
      <w:pPr>
        <w:keepNext/>
        <w:spacing w:after="0"/>
        <w:ind w:left="864"/>
      </w:pPr>
      <w:r>
        <w:t>A.  Maintenance</w:t>
      </w:r>
    </w:p>
    <w:p>
      <w:pPr>
        <w:keepNext/>
        <w:spacing w:after="0"/>
        <w:ind w:left="864"/>
      </w:pPr>
      <w:r>
        <w:t>B.  Testing</w:t>
      </w:r>
    </w:p>
    <w:p>
      <w:pPr>
        <w:keepNext/>
        <w:spacing w:after="0"/>
        <w:ind w:left="864"/>
      </w:pPr>
      <w:r>
        <w:t>C.  Implementation</w:t>
      </w:r>
    </w:p>
    <w:p>
      <w:pPr>
        <w:spacing w:after="0"/>
        <w:ind w:left="864"/>
      </w:pPr>
      <w:r>
        <w:t>D.  Design</w:t>
      </w:r>
    </w:p>
    <w:p>
      <w:pPr>
        <w:spacing w:after="40"/>
      </w:pPr>
    </w:p>
    <w:p>
      <w:pPr>
        <w:pStyle w:val="ListNumber"/>
        <w:keepNext/>
      </w:pPr>
      <w:r>
        <w:t>In which SDLC phase does the product manager release the final software to end users?</w:t>
      </w:r>
    </w:p>
    <w:p>
      <w:pPr>
        <w:keepNext/>
        <w:spacing w:after="0"/>
        <w:ind w:left="864"/>
      </w:pPr>
      <w:r>
        <w:t>A.  Deployment</w:t>
      </w:r>
    </w:p>
    <w:p>
      <w:pPr>
        <w:keepNext/>
        <w:spacing w:after="0"/>
        <w:ind w:left="864"/>
      </w:pPr>
      <w:r>
        <w:t>B.  Testing</w:t>
      </w:r>
    </w:p>
    <w:p>
      <w:pPr>
        <w:keepNext/>
        <w:spacing w:after="0"/>
        <w:ind w:left="864"/>
      </w:pPr>
      <w:r>
        <w:t>C.  Implementation</w:t>
      </w:r>
    </w:p>
    <w:p>
      <w:pPr>
        <w:spacing w:after="0"/>
        <w:ind w:left="864"/>
      </w:pPr>
      <w:r>
        <w:t>D.  Maintenance</w:t>
      </w:r>
    </w:p>
    <w:p>
      <w:pPr>
        <w:spacing w:after="40"/>
      </w:pPr>
    </w:p>
    <w:p>
      <w:pPr>
        <w:pStyle w:val="ListNumber"/>
        <w:keepNext/>
      </w:pPr>
      <w:r>
        <w:t>Which SDLC phase includes supporting customers, fixing bugs found in production, and gathering new customer requests?</w:t>
      </w:r>
    </w:p>
    <w:p>
      <w:pPr>
        <w:keepNext/>
        <w:spacing w:after="0"/>
        <w:ind w:left="864"/>
      </w:pPr>
      <w:r>
        <w:t>A.  Deployment</w:t>
      </w:r>
    </w:p>
    <w:p>
      <w:pPr>
        <w:keepNext/>
        <w:spacing w:after="0"/>
        <w:ind w:left="864"/>
      </w:pPr>
      <w:r>
        <w:t>B.  Testing</w:t>
      </w:r>
    </w:p>
    <w:p>
      <w:pPr>
        <w:keepNext/>
        <w:spacing w:after="0"/>
        <w:ind w:left="864"/>
      </w:pPr>
      <w:r>
        <w:t>C.  Design</w:t>
      </w:r>
    </w:p>
    <w:p>
      <w:pPr>
        <w:spacing w:after="0"/>
        <w:ind w:left="864"/>
      </w:pPr>
      <w:r>
        <w:t>D.  Maintenance</w:t>
      </w:r>
    </w:p>
    <w:p>
      <w:pPr>
        <w:spacing w:after="40"/>
      </w:pPr>
    </w:p>
    <w:p>
      <w:pPr>
        <w:pStyle w:val="ListNumber"/>
        <w:keepNext/>
      </w:pPr>
      <w:r>
        <w:t>Each SDLC phase takes its input from what?</w:t>
      </w:r>
    </w:p>
    <w:p>
      <w:pPr>
        <w:keepNext/>
        <w:spacing w:after="0"/>
        <w:ind w:left="864"/>
      </w:pPr>
      <w:r>
        <w:t>A.  The programming language chosen</w:t>
      </w:r>
    </w:p>
    <w:p>
      <w:pPr>
        <w:keepNext/>
        <w:spacing w:after="0"/>
        <w:ind w:left="864"/>
      </w:pPr>
      <w:r>
        <w:t>B.  The results of the previous phase</w:t>
      </w:r>
    </w:p>
    <w:p>
      <w:pPr>
        <w:keepNext/>
        <w:spacing w:after="0"/>
        <w:ind w:left="864"/>
      </w:pPr>
      <w:r>
        <w:t>C.  The next phase</w:t>
      </w:r>
    </w:p>
    <w:p>
      <w:pPr>
        <w:spacing w:after="0"/>
        <w:ind w:left="864"/>
      </w:pPr>
      <w:r>
        <w:t>D.  The customer's budget</w:t>
      </w:r>
    </w:p>
    <w:p>
      <w:pPr>
        <w:spacing w:after="40"/>
      </w:pPr>
    </w:p>
    <w:p>
      <w:pPr>
        <w:pStyle w:val="ListNumber"/>
        <w:keepNext/>
      </w:pPr>
      <w:r>
        <w:t>Which are the three most popular software development methodologies in the module?</w:t>
      </w:r>
    </w:p>
    <w:p>
      <w:pPr>
        <w:keepNext/>
        <w:spacing w:after="0"/>
        <w:ind w:left="864"/>
      </w:pPr>
      <w:r>
        <w:t>A.  Waterfall, Agile, and Lean</w:t>
      </w:r>
    </w:p>
    <w:p>
      <w:pPr>
        <w:keepNext/>
        <w:spacing w:after="0"/>
        <w:ind w:left="864"/>
      </w:pPr>
      <w:r>
        <w:t>B.  Waterfall, Scrum, and XP</w:t>
      </w:r>
    </w:p>
    <w:p>
      <w:pPr>
        <w:keepNext/>
        <w:spacing w:after="0"/>
        <w:ind w:left="864"/>
      </w:pPr>
      <w:r>
        <w:t>C.  Agile, FDD, and XP</w:t>
      </w:r>
    </w:p>
    <w:p>
      <w:pPr>
        <w:spacing w:after="0"/>
        <w:ind w:left="864"/>
      </w:pPr>
      <w:r>
        <w:t>D.  Lean, DSDM, and Crystal</w:t>
      </w:r>
    </w:p>
    <w:p>
      <w:pPr>
        <w:spacing w:after="40"/>
      </w:pPr>
    </w:p>
    <w:p>
      <w:pPr>
        <w:pStyle w:val="ListNumber"/>
        <w:keepNext/>
      </w:pPr>
      <w:r>
        <w:t>The type of methodology to use depends on which factors?</w:t>
      </w:r>
    </w:p>
    <w:p>
      <w:pPr>
        <w:keepNext/>
        <w:spacing w:after="0"/>
        <w:ind w:left="864"/>
      </w:pPr>
      <w:r>
        <w:t>A.  Programming language only</w:t>
      </w:r>
    </w:p>
    <w:p>
      <w:pPr>
        <w:keepNext/>
        <w:spacing w:after="0"/>
        <w:ind w:left="864"/>
      </w:pPr>
      <w:r>
        <w:t>B.  Cost of hardware only</w:t>
      </w:r>
    </w:p>
    <w:p>
      <w:pPr>
        <w:keepNext/>
        <w:spacing w:after="0"/>
        <w:ind w:left="864"/>
      </w:pPr>
      <w:r>
        <w:t>C.  Type of project, length of project, and size of team</w:t>
      </w:r>
    </w:p>
    <w:p>
      <w:pPr>
        <w:spacing w:after="0"/>
        <w:ind w:left="864"/>
      </w:pPr>
      <w:r>
        <w:t>D.  Number of customers only</w:t>
      </w:r>
    </w:p>
    <w:p>
      <w:pPr>
        <w:spacing w:after="40"/>
      </w:pPr>
    </w:p>
    <w:p>
      <w:pPr>
        <w:pStyle w:val="ListNumber"/>
        <w:keepNext/>
      </w:pPr>
      <w:r>
        <w:t>Who created the original waterfall model?</w:t>
      </w:r>
    </w:p>
    <w:p>
      <w:pPr>
        <w:keepNext/>
        <w:spacing w:after="0"/>
        <w:ind w:left="864"/>
      </w:pPr>
      <w:r>
        <w:t>A.  Roy Fielding</w:t>
      </w:r>
    </w:p>
    <w:p>
      <w:pPr>
        <w:keepNext/>
        <w:spacing w:after="0"/>
        <w:ind w:left="864"/>
      </w:pPr>
      <w:r>
        <w:t>B.  Winston W. Royce</w:t>
      </w:r>
    </w:p>
    <w:p>
      <w:pPr>
        <w:keepNext/>
        <w:spacing w:after="0"/>
        <w:ind w:left="864"/>
      </w:pPr>
      <w:r>
        <w:t>C.  Alistair Cockburn</w:t>
      </w:r>
    </w:p>
    <w:p>
      <w:pPr>
        <w:spacing w:after="0"/>
        <w:ind w:left="864"/>
      </w:pPr>
      <w:r>
        <w:t>D.  Erich Gamma</w:t>
      </w:r>
    </w:p>
    <w:p>
      <w:pPr>
        <w:spacing w:after="40"/>
      </w:pPr>
    </w:p>
    <w:p>
      <w:pPr>
        <w:pStyle w:val="ListNumber"/>
        <w:keepNext/>
      </w:pPr>
      <w:r>
        <w:t>How many software developers wrote the Agile Manifesto, and in what year?</w:t>
      </w:r>
    </w:p>
    <w:p>
      <w:pPr>
        <w:keepNext/>
        <w:spacing w:after="0"/>
        <w:ind w:left="864"/>
      </w:pPr>
      <w:r>
        <w:t>A.  12 developers in 1994</w:t>
      </w:r>
    </w:p>
    <w:p>
      <w:pPr>
        <w:keepNext/>
        <w:spacing w:after="0"/>
        <w:ind w:left="864"/>
      </w:pPr>
      <w:r>
        <w:t>B.  23 developers in 2020</w:t>
      </w:r>
    </w:p>
    <w:p>
      <w:pPr>
        <w:keepNext/>
        <w:spacing w:after="0"/>
        <w:ind w:left="864"/>
      </w:pPr>
      <w:r>
        <w:t>C.  17 developers in 2001</w:t>
      </w:r>
    </w:p>
    <w:p>
      <w:pPr>
        <w:spacing w:after="0"/>
        <w:ind w:left="864"/>
      </w:pPr>
      <w:r>
        <w:t>D.  7 developers in 2001</w:t>
      </w:r>
    </w:p>
    <w:p>
      <w:pPr>
        <w:spacing w:after="40"/>
      </w:pPr>
    </w:p>
    <w:p>
      <w:pPr>
        <w:pStyle w:val="ListNumber"/>
        <w:keepNext/>
      </w:pPr>
      <w:r>
        <w:t>How many principles does the Agile Manifesto list?</w:t>
      </w:r>
    </w:p>
    <w:p>
      <w:pPr>
        <w:keepNext/>
        <w:spacing w:after="0"/>
        <w:ind w:left="864"/>
      </w:pPr>
      <w:r>
        <w:t>A.  4</w:t>
      </w:r>
    </w:p>
    <w:p>
      <w:pPr>
        <w:keepNext/>
        <w:spacing w:after="0"/>
        <w:ind w:left="864"/>
      </w:pPr>
      <w:r>
        <w:t>B.  7</w:t>
      </w:r>
    </w:p>
    <w:p>
      <w:pPr>
        <w:keepNext/>
        <w:spacing w:after="0"/>
        <w:ind w:left="864"/>
      </w:pPr>
      <w:r>
        <w:t>C.  23</w:t>
      </w:r>
    </w:p>
    <w:p>
      <w:pPr>
        <w:spacing w:after="0"/>
        <w:ind w:left="864"/>
      </w:pPr>
      <w:r>
        <w:t>D.  12</w:t>
      </w:r>
    </w:p>
    <w:p>
      <w:pPr>
        <w:spacing w:after="40"/>
      </w:pPr>
    </w:p>
    <w:p>
      <w:pPr>
        <w:pStyle w:val="ListNumber"/>
        <w:keepNext/>
      </w:pPr>
      <w:r>
        <w:t>How long is a sprint usually, according to the module?</w:t>
      </w:r>
    </w:p>
    <w:p>
      <w:pPr>
        <w:keepNext/>
        <w:spacing w:after="0"/>
        <w:ind w:left="864"/>
      </w:pPr>
      <w:r>
        <w:t>A.  6 to 8 weeks</w:t>
      </w:r>
    </w:p>
    <w:p>
      <w:pPr>
        <w:keepNext/>
        <w:spacing w:after="0"/>
        <w:ind w:left="864"/>
      </w:pPr>
      <w:r>
        <w:t>B.  1 to 2 days</w:t>
      </w:r>
    </w:p>
    <w:p>
      <w:pPr>
        <w:keepNext/>
        <w:spacing w:after="0"/>
        <w:ind w:left="864"/>
      </w:pPr>
      <w:r>
        <w:t>C.  2 to 4 weeks</w:t>
      </w:r>
    </w:p>
    <w:p>
      <w:pPr>
        <w:spacing w:after="0"/>
        <w:ind w:left="864"/>
      </w:pPr>
      <w:r>
        <w:t>D.  Exactly 15 minutes</w:t>
      </w:r>
    </w:p>
    <w:p>
      <w:pPr>
        <w:spacing w:after="40"/>
      </w:pPr>
    </w:p>
    <w:p>
      <w:pPr>
        <w:pStyle w:val="ListNumber"/>
        <w:keepNext/>
      </w:pPr>
      <w:r>
        <w:t>In Agile, what is the backlog?</w:t>
      </w:r>
    </w:p>
    <w:p>
      <w:pPr>
        <w:keepNext/>
        <w:spacing w:after="0"/>
        <w:ind w:left="864"/>
      </w:pPr>
      <w:r>
        <w:t>A.  A time-boxed period of development</w:t>
      </w:r>
    </w:p>
    <w:p>
      <w:pPr>
        <w:keepNext/>
        <w:spacing w:after="0"/>
        <w:ind w:left="864"/>
      </w:pPr>
      <w:r>
        <w:t>B.  A prioritized list of all the features of the software</w:t>
      </w:r>
    </w:p>
    <w:p>
      <w:pPr>
        <w:keepNext/>
        <w:spacing w:after="0"/>
        <w:ind w:left="864"/>
      </w:pPr>
      <w:r>
        <w:t>C.  A list of resolved bugs</w:t>
      </w:r>
    </w:p>
    <w:p>
      <w:pPr>
        <w:spacing w:after="0"/>
        <w:ind w:left="864"/>
      </w:pPr>
      <w:r>
        <w:t>D.  A daily stand-up meeting</w:t>
      </w:r>
    </w:p>
    <w:p>
      <w:pPr>
        <w:spacing w:after="40"/>
      </w:pPr>
    </w:p>
    <w:p>
      <w:pPr>
        <w:pStyle w:val="ListNumber"/>
        <w:keepNext/>
      </w:pPr>
      <w:r>
        <w:t>Which template does the module suggest for a user story?</w:t>
      </w:r>
    </w:p>
    <w:p>
      <w:pPr>
        <w:keepNext/>
        <w:spacing w:after="0"/>
        <w:ind w:left="864"/>
      </w:pPr>
      <w:r>
        <w:t>A.  If &lt;condition&gt;, then &lt;action&gt;, else &lt;action&gt;</w:t>
      </w:r>
    </w:p>
    <w:p>
      <w:pPr>
        <w:keepNext/>
        <w:spacing w:after="0"/>
        <w:ind w:left="864"/>
      </w:pPr>
      <w:r>
        <w:t>B.  As a &lt;user|role&gt;, I would like to &lt;action&gt;, so that &lt;value|benefit&gt;</w:t>
      </w:r>
    </w:p>
    <w:p>
      <w:pPr>
        <w:keepNext/>
        <w:spacing w:after="0"/>
        <w:ind w:left="864"/>
      </w:pPr>
      <w:r>
        <w:t>C.  The system shall &lt;requirement&gt;</w:t>
      </w:r>
    </w:p>
    <w:p>
      <w:pPr>
        <w:spacing w:after="0"/>
        <w:ind w:left="864"/>
      </w:pPr>
      <w:r>
        <w:t>D.  Given &lt;state&gt;, when &lt;event&gt;, then &lt;result&gt;</w:t>
      </w:r>
    </w:p>
    <w:p>
      <w:pPr>
        <w:spacing w:after="40"/>
      </w:pPr>
    </w:p>
    <w:p>
      <w:pPr>
        <w:pStyle w:val="ListNumber"/>
        <w:keepNext/>
      </w:pPr>
      <w:r>
        <w:t>What is the largest recommended size for a scrum team?</w:t>
      </w:r>
    </w:p>
    <w:p>
      <w:pPr>
        <w:keepNext/>
        <w:spacing w:after="0"/>
        <w:ind w:left="864"/>
      </w:pPr>
      <w:r>
        <w:t>A.  3 individuals</w:t>
      </w:r>
    </w:p>
    <w:p>
      <w:pPr>
        <w:keepNext/>
        <w:spacing w:after="0"/>
        <w:ind w:left="864"/>
      </w:pPr>
      <w:r>
        <w:t>B.  15 individuals</w:t>
      </w:r>
    </w:p>
    <w:p>
      <w:pPr>
        <w:keepNext/>
        <w:spacing w:after="0"/>
        <w:ind w:left="864"/>
      </w:pPr>
      <w:r>
        <w:t>C.  10 individuals</w:t>
      </w:r>
    </w:p>
    <w:p>
      <w:pPr>
        <w:spacing w:after="0"/>
        <w:ind w:left="864"/>
      </w:pPr>
      <w:r>
        <w:t>D.  25 individuals</w:t>
      </w:r>
    </w:p>
    <w:p>
      <w:pPr>
        <w:spacing w:after="40"/>
      </w:pPr>
    </w:p>
    <w:p>
      <w:pPr>
        <w:pStyle w:val="ListNumber"/>
        <w:keepNext/>
      </w:pPr>
      <w:r>
        <w:t>How long should the scrum master's daily stand-up meeting last at most?</w:t>
      </w:r>
    </w:p>
    <w:p>
      <w:pPr>
        <w:keepNext/>
        <w:spacing w:after="0"/>
        <w:ind w:left="864"/>
      </w:pPr>
      <w:r>
        <w:t>A.  1 hour</w:t>
      </w:r>
    </w:p>
    <w:p>
      <w:pPr>
        <w:keepNext/>
        <w:spacing w:after="0"/>
        <w:ind w:left="864"/>
      </w:pPr>
      <w:r>
        <w:t>B.  30 minutes</w:t>
      </w:r>
    </w:p>
    <w:p>
      <w:pPr>
        <w:keepNext/>
        <w:spacing w:after="0"/>
        <w:ind w:left="864"/>
      </w:pPr>
      <w:r>
        <w:t>C.  15 minutes</w:t>
      </w:r>
    </w:p>
    <w:p>
      <w:pPr>
        <w:spacing w:after="0"/>
        <w:ind w:left="864"/>
      </w:pPr>
      <w:r>
        <w:t>D.  5 minutes</w:t>
      </w:r>
    </w:p>
    <w:p>
      <w:pPr>
        <w:spacing w:after="40"/>
      </w:pPr>
    </w:p>
    <w:p>
      <w:pPr>
        <w:pStyle w:val="ListNumber"/>
        <w:keepNext/>
      </w:pPr>
      <w:r>
        <w:t>Which Agile method emphasizes eliminating wasted effort and reducing programmer cognitive load?</w:t>
      </w:r>
    </w:p>
    <w:p>
      <w:pPr>
        <w:keepNext/>
        <w:spacing w:after="0"/>
        <w:ind w:left="864"/>
      </w:pPr>
      <w:r>
        <w:t>A.  Feature-Driven Development</w:t>
      </w:r>
    </w:p>
    <w:p>
      <w:pPr>
        <w:keepNext/>
        <w:spacing w:after="0"/>
        <w:ind w:left="864"/>
      </w:pPr>
      <w:r>
        <w:t>B.  Scrum</w:t>
      </w:r>
    </w:p>
    <w:p>
      <w:pPr>
        <w:keepNext/>
        <w:spacing w:after="0"/>
        <w:ind w:left="864"/>
      </w:pPr>
      <w:r>
        <w:t>C.  Extreme Programming</w:t>
      </w:r>
    </w:p>
    <w:p>
      <w:pPr>
        <w:spacing w:after="0"/>
        <w:ind w:left="864"/>
      </w:pPr>
      <w:r>
        <w:t>D.  Lean</w:t>
      </w:r>
    </w:p>
    <w:p>
      <w:pPr>
        <w:spacing w:after="40"/>
      </w:pPr>
    </w:p>
    <w:p>
      <w:pPr>
        <w:pStyle w:val="ListNumber"/>
        <w:keepNext/>
      </w:pPr>
      <w:r>
        <w:t>Which Agile method prescribes development feature by feature from an overall model?</w:t>
      </w:r>
    </w:p>
    <w:p>
      <w:pPr>
        <w:keepNext/>
        <w:spacing w:after="0"/>
        <w:ind w:left="864"/>
      </w:pPr>
      <w:r>
        <w:t>A.  Lean</w:t>
      </w:r>
    </w:p>
    <w:p>
      <w:pPr>
        <w:keepNext/>
        <w:spacing w:after="0"/>
        <w:ind w:left="864"/>
      </w:pPr>
      <w:r>
        <w:t>B.  Scrum</w:t>
      </w:r>
    </w:p>
    <w:p>
      <w:pPr>
        <w:keepNext/>
        <w:spacing w:after="0"/>
        <w:ind w:left="864"/>
      </w:pPr>
      <w:r>
        <w:t>C.  Feature-Driven Development (FDD)</w:t>
      </w:r>
    </w:p>
    <w:p>
      <w:pPr>
        <w:spacing w:after="0"/>
        <w:ind w:left="864"/>
      </w:pPr>
      <w:r>
        <w:t>D.  Extreme Programming (XP)</w:t>
      </w:r>
    </w:p>
    <w:p>
      <w:pPr>
        <w:spacing w:after="40"/>
      </w:pPr>
    </w:p>
    <w:p>
      <w:pPr>
        <w:pStyle w:val="ListNumber"/>
        <w:keepNext/>
      </w:pPr>
      <w:r>
        <w:t>Which Lean principle is described as the most fundamental?</w:t>
      </w:r>
    </w:p>
    <w:p>
      <w:pPr>
        <w:keepNext/>
        <w:spacing w:after="0"/>
        <w:ind w:left="864"/>
      </w:pPr>
      <w:r>
        <w:t>A.  Eliminate waste</w:t>
      </w:r>
    </w:p>
    <w:p>
      <w:pPr>
        <w:keepNext/>
        <w:spacing w:after="0"/>
        <w:ind w:left="864"/>
      </w:pPr>
      <w:r>
        <w:t>B.  Empower the team</w:t>
      </w:r>
    </w:p>
    <w:p>
      <w:pPr>
        <w:keepNext/>
        <w:spacing w:after="0"/>
        <w:ind w:left="864"/>
      </w:pPr>
      <w:r>
        <w:t>C.  Optimize the whole</w:t>
      </w:r>
    </w:p>
    <w:p>
      <w:pPr>
        <w:spacing w:after="0"/>
        <w:ind w:left="864"/>
      </w:pPr>
      <w:r>
        <w:t>D.  Amplify learning</w:t>
      </w:r>
    </w:p>
    <w:p>
      <w:pPr>
        <w:spacing w:after="40"/>
      </w:pPr>
    </w:p>
    <w:p>
      <w:pPr>
        <w:pStyle w:val="ListNumber"/>
        <w:keepNext/>
      </w:pPr>
      <w:r>
        <w:t>Which is NOT one of the seven wastes of software development in the module?</w:t>
      </w:r>
    </w:p>
    <w:p>
      <w:pPr>
        <w:keepNext/>
        <w:spacing w:after="0"/>
        <w:ind w:left="864"/>
      </w:pPr>
      <w:r>
        <w:t>A.  Refactoring</w:t>
      </w:r>
    </w:p>
    <w:p>
      <w:pPr>
        <w:keepNext/>
        <w:spacing w:after="0"/>
        <w:ind w:left="864"/>
      </w:pPr>
      <w:r>
        <w:t>B.  Defects</w:t>
      </w:r>
    </w:p>
    <w:p>
      <w:pPr>
        <w:keepNext/>
        <w:spacing w:after="0"/>
        <w:ind w:left="864"/>
      </w:pPr>
      <w:r>
        <w:t>C.  Partially done work</w:t>
      </w:r>
    </w:p>
    <w:p>
      <w:pPr>
        <w:spacing w:after="0"/>
        <w:ind w:left="864"/>
      </w:pPr>
      <w:r>
        <w:t>D.  Task switching</w:t>
      </w:r>
    </w:p>
    <w:p>
      <w:pPr>
        <w:spacing w:after="40"/>
      </w:pPr>
    </w:p>
    <w:p>
      <w:pPr>
        <w:pStyle w:val="ListNumber"/>
        <w:keepNext/>
      </w:pPr>
      <w:r>
        <w:t>Why does Lean say to decide as late as possible when there is uncertainty?</w:t>
      </w:r>
    </w:p>
    <w:p>
      <w:pPr>
        <w:keepNext/>
        <w:spacing w:after="0"/>
        <w:ind w:left="864"/>
      </w:pPr>
      <w:r>
        <w:t>A.  Decisions should be based on facts rather than opinions or speculation</w:t>
      </w:r>
    </w:p>
    <w:p>
      <w:pPr>
        <w:keepNext/>
        <w:spacing w:after="0"/>
        <w:ind w:left="864"/>
      </w:pPr>
      <w:r>
        <w:t>B.  To let customers make all decisions</w:t>
      </w:r>
    </w:p>
    <w:p>
      <w:pPr>
        <w:keepNext/>
        <w:spacing w:after="0"/>
        <w:ind w:left="864"/>
      </w:pPr>
      <w:r>
        <w:t>C.  To avoid ever making decisions</w:t>
      </w:r>
    </w:p>
    <w:p>
      <w:pPr>
        <w:spacing w:after="0"/>
        <w:ind w:left="864"/>
      </w:pPr>
      <w:r>
        <w:t>D.  To reduce the number of sprints</w:t>
      </w:r>
    </w:p>
    <w:p>
      <w:pPr>
        <w:spacing w:after="40"/>
      </w:pPr>
    </w:p>
    <w:p>
      <w:pPr>
        <w:pStyle w:val="ListNumber"/>
        <w:keepNext/>
      </w:pPr>
      <w:r>
        <w:t>Which Lean principle says each person must be allowed to make decisions in their own area of expertise?</w:t>
      </w:r>
    </w:p>
    <w:p>
      <w:pPr>
        <w:keepNext/>
        <w:spacing w:after="0"/>
        <w:ind w:left="864"/>
      </w:pPr>
      <w:r>
        <w:t>A.  Optimize the whole</w:t>
      </w:r>
    </w:p>
    <w:p>
      <w:pPr>
        <w:keepNext/>
        <w:spacing w:after="0"/>
        <w:ind w:left="864"/>
      </w:pPr>
      <w:r>
        <w:t>B.  Empower the team</w:t>
      </w:r>
    </w:p>
    <w:p>
      <w:pPr>
        <w:keepNext/>
        <w:spacing w:after="0"/>
        <w:ind w:left="864"/>
      </w:pPr>
      <w:r>
        <w:t>C.  Build integrity in</w:t>
      </w:r>
    </w:p>
    <w:p>
      <w:pPr>
        <w:spacing w:after="0"/>
        <w:ind w:left="864"/>
      </w:pPr>
      <w:r>
        <w:t>D.  Deliver as fast as possible</w:t>
      </w:r>
    </w:p>
    <w:p>
      <w:pPr>
        <w:spacing w:after="40"/>
      </w:pPr>
    </w:p>
    <w:p>
      <w:pPr>
        <w:pStyle w:val="ListNumber"/>
        <w:keepNext/>
      </w:pPr>
      <w:r>
        <w:t>Which Lean principle says software must be built cohesively and not only by each expert's own focus?</w:t>
      </w:r>
    </w:p>
    <w:p>
      <w:pPr>
        <w:keepNext/>
        <w:spacing w:after="0"/>
        <w:ind w:left="864"/>
      </w:pPr>
      <w:r>
        <w:t>A.  Amplify learning</w:t>
      </w:r>
    </w:p>
    <w:p>
      <w:pPr>
        <w:keepNext/>
        <w:spacing w:after="0"/>
        <w:ind w:left="864"/>
      </w:pPr>
      <w:r>
        <w:t>B.  Empower the team</w:t>
      </w:r>
    </w:p>
    <w:p>
      <w:pPr>
        <w:keepNext/>
        <w:spacing w:after="0"/>
        <w:ind w:left="864"/>
      </w:pPr>
      <w:r>
        <w:t>C.  Decide as late as possible</w:t>
      </w:r>
    </w:p>
    <w:p>
      <w:pPr>
        <w:spacing w:after="0"/>
        <w:ind w:left="864"/>
      </w:pPr>
      <w:r>
        <w:t>D.  Optimize the whole</w:t>
      </w:r>
    </w:p>
    <w:p>
      <w:pPr>
        <w:spacing w:after="40"/>
      </w:pPr>
    </w:p>
    <w:p>
      <w:pPr>
        <w:pStyle w:val="ListNumber"/>
        <w:keepNext/>
      </w:pPr>
      <w:r>
        <w:t>Who are the Gang of Four (GoF) authors known for?</w:t>
      </w:r>
    </w:p>
    <w:p>
      <w:pPr>
        <w:keepNext/>
        <w:spacing w:after="0"/>
        <w:ind w:left="864"/>
      </w:pPr>
      <w:r>
        <w:t>A.  The REST architectural style</w:t>
      </w:r>
    </w:p>
    <w:p>
      <w:pPr>
        <w:keepNext/>
        <w:spacing w:after="0"/>
        <w:ind w:left="864"/>
      </w:pPr>
      <w:r>
        <w:t>B.  Lean Software Development</w:t>
      </w:r>
    </w:p>
    <w:p>
      <w:pPr>
        <w:keepNext/>
        <w:spacing w:after="0"/>
        <w:ind w:left="864"/>
      </w:pPr>
      <w:r>
        <w:t>C.  The Agile Manifesto (2001)</w:t>
      </w:r>
    </w:p>
    <w:p>
      <w:pPr>
        <w:spacing w:after="0"/>
        <w:ind w:left="864"/>
      </w:pPr>
      <w:r>
        <w:t>D.  Design Patterns: Elements of Reusable Object-Oriented Software (1994)</w:t>
      </w:r>
    </w:p>
    <w:p>
      <w:pPr>
        <w:spacing w:after="40"/>
      </w:pPr>
    </w:p>
    <w:p>
      <w:pPr>
        <w:pStyle w:val="ListNumber"/>
        <w:keepNext/>
      </w:pPr>
      <w:r>
        <w:t>Into which three categories did the Gang of Four divide their patterns?</w:t>
      </w:r>
    </w:p>
    <w:p>
      <w:pPr>
        <w:keepNext/>
        <w:spacing w:after="0"/>
        <w:ind w:left="864"/>
      </w:pPr>
      <w:r>
        <w:t>A.  Creational, Structural, Behavioral</w:t>
      </w:r>
    </w:p>
    <w:p>
      <w:pPr>
        <w:keepNext/>
        <w:spacing w:after="0"/>
        <w:ind w:left="864"/>
      </w:pPr>
      <w:r>
        <w:t>B.  Functional, Non-functional, Integration</w:t>
      </w:r>
    </w:p>
    <w:p>
      <w:pPr>
        <w:keepNext/>
        <w:spacing w:after="0"/>
        <w:ind w:left="864"/>
      </w:pPr>
      <w:r>
        <w:t>C.  Local, Centralized, Distributed</w:t>
      </w:r>
    </w:p>
    <w:p>
      <w:pPr>
        <w:spacing w:after="0"/>
        <w:ind w:left="864"/>
      </w:pPr>
      <w:r>
        <w:t>D.  Model, View, Controller</w:t>
      </w:r>
    </w:p>
    <w:p>
      <w:pPr>
        <w:spacing w:after="40"/>
      </w:pPr>
    </w:p>
    <w:p>
      <w:pPr>
        <w:pStyle w:val="ListNumber"/>
        <w:keepNext/>
      </w:pPr>
      <w:r>
        <w:t>How many design patterns did the Gang of Four list?</w:t>
      </w:r>
    </w:p>
    <w:p>
      <w:pPr>
        <w:keepNext/>
        <w:spacing w:after="0"/>
        <w:ind w:left="864"/>
      </w:pPr>
      <w:r>
        <w:t>A.  7</w:t>
      </w:r>
    </w:p>
    <w:p>
      <w:pPr>
        <w:keepNext/>
        <w:spacing w:after="0"/>
        <w:ind w:left="864"/>
      </w:pPr>
      <w:r>
        <w:t>B.  12</w:t>
      </w:r>
    </w:p>
    <w:p>
      <w:pPr>
        <w:keepNext/>
        <w:spacing w:after="0"/>
        <w:ind w:left="864"/>
      </w:pPr>
      <w:r>
        <w:t>C.  50</w:t>
      </w:r>
    </w:p>
    <w:p>
      <w:pPr>
        <w:spacing w:after="0"/>
        <w:ind w:left="864"/>
      </w:pPr>
      <w:r>
        <w:t>D.  23</w:t>
      </w:r>
    </w:p>
    <w:p>
      <w:pPr>
        <w:spacing w:after="40"/>
      </w:pPr>
    </w:p>
    <w:p>
      <w:pPr>
        <w:pStyle w:val="ListNumber"/>
        <w:keepNext/>
      </w:pPr>
      <w:r>
        <w:t>The Observer design pattern belongs to which category?</w:t>
      </w:r>
    </w:p>
    <w:p>
      <w:pPr>
        <w:keepNext/>
        <w:spacing w:after="0"/>
        <w:ind w:left="864"/>
      </w:pPr>
      <w:r>
        <w:t>A.  Behavioral</w:t>
      </w:r>
    </w:p>
    <w:p>
      <w:pPr>
        <w:keepNext/>
        <w:spacing w:after="0"/>
        <w:ind w:left="864"/>
      </w:pPr>
      <w:r>
        <w:t>B.  Architectural</w:t>
      </w:r>
    </w:p>
    <w:p>
      <w:pPr>
        <w:keepNext/>
        <w:spacing w:after="0"/>
        <w:ind w:left="864"/>
      </w:pPr>
      <w:r>
        <w:t>C.  Creational</w:t>
      </w:r>
    </w:p>
    <w:p>
      <w:pPr>
        <w:spacing w:after="0"/>
        <w:ind w:left="864"/>
      </w:pPr>
      <w:r>
        <w:t>D.  Structural</w:t>
      </w:r>
    </w:p>
    <w:p>
      <w:pPr>
        <w:spacing w:after="40"/>
      </w:pPr>
    </w:p>
    <w:p>
      <w:pPr>
        <w:pStyle w:val="ListNumber"/>
        <w:keepNext/>
      </w:pPr>
      <w:r>
        <w:t>What must the subject in the Observer pattern be able to do?</w:t>
      </w:r>
    </w:p>
    <w:p>
      <w:pPr>
        <w:keepNext/>
        <w:spacing w:after="0"/>
        <w:ind w:left="864"/>
      </w:pPr>
      <w:r>
        <w:t>A.  Poll each observer for changes</w:t>
      </w:r>
    </w:p>
    <w:p>
      <w:pPr>
        <w:keepNext/>
        <w:spacing w:after="0"/>
        <w:ind w:left="864"/>
      </w:pPr>
      <w:r>
        <w:t>B.  Only send data once</w:t>
      </w:r>
    </w:p>
    <w:p>
      <w:pPr>
        <w:keepNext/>
        <w:spacing w:after="0"/>
        <w:ind w:left="864"/>
      </w:pPr>
      <w:r>
        <w:t>C.  Store a list of its observers and add or remove them</w:t>
      </w:r>
    </w:p>
    <w:p>
      <w:pPr>
        <w:spacing w:after="0"/>
        <w:ind w:left="864"/>
      </w:pPr>
      <w:r>
        <w:t>D.  Store no data at all</w:t>
      </w:r>
    </w:p>
    <w:p>
      <w:pPr>
        <w:spacing w:after="40"/>
      </w:pPr>
    </w:p>
    <w:p>
      <w:pPr>
        <w:pStyle w:val="ListNumber"/>
        <w:keepNext/>
      </w:pPr>
      <w:r>
        <w:t>Which MVC component is the application's data structure that manages the data, logic, and rules?</w:t>
      </w:r>
    </w:p>
    <w:p>
      <w:pPr>
        <w:keepNext/>
        <w:spacing w:after="0"/>
        <w:ind w:left="864"/>
      </w:pPr>
      <w:r>
        <w:t>A.  Router</w:t>
      </w:r>
    </w:p>
    <w:p>
      <w:pPr>
        <w:keepNext/>
        <w:spacing w:after="0"/>
        <w:ind w:left="864"/>
      </w:pPr>
      <w:r>
        <w:t>B.  Controller</w:t>
      </w:r>
    </w:p>
    <w:p>
      <w:pPr>
        <w:keepNext/>
        <w:spacing w:after="0"/>
        <w:ind w:left="864"/>
      </w:pPr>
      <w:r>
        <w:t>C.  Model</w:t>
      </w:r>
    </w:p>
    <w:p>
      <w:pPr>
        <w:spacing w:after="0"/>
        <w:ind w:left="864"/>
      </w:pPr>
      <w:r>
        <w:t>D.  View</w:t>
      </w:r>
    </w:p>
    <w:p>
      <w:pPr>
        <w:spacing w:after="40"/>
      </w:pPr>
    </w:p>
    <w:p>
      <w:pPr>
        <w:pStyle w:val="ListNumber"/>
        <w:keepNext/>
      </w:pPr>
      <w:r>
        <w:t>Which MVC component is the visual representation of the data?</w:t>
      </w:r>
    </w:p>
    <w:p>
      <w:pPr>
        <w:keepNext/>
        <w:spacing w:after="0"/>
        <w:ind w:left="864"/>
      </w:pPr>
      <w:r>
        <w:t>A.  Controller</w:t>
      </w:r>
    </w:p>
    <w:p>
      <w:pPr>
        <w:keepNext/>
        <w:spacing w:after="0"/>
        <w:ind w:left="864"/>
      </w:pPr>
      <w:r>
        <w:t>B.  View</w:t>
      </w:r>
    </w:p>
    <w:p>
      <w:pPr>
        <w:keepNext/>
        <w:spacing w:after="0"/>
        <w:ind w:left="864"/>
      </w:pPr>
      <w:r>
        <w:t>C.  Model</w:t>
      </w:r>
    </w:p>
    <w:p>
      <w:pPr>
        <w:spacing w:after="0"/>
        <w:ind w:left="864"/>
      </w:pPr>
      <w:r>
        <w:t>D.  Database</w:t>
      </w:r>
    </w:p>
    <w:p>
      <w:pPr>
        <w:spacing w:after="40"/>
      </w:pPr>
    </w:p>
    <w:p>
      <w:pPr>
        <w:pStyle w:val="ListNumber"/>
        <w:keepNext/>
      </w:pPr>
      <w:r>
        <w:t>What is the benefit of MVC stated in the module?</w:t>
      </w:r>
    </w:p>
    <w:p>
      <w:pPr>
        <w:keepNext/>
        <w:spacing w:after="0"/>
        <w:ind w:left="864"/>
      </w:pPr>
      <w:r>
        <w:t>A.  It removes the need for a database</w:t>
      </w:r>
    </w:p>
    <w:p>
      <w:pPr>
        <w:keepNext/>
        <w:spacing w:after="0"/>
        <w:ind w:left="864"/>
      </w:pPr>
      <w:r>
        <w:t>B.  It replaces version control</w:t>
      </w:r>
    </w:p>
    <w:p>
      <w:pPr>
        <w:keepNext/>
        <w:spacing w:after="0"/>
        <w:ind w:left="864"/>
      </w:pPr>
      <w:r>
        <w:t>C.  It requires only one developer</w:t>
      </w:r>
    </w:p>
    <w:p>
      <w:pPr>
        <w:spacing w:after="0"/>
        <w:ind w:left="864"/>
      </w:pPr>
      <w:r>
        <w:t>D.  Each component can be built in parallel</w:t>
      </w:r>
    </w:p>
    <w:p>
      <w:pPr>
        <w:spacing w:after="40"/>
      </w:pPr>
    </w:p>
    <w:p>
      <w:pPr>
        <w:pStyle w:val="ListNumber"/>
        <w:keepNext/>
      </w:pPr>
      <w:r>
        <w:t>Which is NOT a benefit of version control in the module?</w:t>
      </w:r>
    </w:p>
    <w:p>
      <w:pPr>
        <w:keepNext/>
        <w:spacing w:after="0"/>
        <w:ind w:left="864"/>
      </w:pPr>
      <w:r>
        <w:t>A.  Enables collaboration</w:t>
      </w:r>
    </w:p>
    <w:p>
      <w:pPr>
        <w:keepNext/>
        <w:spacing w:after="0"/>
        <w:ind w:left="864"/>
      </w:pPr>
      <w:r>
        <w:t>B.  Accountability and visibility</w:t>
      </w:r>
    </w:p>
    <w:p>
      <w:pPr>
        <w:keepNext/>
        <w:spacing w:after="0"/>
        <w:ind w:left="864"/>
      </w:pPr>
      <w:r>
        <w:t>C.  Faster hardware performance</w:t>
      </w:r>
    </w:p>
    <w:p>
      <w:pPr>
        <w:spacing w:after="0"/>
        <w:ind w:left="864"/>
      </w:pPr>
      <w:r>
        <w:t>D.  Work in isolation</w:t>
      </w:r>
    </w:p>
    <w:p>
      <w:pPr>
        <w:spacing w:after="40"/>
      </w:pPr>
    </w:p>
    <w:p>
      <w:pPr>
        <w:pStyle w:val="ListNumber"/>
        <w:keepNext/>
      </w:pPr>
      <w:r>
        <w:t>Which version control type stores the delta between two versions of a file in a simple database?</w:t>
      </w:r>
    </w:p>
    <w:p>
      <w:pPr>
        <w:keepNext/>
        <w:spacing w:after="0"/>
        <w:ind w:left="864"/>
      </w:pPr>
      <w:r>
        <w:t>A.  Local (LVCS)</w:t>
      </w:r>
    </w:p>
    <w:p>
      <w:pPr>
        <w:keepNext/>
        <w:spacing w:after="0"/>
        <w:ind w:left="864"/>
      </w:pPr>
      <w:r>
        <w:t>B.  Remote (RVCS)</w:t>
      </w:r>
    </w:p>
    <w:p>
      <w:pPr>
        <w:keepNext/>
        <w:spacing w:after="0"/>
        <w:ind w:left="864"/>
      </w:pPr>
      <w:r>
        <w:t>C.  Centralized (CVCS)</w:t>
      </w:r>
    </w:p>
    <w:p>
      <w:pPr>
        <w:spacing w:after="0"/>
        <w:ind w:left="864"/>
      </w:pPr>
      <w:r>
        <w:t>D.  Distributed (DVCS)</w:t>
      </w:r>
    </w:p>
    <w:p>
      <w:pPr>
        <w:spacing w:after="40"/>
      </w:pPr>
    </w:p>
    <w:p>
      <w:pPr>
        <w:pStyle w:val="ListNumber"/>
        <w:keepNext/>
      </w:pPr>
      <w:r>
        <w:t>In a CVCS, what must an individual do to work on a file?</w:t>
      </w:r>
    </w:p>
    <w:p>
      <w:pPr>
        <w:keepNext/>
        <w:spacing w:after="0"/>
        <w:ind w:left="864"/>
      </w:pPr>
      <w:r>
        <w:t>A.  Merge it with a branch</w:t>
      </w:r>
    </w:p>
    <w:p>
      <w:pPr>
        <w:keepNext/>
        <w:spacing w:after="0"/>
        <w:ind w:left="864"/>
      </w:pPr>
      <w:r>
        <w:t>B.  Clone the whole repository</w:t>
      </w:r>
    </w:p>
    <w:p>
      <w:pPr>
        <w:keepNext/>
        <w:spacing w:after="0"/>
        <w:ind w:left="864"/>
      </w:pPr>
      <w:r>
        <w:t>C.  Check out the file to lock it, then check it in when done</w:t>
      </w:r>
    </w:p>
    <w:p>
      <w:pPr>
        <w:spacing w:after="0"/>
        <w:ind w:left="864"/>
      </w:pPr>
      <w:r>
        <w:t>D.  Push it to a peer</w:t>
      </w:r>
    </w:p>
    <w:p>
      <w:pPr>
        <w:spacing w:after="40"/>
      </w:pPr>
    </w:p>
    <w:p>
      <w:pPr>
        <w:pStyle w:val="ListNumber"/>
        <w:keepNext/>
      </w:pPr>
      <w:r>
        <w:t>What is one key difference between Git and other version control systems?</w:t>
      </w:r>
    </w:p>
    <w:p>
      <w:pPr>
        <w:keepNext/>
        <w:spacing w:after="0"/>
        <w:ind w:left="864"/>
      </w:pPr>
      <w:r>
        <w:t>A.  Git works only on Linux</w:t>
      </w:r>
    </w:p>
    <w:p>
      <w:pPr>
        <w:keepNext/>
        <w:spacing w:after="0"/>
        <w:ind w:left="864"/>
      </w:pPr>
      <w:r>
        <w:t>B.  Git requires a lock before editing</w:t>
      </w:r>
    </w:p>
    <w:p>
      <w:pPr>
        <w:keepNext/>
        <w:spacing w:after="0"/>
        <w:ind w:left="864"/>
      </w:pPr>
      <w:r>
        <w:t>C.  Git stores only the delta between versions</w:t>
      </w:r>
    </w:p>
    <w:p>
      <w:pPr>
        <w:spacing w:after="0"/>
        <w:ind w:left="864"/>
      </w:pPr>
      <w:r>
        <w:t>D.  Git stores data as snapshots instead of differences</w:t>
      </w:r>
    </w:p>
    <w:p>
      <w:pPr>
        <w:spacing w:after="40"/>
      </w:pPr>
    </w:p>
    <w:p>
      <w:pPr>
        <w:pStyle w:val="ListNumber"/>
        <w:keepNext/>
      </w:pPr>
      <w:r>
        <w:t>Which are the three stages of Git?</w:t>
      </w:r>
    </w:p>
    <w:p>
      <w:pPr>
        <w:keepNext/>
        <w:spacing w:after="0"/>
        <w:ind w:left="864"/>
      </w:pPr>
      <w:r>
        <w:t>A.  Local, remote, forked</w:t>
      </w:r>
    </w:p>
    <w:p>
      <w:pPr>
        <w:keepNext/>
        <w:spacing w:after="0"/>
        <w:ind w:left="864"/>
      </w:pPr>
      <w:r>
        <w:t>B.  Committed, modified, staged</w:t>
      </w:r>
    </w:p>
    <w:p>
      <w:pPr>
        <w:keepNext/>
        <w:spacing w:after="0"/>
        <w:ind w:left="864"/>
      </w:pPr>
      <w:r>
        <w:t>C.  Repository, working directory, staging area</w:t>
      </w:r>
    </w:p>
    <w:p>
      <w:pPr>
        <w:spacing w:after="0"/>
        <w:ind w:left="864"/>
      </w:pPr>
      <w:r>
        <w:t>D.  Add, commit, push</w:t>
      </w:r>
    </w:p>
    <w:p>
      <w:pPr>
        <w:spacing w:after="40"/>
      </w:pPr>
    </w:p>
    <w:p>
      <w:pPr>
        <w:pStyle w:val="ListNumber"/>
        <w:keepNext/>
      </w:pPr>
      <w:r>
        <w:t>Git and GitHub: which statement is correct?</w:t>
      </w:r>
    </w:p>
    <w:p>
      <w:pPr>
        <w:keepNext/>
        <w:spacing w:after="0"/>
        <w:ind w:left="864"/>
      </w:pPr>
      <w:r>
        <w:t>A.  Git is a hosting service by Microsoft</w:t>
      </w:r>
    </w:p>
    <w:p>
      <w:pPr>
        <w:keepNext/>
        <w:spacing w:after="0"/>
        <w:ind w:left="864"/>
      </w:pPr>
      <w:r>
        <w:t>B.  GitHub is a distributed version control system</w:t>
      </w:r>
    </w:p>
    <w:p>
      <w:pPr>
        <w:keepNext/>
        <w:spacing w:after="0"/>
        <w:ind w:left="864"/>
      </w:pPr>
      <w:r>
        <w:t>C.  They are the same thing</w:t>
      </w:r>
    </w:p>
    <w:p>
      <w:pPr>
        <w:spacing w:after="0"/>
        <w:ind w:left="864"/>
      </w:pPr>
      <w:r>
        <w:t>D.  GitHub is a repository hosting service that implements Git</w:t>
      </w:r>
    </w:p>
    <w:p>
      <w:pPr>
        <w:spacing w:after="40"/>
      </w:pPr>
    </w:p>
    <w:p>
      <w:pPr>
        <w:pStyle w:val="ListNumber"/>
        <w:keepNext/>
      </w:pPr>
      <w:r>
        <w:t>Which command sets the initial global Git settings?</w:t>
      </w:r>
    </w:p>
    <w:p>
      <w:pPr>
        <w:keepNext/>
        <w:spacing w:after="0"/>
        <w:ind w:left="864"/>
      </w:pPr>
      <w:r>
        <w:t>A.  git clone</w:t>
      </w:r>
    </w:p>
    <w:p>
      <w:pPr>
        <w:keepNext/>
        <w:spacing w:after="0"/>
        <w:ind w:left="864"/>
      </w:pPr>
      <w:r>
        <w:t>B.  git status</w:t>
      </w:r>
    </w:p>
    <w:p>
      <w:pPr>
        <w:keepNext/>
        <w:spacing w:after="0"/>
        <w:ind w:left="864"/>
      </w:pPr>
      <w:r>
        <w:t>C.  git init</w:t>
      </w:r>
    </w:p>
    <w:p>
      <w:pPr>
        <w:spacing w:after="0"/>
        <w:ind w:left="864"/>
      </w:pPr>
      <w:r>
        <w:t>D.  git config --global key value</w:t>
      </w:r>
    </w:p>
    <w:p>
      <w:pPr>
        <w:spacing w:after="40"/>
      </w:pPr>
    </w:p>
    <w:p>
      <w:pPr>
        <w:pStyle w:val="ListNumber"/>
        <w:keepNext/>
      </w:pPr>
      <w:r>
        <w:t>Which four transport protocols does Git support for accessing a repository?</w:t>
      </w:r>
    </w:p>
    <w:p>
      <w:pPr>
        <w:keepNext/>
        <w:spacing w:after="0"/>
        <w:ind w:left="864"/>
      </w:pPr>
      <w:r>
        <w:t>A.  Local, Telnet, Git, HTTPS</w:t>
      </w:r>
    </w:p>
    <w:p>
      <w:pPr>
        <w:keepNext/>
        <w:spacing w:after="0"/>
        <w:ind w:left="864"/>
      </w:pPr>
      <w:r>
        <w:t>B.  Local, SSH, Git, HTTP</w:t>
      </w:r>
    </w:p>
    <w:p>
      <w:pPr>
        <w:keepNext/>
        <w:spacing w:after="0"/>
        <w:ind w:left="864"/>
      </w:pPr>
      <w:r>
        <w:t>C.  SSH, Git, TCP, UDP</w:t>
      </w:r>
    </w:p>
    <w:p>
      <w:pPr>
        <w:spacing w:after="0"/>
        <w:ind w:left="864"/>
      </w:pPr>
      <w:r>
        <w:t>D.  FTP, SMTP, SSH, HTTP</w:t>
      </w:r>
    </w:p>
    <w:p>
      <w:pPr>
        <w:spacing w:after="40"/>
      </w:pPr>
    </w:p>
    <w:p>
      <w:pPr>
        <w:pStyle w:val="ListNumber"/>
        <w:keepNext/>
      </w:pPr>
      <w:r>
        <w:t>Which command shows the list of files that differ between the working directory and the parent branch?</w:t>
      </w:r>
    </w:p>
    <w:p>
      <w:pPr>
        <w:keepNext/>
        <w:spacing w:after="0"/>
        <w:ind w:left="864"/>
      </w:pPr>
      <w:r>
        <w:t>A.  git diff</w:t>
      </w:r>
    </w:p>
    <w:p>
      <w:pPr>
        <w:keepNext/>
        <w:spacing w:after="0"/>
        <w:ind w:left="864"/>
      </w:pPr>
      <w:r>
        <w:t>B.  git status</w:t>
      </w:r>
    </w:p>
    <w:p>
      <w:pPr>
        <w:keepNext/>
        <w:spacing w:after="0"/>
        <w:ind w:left="864"/>
      </w:pPr>
      <w:r>
        <w:t>C.  git pull</w:t>
      </w:r>
    </w:p>
    <w:p>
      <w:pPr>
        <w:spacing w:after="0"/>
        <w:ind w:left="864"/>
      </w:pPr>
      <w:r>
        <w:t>D.  git log</w:t>
      </w:r>
    </w:p>
    <w:p>
      <w:pPr>
        <w:spacing w:after="40"/>
      </w:pPr>
    </w:p>
    <w:p>
      <w:pPr>
        <w:pStyle w:val="ListNumber"/>
        <w:keepNext/>
      </w:pPr>
      <w:r>
        <w:t>What does the .diff symbol @@ indicate?</w:t>
      </w:r>
    </w:p>
    <w:p>
      <w:pPr>
        <w:keepNext/>
        <w:spacing w:after="0"/>
        <w:ind w:left="864"/>
      </w:pPr>
      <w:r>
        <w:t>A.  The next block of information is starting</w:t>
      </w:r>
    </w:p>
    <w:p>
      <w:pPr>
        <w:keepNext/>
        <w:spacing w:after="0"/>
        <w:ind w:left="864"/>
      </w:pPr>
      <w:r>
        <w:t>B.  A file was added or removed</w:t>
      </w:r>
    </w:p>
    <w:p>
      <w:pPr>
        <w:keepNext/>
        <w:spacing w:after="0"/>
        <w:ind w:left="864"/>
      </w:pPr>
      <w:r>
        <w:t>C.  A line was removed</w:t>
      </w:r>
    </w:p>
    <w:p>
      <w:pPr>
        <w:spacing w:after="0"/>
        <w:ind w:left="864"/>
      </w:pPr>
      <w:r>
        <w:t>D.  A line was added</w:t>
      </w:r>
    </w:p>
    <w:p>
      <w:pPr>
        <w:spacing w:after="40"/>
      </w:pPr>
    </w:p>
    <w:p>
      <w:pPr>
        <w:pStyle w:val="ListNumber"/>
        <w:keepNext/>
      </w:pPr>
      <w:r>
        <w:t>What does /dev/null indicate in a .diff file?</w:t>
      </w:r>
    </w:p>
    <w:p>
      <w:pPr>
        <w:keepNext/>
        <w:spacing w:after="0"/>
        <w:ind w:left="864"/>
      </w:pPr>
      <w:r>
        <w:t>A.  The next block is starting</w:t>
      </w:r>
    </w:p>
    <w:p>
      <w:pPr>
        <w:keepNext/>
        <w:spacing w:after="0"/>
        <w:ind w:left="864"/>
      </w:pPr>
      <w:r>
        <w:t>B.  Context lines</w:t>
      </w:r>
    </w:p>
    <w:p>
      <w:pPr>
        <w:keepNext/>
        <w:spacing w:after="0"/>
        <w:ind w:left="864"/>
      </w:pPr>
      <w:r>
        <w:t>C.  A line was added</w:t>
      </w:r>
    </w:p>
    <w:p>
      <w:pPr>
        <w:spacing w:after="0"/>
        <w:ind w:left="864"/>
      </w:pPr>
      <w:r>
        <w:t>D.  A file has been added or removed</w:t>
      </w:r>
    </w:p>
    <w:p>
      <w:pPr>
        <w:spacing w:after="40"/>
      </w:pPr>
    </w:p>
    <w:p>
      <w:pPr>
        <w:pStyle w:val="ListNumber"/>
        <w:keepNext/>
      </w:pPr>
      <w:r>
        <w:t>What is a fast-forward merge?</w:t>
      </w:r>
    </w:p>
    <w:p>
      <w:pPr>
        <w:keepNext/>
        <w:spacing w:after="0"/>
        <w:ind w:left="864"/>
      </w:pPr>
      <w:r>
        <w:t>A.  A merge that deletes the source branch</w:t>
      </w:r>
    </w:p>
    <w:p>
      <w:pPr>
        <w:keepNext/>
        <w:spacing w:after="0"/>
        <w:ind w:left="864"/>
      </w:pPr>
      <w:r>
        <w:t>B.  A merge that requires manual edits</w:t>
      </w:r>
    </w:p>
    <w:p>
      <w:pPr>
        <w:keepNext/>
        <w:spacing w:after="0"/>
        <w:ind w:left="864"/>
      </w:pPr>
      <w:r>
        <w:t>C.  A merge where Git applies the source commits to the target automatically without conflicts</w:t>
      </w:r>
    </w:p>
    <w:p>
      <w:pPr>
        <w:spacing w:after="0"/>
        <w:ind w:left="864"/>
      </w:pPr>
      <w:r>
        <w:t>D.  A merge from a remote to a local repo only</w:t>
      </w:r>
    </w:p>
    <w:p>
      <w:pPr>
        <w:spacing w:after="40"/>
      </w:pPr>
    </w:p>
    <w:p>
      <w:pPr>
        <w:pStyle w:val="ListNumber"/>
        <w:keepNext/>
      </w:pPr>
      <w:r>
        <w:t>Which command lists all the local branches?</w:t>
      </w:r>
    </w:p>
    <w:p>
      <w:pPr>
        <w:keepNext/>
        <w:spacing w:after="0"/>
        <w:ind w:left="864"/>
      </w:pPr>
      <w:r>
        <w:t>A.  git merge</w:t>
      </w:r>
    </w:p>
    <w:p>
      <w:pPr>
        <w:keepNext/>
        <w:spacing w:after="0"/>
        <w:ind w:left="864"/>
      </w:pPr>
      <w:r>
        <w:t>B.  git checkout -b</w:t>
      </w:r>
    </w:p>
    <w:p>
      <w:pPr>
        <w:keepNext/>
        <w:spacing w:after="0"/>
        <w:ind w:left="864"/>
      </w:pPr>
      <w:r>
        <w:t>C.  git branch --list</w:t>
      </w:r>
    </w:p>
    <w:p>
      <w:pPr>
        <w:spacing w:after="0"/>
        <w:ind w:left="864"/>
      </w:pPr>
      <w:r>
        <w:t>D.  git branch -d</w:t>
      </w:r>
    </w:p>
    <w:p>
      <w:pPr>
        <w:spacing w:after="40"/>
      </w:pPr>
    </w:p>
    <w:p>
      <w:pPr>
        <w:pStyle w:val="ListNumber"/>
        <w:keepNext/>
      </w:pPr>
      <w:r>
        <w:t>Which is a reason developers write clean code?</w:t>
      </w:r>
    </w:p>
    <w:p>
      <w:pPr>
        <w:keepNext/>
        <w:spacing w:after="0"/>
        <w:ind w:left="864"/>
      </w:pPr>
      <w:r>
        <w:t>A.  It is easier to understand and to test with automated methods</w:t>
      </w:r>
    </w:p>
    <w:p>
      <w:pPr>
        <w:keepNext/>
        <w:spacing w:after="0"/>
        <w:ind w:left="864"/>
      </w:pPr>
      <w:r>
        <w:t>B.  It removes the need for comments</w:t>
      </w:r>
    </w:p>
    <w:p>
      <w:pPr>
        <w:keepNext/>
        <w:spacing w:after="0"/>
        <w:ind w:left="864"/>
      </w:pPr>
      <w:r>
        <w:t>C.  It runs faster on every machine</w:t>
      </w:r>
    </w:p>
    <w:p>
      <w:pPr>
        <w:spacing w:after="0"/>
        <w:ind w:left="864"/>
      </w:pPr>
      <w:r>
        <w:t>D.  It avoids needing version control</w:t>
      </w:r>
    </w:p>
    <w:p>
      <w:pPr>
        <w:spacing w:after="40"/>
      </w:pPr>
    </w:p>
    <w:p>
      <w:pPr>
        <w:pStyle w:val="ListNumber"/>
        <w:keepNext/>
      </w:pPr>
      <w:r>
        <w:t>What is the difference between a method and a function?</w:t>
      </w:r>
    </w:p>
    <w:p>
      <w:pPr>
        <w:keepNext/>
        <w:spacing w:after="0"/>
        <w:ind w:left="864"/>
      </w:pPr>
      <w:r>
        <w:t>A.  A method returns nothing; a function returns a value</w:t>
      </w:r>
    </w:p>
    <w:p>
      <w:pPr>
        <w:keepNext/>
        <w:spacing w:after="0"/>
        <w:ind w:left="864"/>
      </w:pPr>
      <w:r>
        <w:t>B.  A method is standalone; a function belongs to an object</w:t>
      </w:r>
    </w:p>
    <w:p>
      <w:pPr>
        <w:keepNext/>
        <w:spacing w:after="0"/>
        <w:ind w:left="864"/>
      </w:pPr>
      <w:r>
        <w:t>C.  A method is associated with an object; a function is standalone</w:t>
      </w:r>
    </w:p>
    <w:p>
      <w:pPr>
        <w:spacing w:after="0"/>
        <w:ind w:left="864"/>
      </w:pPr>
      <w:r>
        <w:t>D.  There is no difference</w:t>
      </w:r>
    </w:p>
    <w:p>
      <w:pPr>
        <w:spacing w:after="40"/>
      </w:pPr>
    </w:p>
    <w:p>
      <w:pPr>
        <w:pStyle w:val="ListNumber"/>
        <w:keepNext/>
      </w:pPr>
      <w:r>
        <w:t>How is a module packaged?</w:t>
      </w:r>
    </w:p>
    <w:p>
      <w:pPr>
        <w:keepNext/>
        <w:spacing w:after="0"/>
        <w:ind w:left="864"/>
      </w:pPr>
      <w:r>
        <w:t>A.  As a database</w:t>
      </w:r>
    </w:p>
    <w:p>
      <w:pPr>
        <w:keepNext/>
        <w:spacing w:after="0"/>
        <w:ind w:left="864"/>
      </w:pPr>
      <w:r>
        <w:t>B.  As a single file that is expected to work independently</w:t>
      </w:r>
    </w:p>
    <w:p>
      <w:pPr>
        <w:keepNext/>
        <w:spacing w:after="0"/>
        <w:ind w:left="864"/>
      </w:pPr>
      <w:r>
        <w:t>C.  As a class with private variables</w:t>
      </w:r>
    </w:p>
    <w:p>
      <w:pPr>
        <w:spacing w:after="0"/>
        <w:ind w:left="864"/>
      </w:pPr>
      <w:r>
        <w:t>D.  As a folder of scripts</w:t>
      </w:r>
    </w:p>
    <w:p>
      <w:pPr>
        <w:spacing w:after="40"/>
      </w:pPr>
    </w:p>
    <w:p>
      <w:pPr>
        <w:pStyle w:val="ListNumber"/>
        <w:keepNext/>
      </w:pPr>
      <w:r>
        <w:t>What does a return statement do?</w:t>
      </w:r>
    </w:p>
    <w:p>
      <w:pPr>
        <w:keepNext/>
        <w:spacing w:after="0"/>
        <w:ind w:left="864"/>
      </w:pPr>
      <w:r>
        <w:t>A.  Starts a loop</w:t>
      </w:r>
    </w:p>
    <w:p>
      <w:pPr>
        <w:keepNext/>
        <w:spacing w:after="0"/>
        <w:ind w:left="864"/>
      </w:pPr>
      <w:r>
        <w:t>B.  Ends the function and returns control to the caller</w:t>
      </w:r>
    </w:p>
    <w:p>
      <w:pPr>
        <w:keepNext/>
        <w:spacing w:after="0"/>
        <w:ind w:left="864"/>
      </w:pPr>
      <w:r>
        <w:t>C.  Imports a module</w:t>
      </w:r>
    </w:p>
    <w:p>
      <w:pPr>
        <w:spacing w:after="0"/>
        <w:ind w:left="864"/>
      </w:pPr>
      <w:r>
        <w:t>D.  Prints to the screen</w:t>
      </w:r>
    </w:p>
    <w:p>
      <w:pPr>
        <w:spacing w:after="40"/>
      </w:pPr>
    </w:p>
    <w:p>
      <w:pPr>
        <w:pStyle w:val="ListNumber"/>
        <w:keepNext/>
      </w:pPr>
      <w:r>
        <w:t>In Python, how are private variables and methods indicated by convention?</w:t>
      </w:r>
    </w:p>
    <w:p>
      <w:pPr>
        <w:keepNext/>
        <w:spacing w:after="0"/>
        <w:ind w:left="864"/>
      </w:pPr>
      <w:r>
        <w:t>A.  An asterisk</w:t>
      </w:r>
    </w:p>
    <w:p>
      <w:pPr>
        <w:keepNext/>
        <w:spacing w:after="0"/>
        <w:ind w:left="864"/>
      </w:pPr>
      <w:r>
        <w:t>B.  The word private</w:t>
      </w:r>
    </w:p>
    <w:p>
      <w:pPr>
        <w:keepNext/>
        <w:spacing w:after="0"/>
        <w:ind w:left="864"/>
      </w:pPr>
      <w:r>
        <w:t>C.  Double trailing underscore</w:t>
      </w:r>
    </w:p>
    <w:p>
      <w:pPr>
        <w:spacing w:after="0"/>
        <w:ind w:left="864"/>
      </w:pPr>
      <w:r>
        <w:t>D.  A single leading underscore</w:t>
      </w:r>
    </w:p>
    <w:p>
      <w:pPr>
        <w:spacing w:after="40"/>
      </w:pPr>
    </w:p>
    <w:p>
      <w:pPr>
        <w:pStyle w:val="ListNumber"/>
        <w:keepNext/>
      </w:pPr>
      <w:r>
        <w:t>When does the code review process happen?</w:t>
      </w:r>
    </w:p>
    <w:p>
      <w:pPr>
        <w:keepNext/>
        <w:spacing w:after="0"/>
        <w:ind w:left="864"/>
      </w:pPr>
      <w:r>
        <w:t>A.  After the code changes are complete and tested</w:t>
      </w:r>
    </w:p>
    <w:p>
      <w:pPr>
        <w:keepNext/>
        <w:spacing w:after="0"/>
        <w:ind w:left="864"/>
      </w:pPr>
      <w:r>
        <w:t>B.  During requirements gathering</w:t>
      </w:r>
    </w:p>
    <w:p>
      <w:pPr>
        <w:keepNext/>
        <w:spacing w:after="0"/>
        <w:ind w:left="864"/>
      </w:pPr>
      <w:r>
        <w:t>C.  Only after deployment</w:t>
      </w:r>
    </w:p>
    <w:p>
      <w:pPr>
        <w:spacing w:after="0"/>
        <w:ind w:left="864"/>
      </w:pPr>
      <w:r>
        <w:t>D.  Before any code is written</w:t>
      </w:r>
    </w:p>
    <w:p>
      <w:pPr>
        <w:spacing w:after="40"/>
      </w:pPr>
    </w:p>
    <w:p>
      <w:pPr>
        <w:pStyle w:val="ListNumber"/>
        <w:keepNext/>
      </w:pPr>
      <w:r>
        <w:t>Which type of code review is triggered by automatic emails when a check-in is made?</w:t>
      </w:r>
    </w:p>
    <w:p>
      <w:pPr>
        <w:keepNext/>
        <w:spacing w:after="0"/>
        <w:ind w:left="864"/>
      </w:pPr>
      <w:r>
        <w:t>A.  Email pass-around</w:t>
      </w:r>
    </w:p>
    <w:p>
      <w:pPr>
        <w:keepNext/>
        <w:spacing w:after="0"/>
        <w:ind w:left="864"/>
      </w:pPr>
      <w:r>
        <w:t>B.  Formal code review</w:t>
      </w:r>
    </w:p>
    <w:p>
      <w:pPr>
        <w:keepNext/>
        <w:spacing w:after="0"/>
        <w:ind w:left="864"/>
      </w:pPr>
      <w:r>
        <w:t>C.  Change-based</w:t>
      </w:r>
    </w:p>
    <w:p>
      <w:pPr>
        <w:spacing w:after="0"/>
        <w:ind w:left="864"/>
      </w:pPr>
      <w:r>
        <w:t>D.  Over-the-shoulder</w:t>
      </w:r>
    </w:p>
    <w:p>
      <w:pPr>
        <w:spacing w:after="40"/>
      </w:pPr>
    </w:p>
    <w:p>
      <w:pPr>
        <w:pStyle w:val="ListNumber"/>
        <w:keepNext/>
      </w:pPr>
      <w:r>
        <w:t>Which type of testing examines usability, performance, security, resiliency, and compliance?</w:t>
      </w:r>
    </w:p>
    <w:p>
      <w:pPr>
        <w:keepNext/>
        <w:spacing w:after="0"/>
        <w:ind w:left="864"/>
      </w:pPr>
      <w:r>
        <w:t>A.  Functional testing</w:t>
      </w:r>
    </w:p>
    <w:p>
      <w:pPr>
        <w:keepNext/>
        <w:spacing w:after="0"/>
        <w:ind w:left="864"/>
      </w:pPr>
      <w:r>
        <w:t>B.  Integration testing</w:t>
      </w:r>
    </w:p>
    <w:p>
      <w:pPr>
        <w:keepNext/>
        <w:spacing w:after="0"/>
        <w:ind w:left="864"/>
      </w:pPr>
      <w:r>
        <w:t>C.  Non-functional testing</w:t>
      </w:r>
    </w:p>
    <w:p>
      <w:pPr>
        <w:spacing w:after="0"/>
        <w:ind w:left="864"/>
      </w:pPr>
      <w:r>
        <w:t>D.  Unit testing</w:t>
      </w:r>
    </w:p>
    <w:p>
      <w:pPr>
        <w:spacing w:after="40"/>
      </w:pPr>
    </w:p>
    <w:p>
      <w:pPr>
        <w:pStyle w:val="ListNumber"/>
        <w:keepNext/>
      </w:pPr>
      <w:r>
        <w:t>What is Test-Driven Development (TDD)?</w:t>
      </w:r>
    </w:p>
    <w:p>
      <w:pPr>
        <w:keepNext/>
        <w:spacing w:after="0"/>
        <w:ind w:left="864"/>
      </w:pPr>
      <w:r>
        <w:t>A.  Testing only on the customer's machine</w:t>
      </w:r>
    </w:p>
    <w:p>
      <w:pPr>
        <w:keepNext/>
        <w:spacing w:after="0"/>
        <w:ind w:left="864"/>
      </w:pPr>
      <w:r>
        <w:t>B.  Skipping unit tests</w:t>
      </w:r>
    </w:p>
    <w:p>
      <w:pPr>
        <w:keepNext/>
        <w:spacing w:after="0"/>
        <w:ind w:left="864"/>
      </w:pPr>
      <w:r>
        <w:t>C.  Writing tests after deployment</w:t>
      </w:r>
    </w:p>
    <w:p>
      <w:pPr>
        <w:spacing w:after="0"/>
        <w:ind w:left="864"/>
      </w:pPr>
      <w:r>
        <w:t>D.  Writing the tests before writing the application code</w:t>
      </w:r>
    </w:p>
    <w:p>
      <w:pPr>
        <w:spacing w:after="40"/>
      </w:pPr>
    </w:p>
    <w:p>
      <w:pPr>
        <w:pStyle w:val="ListNumber"/>
        <w:keepNext/>
      </w:pPr>
      <w:r>
        <w:t>What is the first step of the TDD cycle?</w:t>
      </w:r>
    </w:p>
    <w:p>
      <w:pPr>
        <w:keepNext/>
        <w:spacing w:after="0"/>
        <w:ind w:left="864"/>
      </w:pPr>
      <w:r>
        <w:t>A.  Write the application code</w:t>
      </w:r>
    </w:p>
    <w:p>
      <w:pPr>
        <w:keepNext/>
        <w:spacing w:after="0"/>
        <w:ind w:left="864"/>
      </w:pPr>
      <w:r>
        <w:t>B.  Deploy the code</w:t>
      </w:r>
    </w:p>
    <w:p>
      <w:pPr>
        <w:keepNext/>
        <w:spacing w:after="0"/>
        <w:ind w:left="864"/>
      </w:pPr>
      <w:r>
        <w:t>C.  Create a new test</w:t>
      </w:r>
    </w:p>
    <w:p>
      <w:pPr>
        <w:spacing w:after="0"/>
        <w:ind w:left="864"/>
      </w:pPr>
      <w:r>
        <w:t>D.  Refactor the code</w:t>
      </w:r>
    </w:p>
    <w:p>
      <w:pPr>
        <w:spacing w:after="40"/>
      </w:pPr>
    </w:p>
    <w:p>
      <w:pPr>
        <w:pStyle w:val="ListNumber"/>
        <w:keepNext/>
      </w:pPr>
      <w:r>
        <w:t>Which files does PyTest automatically execute?</w:t>
      </w:r>
    </w:p>
    <w:p>
      <w:pPr>
        <w:keepNext/>
        <w:spacing w:after="0"/>
        <w:ind w:left="864"/>
      </w:pPr>
      <w:r>
        <w:t>A.  Files ending with _spec.py</w:t>
      </w:r>
    </w:p>
    <w:p>
      <w:pPr>
        <w:keepNext/>
        <w:spacing w:after="0"/>
        <w:ind w:left="864"/>
      </w:pPr>
      <w:r>
        <w:t>B.  Any file with .py</w:t>
      </w:r>
    </w:p>
    <w:p>
      <w:pPr>
        <w:keepNext/>
        <w:spacing w:after="0"/>
        <w:ind w:left="864"/>
      </w:pPr>
      <w:r>
        <w:t>C.  Scripts that start with test_ or end with _test.py</w:t>
      </w:r>
    </w:p>
    <w:p>
      <w:pPr>
        <w:spacing w:after="0"/>
        <w:ind w:left="864"/>
      </w:pPr>
      <w:r>
        <w:t>D.  Only files named main.py</w:t>
      </w:r>
    </w:p>
    <w:p>
      <w:pPr>
        <w:spacing w:after="40"/>
      </w:pPr>
    </w:p>
    <w:p>
      <w:pPr>
        <w:pStyle w:val="ListNumber"/>
        <w:keepNext/>
      </w:pPr>
      <w:r>
        <w:t>For unittest, what do you subclass?</w:t>
      </w:r>
    </w:p>
    <w:p>
      <w:pPr>
        <w:keepNext/>
        <w:spacing w:after="0"/>
        <w:ind w:left="864"/>
      </w:pPr>
      <w:r>
        <w:t>A.  The Suite class</w:t>
      </w:r>
    </w:p>
    <w:p>
      <w:pPr>
        <w:keepNext/>
        <w:spacing w:after="0"/>
        <w:ind w:left="864"/>
      </w:pPr>
      <w:r>
        <w:t>B.  The pytest module</w:t>
      </w:r>
    </w:p>
    <w:p>
      <w:pPr>
        <w:keepNext/>
        <w:spacing w:after="0"/>
        <w:ind w:left="864"/>
      </w:pPr>
      <w:r>
        <w:t>C.  The built-in TestCase class</w:t>
      </w:r>
    </w:p>
    <w:p>
      <w:pPr>
        <w:spacing w:after="0"/>
        <w:ind w:left="864"/>
      </w:pPr>
      <w:r>
        <w:t>D.  The Test class</w:t>
      </w:r>
    </w:p>
    <w:p>
      <w:pPr>
        <w:spacing w:after="40"/>
      </w:pPr>
    </w:p>
    <w:p>
      <w:pPr>
        <w:pStyle w:val="ListNumber"/>
        <w:keepNext/>
      </w:pPr>
      <w:r>
        <w:t>Which are the three most popular standard formats for exchanging information with remote APIs?</w:t>
      </w:r>
    </w:p>
    <w:p>
      <w:pPr>
        <w:keepNext/>
        <w:spacing w:after="0"/>
        <w:ind w:left="864"/>
      </w:pPr>
      <w:r>
        <w:t>A.  XML, JSON, and YAML</w:t>
      </w:r>
    </w:p>
    <w:p>
      <w:pPr>
        <w:keepNext/>
        <w:spacing w:after="0"/>
        <w:ind w:left="864"/>
      </w:pPr>
      <w:r>
        <w:t>B.  JSON, YAML, and INI</w:t>
      </w:r>
    </w:p>
    <w:p>
      <w:pPr>
        <w:keepNext/>
        <w:spacing w:after="0"/>
        <w:ind w:left="864"/>
      </w:pPr>
      <w:r>
        <w:t>C.  HTML, CSS, and JS</w:t>
      </w:r>
    </w:p>
    <w:p>
      <w:pPr>
        <w:spacing w:after="0"/>
        <w:ind w:left="864"/>
      </w:pPr>
      <w:r>
        <w:t>D.  CSV, XML, and SQL</w:t>
      </w:r>
    </w:p>
    <w:p>
      <w:pPr>
        <w:spacing w:after="40"/>
      </w:pPr>
    </w:p>
    <w:p>
      <w:pPr>
        <w:pStyle w:val="ListNumber"/>
        <w:keepNext/>
      </w:pPr>
      <w:r>
        <w:t>What is the XML prologue?</w:t>
      </w:r>
    </w:p>
    <w:p>
      <w:pPr>
        <w:keepNext/>
        <w:spacing w:after="0"/>
        <w:ind w:left="864"/>
      </w:pPr>
      <w:r>
        <w:t>A.  A namespace</w:t>
      </w:r>
    </w:p>
    <w:p>
      <w:pPr>
        <w:keepNext/>
        <w:spacing w:after="0"/>
        <w:ind w:left="864"/>
      </w:pPr>
      <w:r>
        <w:t>B.  The first line in an XML file</w:t>
      </w:r>
    </w:p>
    <w:p>
      <w:pPr>
        <w:keepNext/>
        <w:spacing w:after="0"/>
        <w:ind w:left="864"/>
      </w:pPr>
      <w:r>
        <w:t>C.  A comment</w:t>
      </w:r>
    </w:p>
    <w:p>
      <w:pPr>
        <w:spacing w:after="0"/>
        <w:ind w:left="864"/>
      </w:pPr>
      <w:r>
        <w:t>D.  The last tag of the document</w:t>
      </w:r>
    </w:p>
    <w:p>
      <w:pPr>
        <w:spacing w:after="40"/>
      </w:pPr>
    </w:p>
    <w:p>
      <w:pPr>
        <w:pStyle w:val="ListNumber"/>
        <w:keepNext/>
      </w:pPr>
      <w:r>
        <w:t>Which statement about JSON is correct?</w:t>
      </w:r>
    </w:p>
    <w:p>
      <w:pPr>
        <w:keepNext/>
        <w:spacing w:after="0"/>
        <w:ind w:left="864"/>
      </w:pPr>
      <w:r>
        <w:t>A.  Whitespace is significant in JSON</w:t>
      </w:r>
    </w:p>
    <w:p>
      <w:pPr>
        <w:keepNext/>
        <w:spacing w:after="0"/>
        <w:ind w:left="864"/>
      </w:pPr>
      <w:r>
        <w:t>B.  JSON is a superset of YAML</w:t>
      </w:r>
    </w:p>
    <w:p>
      <w:pPr>
        <w:keepNext/>
        <w:spacing w:after="0"/>
        <w:ind w:left="864"/>
      </w:pPr>
      <w:r>
        <w:t>C.  JSON does not support any standard way to include comments</w:t>
      </w:r>
    </w:p>
    <w:p>
      <w:pPr>
        <w:spacing w:after="0"/>
        <w:ind w:left="864"/>
      </w:pPr>
      <w:r>
        <w:t>D.  JSON supports comments like XML</w:t>
      </w:r>
    </w:p>
    <w:p>
      <w:pPr>
        <w:spacing w:after="40"/>
      </w:pPr>
    </w:p>
    <w:p>
      <w:pPr>
        <w:pStyle w:val="ListNumber"/>
        <w:keepNext/>
      </w:pPr>
      <w:r>
        <w:t>What is YAML in relation to JSON?</w:t>
      </w:r>
    </w:p>
    <w:p>
      <w:pPr>
        <w:keepNext/>
        <w:spacing w:after="0"/>
        <w:ind w:left="864"/>
      </w:pPr>
      <w:r>
        <w:t>A.  The parent of HTML</w:t>
      </w:r>
    </w:p>
    <w:p>
      <w:pPr>
        <w:keepNext/>
        <w:spacing w:after="0"/>
        <w:ind w:left="864"/>
      </w:pPr>
      <w:r>
        <w:t>B.  A superset of JSON designed for easier human readability</w:t>
      </w:r>
    </w:p>
    <w:p>
      <w:pPr>
        <w:keepNext/>
        <w:spacing w:after="0"/>
        <w:ind w:left="864"/>
      </w:pPr>
      <w:r>
        <w:t>C.  A binary version of JSON</w:t>
      </w:r>
    </w:p>
    <w:p>
      <w:pPr>
        <w:spacing w:after="0"/>
        <w:ind w:left="864"/>
      </w:pPr>
      <w:r>
        <w:t>D.  A subset of JSON</w:t>
      </w:r>
    </w:p>
    <w:p>
      <w:pPr>
        <w:spacing w:after="40"/>
      </w:pPr>
    </w:p>
    <w:p>
      <w:pPr>
        <w:pStyle w:val="ListNumber"/>
        <w:keepNext/>
      </w:pPr>
      <w:r>
        <w:t>How do YAML files conventionally start and end?</w:t>
      </w:r>
    </w:p>
    <w:p>
      <w:pPr>
        <w:keepNext/>
        <w:spacing w:after="0"/>
        <w:ind w:left="864"/>
      </w:pPr>
      <w:r>
        <w:t>A.  An XML prologue</w:t>
      </w:r>
    </w:p>
    <w:p>
      <w:pPr>
        <w:keepNext/>
        <w:spacing w:after="0"/>
        <w:ind w:left="864"/>
      </w:pPr>
      <w:r>
        <w:t>B.  Curly braces</w:t>
      </w:r>
    </w:p>
    <w:p>
      <w:pPr>
        <w:keepNext/>
        <w:spacing w:after="0"/>
        <w:ind w:left="864"/>
      </w:pPr>
      <w:r>
        <w:t>C.  A hash sign</w:t>
      </w:r>
    </w:p>
    <w:p>
      <w:pPr>
        <w:spacing w:after="0"/>
        <w:ind w:left="864"/>
      </w:pPr>
      <w:r>
        <w:t>D.  Three dashes to start, three dots to end</w:t>
      </w:r>
    </w:p>
    <w:p>
      <w:pPr>
        <w:spacing w:after="40"/>
      </w:pPr>
    </w:p>
    <w:p>
      <w:pPr>
        <w:pStyle w:val="ListNumber"/>
        <w:keepNext/>
      </w:pPr>
      <w:r>
        <w:t>What is serializing?</w:t>
      </w:r>
    </w:p>
    <w:p>
      <w:pPr>
        <w:keepNext/>
        <w:spacing w:after="0"/>
        <w:ind w:left="864"/>
      </w:pPr>
      <w:r>
        <w:t>A.  Checking the syntax of a file</w:t>
      </w:r>
    </w:p>
    <w:p>
      <w:pPr>
        <w:keepNext/>
        <w:spacing w:after="0"/>
        <w:ind w:left="864"/>
      </w:pPr>
      <w:r>
        <w:t>B.  Breaking a message into components</w:t>
      </w:r>
    </w:p>
    <w:p>
      <w:pPr>
        <w:keepNext/>
        <w:spacing w:after="0"/>
        <w:ind w:left="864"/>
      </w:pPr>
      <w:r>
        <w:t>C.  Turning internal data structures into formatted character strings, roughly the opposite of parsing</w:t>
      </w:r>
    </w:p>
    <w:p>
      <w:pPr>
        <w:spacing w:after="0"/>
        <w:ind w:left="864"/>
      </w:pPr>
      <w:r>
        <w:t>D.  Compressing a response</w:t>
      </w:r>
    </w:p>
    <w:p>
      <w:pPr>
        <w:spacing w:after="40"/>
      </w:pPr>
    </w:p>
    <w:p>
      <w:pPr>
        <w:pStyle w:val="ListNumber"/>
        <w:keepNext/>
      </w:pPr>
      <w:r>
        <w:t>In the Module 3 lab, which command lists the installed packages of a Python virtual environment?</w:t>
      </w:r>
    </w:p>
    <w:p>
      <w:pPr>
        <w:keepNext/>
        <w:spacing w:after="0"/>
        <w:ind w:left="864"/>
      </w:pPr>
      <w:r>
        <w:t>A.  python3 -m venv</w:t>
      </w:r>
    </w:p>
    <w:p>
      <w:pPr>
        <w:keepNext/>
        <w:spacing w:after="0"/>
        <w:ind w:left="864"/>
      </w:pPr>
      <w:r>
        <w:t>B.  pip3 freeze</w:t>
      </w:r>
    </w:p>
    <w:p>
      <w:pPr>
        <w:keepNext/>
        <w:spacing w:after="0"/>
        <w:ind w:left="864"/>
      </w:pPr>
      <w:r>
        <w:t>C.  pip3 install</w:t>
      </w:r>
    </w:p>
    <w:p>
      <w:pPr>
        <w:spacing w:after="0"/>
        <w:ind w:left="864"/>
      </w:pPr>
      <w:r>
        <w:t>D.  pip3 list --all-only</w:t>
      </w:r>
    </w:p>
    <w:p>
      <w:pPr>
        <w:spacing w:after="40"/>
      </w:pPr>
    </w:p>
    <w:p>
      <w:pPr>
        <w:pStyle w:val="Heading1"/>
      </w:pPr>
      <w:r>
        <w:t>Scenario Questions</w:t>
      </w:r>
    </w:p>
    <w:p>
      <w:pPr>
        <w:pStyle w:val="ListNumber"/>
        <w:keepNext/>
      </w:pPr>
      <w:r>
        <w:t>Your Scrum team notices that a developer frequently switches between tasks, causing delays. Which of the seven wastes of Lean does this behavior represent?</w:t>
      </w:r>
    </w:p>
    <w:p>
      <w:pPr>
        <w:keepNext/>
        <w:spacing w:after="0"/>
        <w:ind w:left="864"/>
      </w:pPr>
      <w:r>
        <w:t>A.  Task switching</w:t>
      </w:r>
    </w:p>
    <w:p>
      <w:pPr>
        <w:keepNext/>
        <w:spacing w:after="0"/>
        <w:ind w:left="864"/>
      </w:pPr>
      <w:r>
        <w:t>B.  Extra features</w:t>
      </w:r>
    </w:p>
    <w:p>
      <w:pPr>
        <w:keepNext/>
        <w:spacing w:after="0"/>
        <w:ind w:left="864"/>
      </w:pPr>
      <w:r>
        <w:t>C.  Waiting</w:t>
      </w:r>
    </w:p>
    <w:p>
      <w:pPr>
        <w:spacing w:after="0"/>
        <w:ind w:left="864"/>
      </w:pPr>
      <w:r>
        <w:t>D.  Motion</w:t>
      </w:r>
    </w:p>
    <w:p>
      <w:pPr>
        <w:spacing w:after="40"/>
      </w:pPr>
    </w:p>
    <w:p>
      <w:pPr>
        <w:pStyle w:val="ListNumber"/>
        <w:keepNext/>
      </w:pPr>
      <w:r>
        <w:t>Your project manager asks the team to decide on the database schema before any user requirements are finalized. Which Lean principle does this decision contradict?</w:t>
      </w:r>
    </w:p>
    <w:p>
      <w:pPr>
        <w:keepNext/>
        <w:spacing w:after="0"/>
        <w:ind w:left="864"/>
      </w:pPr>
      <w:r>
        <w:t>A.  Deliver as fast as possible</w:t>
      </w:r>
    </w:p>
    <w:p>
      <w:pPr>
        <w:keepNext/>
        <w:spacing w:after="0"/>
        <w:ind w:left="864"/>
      </w:pPr>
      <w:r>
        <w:t>B.  Eliminate waste</w:t>
      </w:r>
    </w:p>
    <w:p>
      <w:pPr>
        <w:keepNext/>
        <w:spacing w:after="0"/>
        <w:ind w:left="864"/>
      </w:pPr>
      <w:r>
        <w:t>C.  Empower the team</w:t>
      </w:r>
    </w:p>
    <w:p>
      <w:pPr>
        <w:spacing w:after="0"/>
        <w:ind w:left="864"/>
      </w:pPr>
      <w:r>
        <w:t>D.  Decide as late as possible</w:t>
      </w:r>
    </w:p>
    <w:p>
      <w:pPr>
        <w:spacing w:after="40"/>
      </w:pPr>
    </w:p>
    <w:p>
      <w:pPr>
        <w:pStyle w:val="ListNumber"/>
        <w:keepNext/>
      </w:pPr>
      <w:r>
        <w:t>Your team is building a stock‑ticker dashboard that must update the displayed prices instantly whenever the price service receives new data. Which design pattern best fits this requirement?</w:t>
      </w:r>
    </w:p>
    <w:p>
      <w:pPr>
        <w:keepNext/>
        <w:spacing w:after="0"/>
        <w:ind w:left="864"/>
      </w:pPr>
      <w:r>
        <w:t>A.  Observer</w:t>
      </w:r>
    </w:p>
    <w:p>
      <w:pPr>
        <w:keepNext/>
        <w:spacing w:after="0"/>
        <w:ind w:left="864"/>
      </w:pPr>
      <w:r>
        <w:t>B.  Singleton</w:t>
      </w:r>
    </w:p>
    <w:p>
      <w:pPr>
        <w:keepNext/>
        <w:spacing w:after="0"/>
        <w:ind w:left="864"/>
      </w:pPr>
      <w:r>
        <w:t>C.  Decorator</w:t>
      </w:r>
    </w:p>
    <w:p>
      <w:pPr>
        <w:spacing w:after="0"/>
        <w:ind w:left="864"/>
      </w:pPr>
      <w:r>
        <w:t>D.  Factory Method</w:t>
      </w:r>
    </w:p>
    <w:p>
      <w:pPr>
        <w:spacing w:after="40"/>
      </w:pPr>
    </w:p>
    <w:p>
      <w:pPr>
        <w:pStyle w:val="ListNumber"/>
        <w:keepNext/>
      </w:pPr>
      <w:r>
        <w:t>You are developing a web application with a complex UI. To allow designers to work on the layout while developers implement business logic, which architectural pattern should you apply?</w:t>
      </w:r>
    </w:p>
    <w:p>
      <w:pPr>
        <w:keepNext/>
        <w:spacing w:after="0"/>
        <w:ind w:left="864"/>
      </w:pPr>
      <w:r>
        <w:t>A.  Adapter</w:t>
      </w:r>
    </w:p>
    <w:p>
      <w:pPr>
        <w:keepNext/>
        <w:spacing w:after="0"/>
        <w:ind w:left="864"/>
      </w:pPr>
      <w:r>
        <w:t>B.  Model‑View‑Controller (MVC)</w:t>
      </w:r>
    </w:p>
    <w:p>
      <w:pPr>
        <w:keepNext/>
        <w:spacing w:after="0"/>
        <w:ind w:left="864"/>
      </w:pPr>
      <w:r>
        <w:t>C.  Prototype</w:t>
      </w:r>
    </w:p>
    <w:p>
      <w:pPr>
        <w:spacing w:after="0"/>
        <w:ind w:left="864"/>
      </w:pPr>
      <w:r>
        <w:t>D.  Facade</w:t>
      </w:r>
    </w:p>
    <w:p>
      <w:pPr>
        <w:spacing w:after="40"/>
      </w:pPr>
    </w:p>
    <w:p>
      <w:pPr>
        <w:pStyle w:val="ListNumber"/>
        <w:keepNext/>
      </w:pPr>
      <w:r>
        <w:t>Your company uses a single central server for source code storage, and developers must lock files before editing to avoid conflicts. Which type of version control system are they using?</w:t>
      </w:r>
    </w:p>
    <w:p>
      <w:pPr>
        <w:keepNext/>
        <w:spacing w:after="0"/>
        <w:ind w:left="864"/>
      </w:pPr>
      <w:r>
        <w:t>A.  Hybrid Version Control System</w:t>
      </w:r>
    </w:p>
    <w:p>
      <w:pPr>
        <w:keepNext/>
        <w:spacing w:after="0"/>
        <w:ind w:left="864"/>
      </w:pPr>
      <w:r>
        <w:t>B.  Distributed Version Control System (DVCS)</w:t>
      </w:r>
    </w:p>
    <w:p>
      <w:pPr>
        <w:keepNext/>
        <w:spacing w:after="0"/>
        <w:ind w:left="864"/>
      </w:pPr>
      <w:r>
        <w:t>C.  Local Version Control System (LVCS)</w:t>
      </w:r>
    </w:p>
    <w:p>
      <w:pPr>
        <w:spacing w:after="0"/>
        <w:ind w:left="864"/>
      </w:pPr>
      <w:r>
        <w:t>D.  Centralized Version Control System (CVCS)</w:t>
      </w:r>
    </w:p>
    <w:p>
      <w:pPr>
        <w:spacing w:after="40"/>
      </w:pPr>
    </w:p>
    <w:p>
      <w:pPr>
        <w:pStyle w:val="ListNumber"/>
        <w:keepNext/>
      </w:pPr>
      <w:r>
        <w:t>A developer is traveling with intermittent internet access and needs to commit changes locally, then push them later when back online. Which version control model supports this workflow without requiring a lock on the remote repository?</w:t>
      </w:r>
    </w:p>
    <w:p>
      <w:pPr>
        <w:keepNext/>
        <w:spacing w:after="0"/>
        <w:ind w:left="864"/>
      </w:pPr>
      <w:r>
        <w:t>A.  File‑based versioning</w:t>
      </w:r>
    </w:p>
    <w:p>
      <w:pPr>
        <w:keepNext/>
        <w:spacing w:after="0"/>
        <w:ind w:left="864"/>
      </w:pPr>
      <w:r>
        <w:t>B.  Distributed Version Control System (DVCS)</w:t>
      </w:r>
    </w:p>
    <w:p>
      <w:pPr>
        <w:keepNext/>
        <w:spacing w:after="0"/>
        <w:ind w:left="864"/>
      </w:pPr>
      <w:r>
        <w:t>C.  Centralized Version Control System (CVCS)</w:t>
      </w:r>
    </w:p>
    <w:p>
      <w:pPr>
        <w:spacing w:after="0"/>
        <w:ind w:left="864"/>
      </w:pPr>
      <w:r>
        <w:t>D.  Local Version Control System (LVCS)</w:t>
      </w:r>
    </w:p>
    <w:p>
      <w:pPr>
        <w:spacing w:after="40"/>
      </w:pPr>
    </w:p>
    <w:p>
      <w:pPr>
        <w:pStyle w:val="ListNumber"/>
        <w:keepNext/>
      </w:pPr>
      <w:r>
        <w:t>You have just created a new folder for a project and want to start tracking it with Git. Which command should you run first?</w:t>
      </w:r>
    </w:p>
    <w:p>
      <w:pPr>
        <w:keepNext/>
        <w:spacing w:after="0"/>
        <w:ind w:left="864"/>
      </w:pPr>
      <w:r>
        <w:t>A.  git commit -m "initial"</w:t>
      </w:r>
    </w:p>
    <w:p>
      <w:pPr>
        <w:keepNext/>
        <w:spacing w:after="0"/>
        <w:ind w:left="864"/>
      </w:pPr>
      <w:r>
        <w:t>B.  git clone &lt;repo&gt;</w:t>
      </w:r>
    </w:p>
    <w:p>
      <w:pPr>
        <w:keepNext/>
        <w:spacing w:after="0"/>
        <w:ind w:left="864"/>
      </w:pPr>
      <w:r>
        <w:t>C.  git add .</w:t>
      </w:r>
    </w:p>
    <w:p>
      <w:pPr>
        <w:spacing w:after="0"/>
        <w:ind w:left="864"/>
      </w:pPr>
      <w:r>
        <w:t>D.  git init</w:t>
      </w:r>
    </w:p>
    <w:p>
      <w:pPr>
        <w:spacing w:after="40"/>
      </w:pPr>
    </w:p>
    <w:p>
      <w:pPr>
        <w:pStyle w:val="ListNumber"/>
        <w:keepNext/>
      </w:pPr>
      <w:r>
        <w:t>While working on a new authentication feature, you create a branch called 'auth‑feature' from 'master'. After completing the work, you want to integrate it back into 'master' without losing the commit history. Which Git sequence is most appropriate?</w:t>
      </w:r>
    </w:p>
    <w:p>
      <w:pPr>
        <w:keepNext/>
        <w:spacing w:after="0"/>
        <w:ind w:left="864"/>
      </w:pPr>
      <w:r>
        <w:t>A.  git checkout auth‑feature; git pull origin master</w:t>
      </w:r>
    </w:p>
    <w:p>
      <w:pPr>
        <w:keepNext/>
        <w:spacing w:after="0"/>
        <w:ind w:left="864"/>
      </w:pPr>
      <w:r>
        <w:t>B.  git merge auth‑feature while on master</w:t>
      </w:r>
    </w:p>
    <w:p>
      <w:pPr>
        <w:keepNext/>
        <w:spacing w:after="0"/>
        <w:ind w:left="864"/>
      </w:pPr>
      <w:r>
        <w:t>C.  git reset --hard auth‑feature</w:t>
      </w:r>
    </w:p>
    <w:p>
      <w:pPr>
        <w:spacing w:after="0"/>
        <w:ind w:left="864"/>
      </w:pPr>
      <w:r>
        <w:t>D.  git rebase master onto auth‑feature</w:t>
      </w:r>
    </w:p>
    <w:p>
      <w:pPr>
        <w:spacing w:after="40"/>
      </w:pPr>
    </w:p>
    <w:p>
      <w:pPr>
        <w:pStyle w:val="ListNumber"/>
        <w:keepNext/>
      </w:pPr>
      <w:r>
        <w:t>Your teammate has pushed a set of changes to a remote repository and opened a pull request on GitHub. What is the primary purpose of this pull request?</w:t>
      </w:r>
    </w:p>
    <w:p>
      <w:pPr>
        <w:keepNext/>
        <w:spacing w:after="0"/>
        <w:ind w:left="864"/>
      </w:pPr>
      <w:r>
        <w:t>A.  Notify reviewers and allow discussion before merging</w:t>
      </w:r>
    </w:p>
    <w:p>
      <w:pPr>
        <w:keepNext/>
        <w:spacing w:after="0"/>
        <w:ind w:left="864"/>
      </w:pPr>
      <w:r>
        <w:t>B.  Automatically merge the changes without review</w:t>
      </w:r>
    </w:p>
    <w:p>
      <w:pPr>
        <w:keepNext/>
        <w:spacing w:after="0"/>
        <w:ind w:left="864"/>
      </w:pPr>
      <w:r>
        <w:t>C.  Delete the source branch after merging</w:t>
      </w:r>
    </w:p>
    <w:p>
      <w:pPr>
        <w:spacing w:after="0"/>
        <w:ind w:left="864"/>
      </w:pPr>
      <w:r>
        <w:t>D.  Create a new branch on the remote repository</w:t>
      </w:r>
    </w:p>
    <w:p>
      <w:pPr>
        <w:spacing w:after="40"/>
      </w:pPr>
    </w:p>
    <w:p>
      <w:pPr>
        <w:pStyle w:val="ListNumber"/>
        <w:keepNext/>
      </w:pPr>
      <w:r>
        <w:t>You need to see exactly what lines were added, removed, or modified in 'config.yaml' between your current working directory and the last commit. Which Git command provides this information?</w:t>
      </w:r>
    </w:p>
    <w:p>
      <w:pPr>
        <w:keepNext/>
        <w:spacing w:after="0"/>
        <w:ind w:left="864"/>
      </w:pPr>
      <w:r>
        <w:t>A.  git status</w:t>
      </w:r>
    </w:p>
    <w:p>
      <w:pPr>
        <w:keepNext/>
        <w:spacing w:after="0"/>
        <w:ind w:left="864"/>
      </w:pPr>
      <w:r>
        <w:t>B.  git log</w:t>
      </w:r>
    </w:p>
    <w:p>
      <w:pPr>
        <w:keepNext/>
        <w:spacing w:after="0"/>
        <w:ind w:left="864"/>
      </w:pPr>
      <w:r>
        <w:t>C.  git show</w:t>
      </w:r>
    </w:p>
    <w:p>
      <w:pPr>
        <w:spacing w:after="0"/>
        <w:ind w:left="864"/>
      </w:pPr>
      <w:r>
        <w:t>D.  git diff config.yaml</w:t>
      </w:r>
    </w:p>
    <w:p>
      <w:pPr>
        <w:spacing w:after="40"/>
      </w:pPr>
    </w:p>
    <w:p>
      <w:pPr>
        <w:pStyle w:val="ListNumber"/>
        <w:keepNext/>
      </w:pPr>
      <w:r>
        <w:t>You accidentally added a local configuration file to the staging area but want to keep the file in your working directory while removing it from the next commit. Which command should you use?</w:t>
      </w:r>
    </w:p>
    <w:p>
      <w:pPr>
        <w:keepNext/>
        <w:spacing w:after="0"/>
        <w:ind w:left="864"/>
      </w:pPr>
      <w:r>
        <w:t>A.  git rm &lt;file&gt;</w:t>
      </w:r>
    </w:p>
    <w:p>
      <w:pPr>
        <w:keepNext/>
        <w:spacing w:after="0"/>
        <w:ind w:left="864"/>
      </w:pPr>
      <w:r>
        <w:t>B.  git rm --cached &lt;file&gt;</w:t>
      </w:r>
    </w:p>
    <w:p>
      <w:pPr>
        <w:keepNext/>
        <w:spacing w:after="0"/>
        <w:ind w:left="864"/>
      </w:pPr>
      <w:r>
        <w:t>C.  git reset &lt;file&gt;</w:t>
      </w:r>
    </w:p>
    <w:p>
      <w:pPr>
        <w:spacing w:after="0"/>
        <w:ind w:left="864"/>
      </w:pPr>
      <w:r>
        <w:t>D.  git reset --hard</w:t>
      </w:r>
    </w:p>
    <w:p>
      <w:pPr>
        <w:spacing w:after="40"/>
      </w:pPr>
    </w:p>
    <w:p>
      <w:pPr>
        <w:pStyle w:val="ListNumber"/>
        <w:keepNext/>
      </w:pPr>
      <w:r>
        <w:t>After manually deleting a source file from the filesystem, you need to record its removal in the repository. Which two-step sequence of commands accomplishes this?</w:t>
      </w:r>
    </w:p>
    <w:p>
      <w:pPr>
        <w:keepNext/>
        <w:spacing w:after="0"/>
        <w:ind w:left="864"/>
      </w:pPr>
      <w:r>
        <w:t>A.  rm &lt;file&gt; then git add &lt;file&gt;</w:t>
      </w:r>
    </w:p>
    <w:p>
      <w:pPr>
        <w:keepNext/>
        <w:spacing w:after="0"/>
        <w:ind w:left="864"/>
      </w:pPr>
      <w:r>
        <w:t>B.  rm &lt;file&gt; then git add -u</w:t>
      </w:r>
    </w:p>
    <w:p>
      <w:pPr>
        <w:keepNext/>
        <w:spacing w:after="0"/>
        <w:ind w:left="864"/>
      </w:pPr>
      <w:r>
        <w:t>C.  git rm &lt;file&gt; then git commit</w:t>
      </w:r>
    </w:p>
    <w:p>
      <w:pPr>
        <w:spacing w:after="0"/>
        <w:ind w:left="864"/>
      </w:pPr>
      <w:r>
        <w:t>D.  git reset &lt;file&gt; then git commit</w:t>
      </w:r>
    </w:p>
    <w:p>
      <w:pPr>
        <w:spacing w:after="40"/>
      </w:pPr>
    </w:p>
    <w:p>
      <w:pPr>
        <w:pStyle w:val="ListNumber"/>
        <w:keepNext/>
      </w:pPr>
      <w:r>
        <w:t>All desired changes have been staged and you want to create a commit with the message "Update login flow". Which command will achieve this?</w:t>
      </w:r>
    </w:p>
    <w:p>
      <w:pPr>
        <w:keepNext/>
        <w:spacing w:after="0"/>
        <w:ind w:left="864"/>
      </w:pPr>
      <w:r>
        <w:t>A.  git commit -a -m "Update login flow"</w:t>
      </w:r>
    </w:p>
    <w:p>
      <w:pPr>
        <w:keepNext/>
        <w:spacing w:after="0"/>
        <w:ind w:left="864"/>
      </w:pPr>
      <w:r>
        <w:t>B.  git push -m "Update login flow"</w:t>
      </w:r>
    </w:p>
    <w:p>
      <w:pPr>
        <w:keepNext/>
        <w:spacing w:after="0"/>
        <w:ind w:left="864"/>
      </w:pPr>
      <w:r>
        <w:t>C.  git commit -m "Update login flow"</w:t>
      </w:r>
    </w:p>
    <w:p>
      <w:pPr>
        <w:spacing w:after="0"/>
        <w:ind w:left="864"/>
      </w:pPr>
      <w:r>
        <w:t>D.  git merge -m "Update login flow"</w:t>
      </w:r>
    </w:p>
    <w:p>
      <w:pPr>
        <w:spacing w:after="40"/>
      </w:pPr>
    </w:p>
    <w:p>
      <w:pPr>
        <w:pStyle w:val="ListNumber"/>
        <w:keepNext/>
      </w:pPr>
      <w:r>
        <w:t>You try to push your local 'feature' branch to the remote repository, but the remote already contains new commits on that branch. Which command will fail unless you first integrate the remote changes?</w:t>
      </w:r>
    </w:p>
    <w:p>
      <w:pPr>
        <w:keepNext/>
        <w:spacing w:after="0"/>
        <w:ind w:left="864"/>
      </w:pPr>
      <w:r>
        <w:t>A.  git merge feature</w:t>
      </w:r>
    </w:p>
    <w:p>
      <w:pPr>
        <w:keepNext/>
        <w:spacing w:after="0"/>
        <w:ind w:left="864"/>
      </w:pPr>
      <w:r>
        <w:t>B.  git pull origin feature</w:t>
      </w:r>
    </w:p>
    <w:p>
      <w:pPr>
        <w:keepNext/>
        <w:spacing w:after="0"/>
        <w:ind w:left="864"/>
      </w:pPr>
      <w:r>
        <w:t>C.  git fetch origin</w:t>
      </w:r>
    </w:p>
    <w:p>
      <w:pPr>
        <w:spacing w:after="0"/>
        <w:ind w:left="864"/>
      </w:pPr>
      <w:r>
        <w:t>D.  git push origin feature</w:t>
      </w:r>
    </w:p>
    <w:p>
      <w:pPr>
        <w:spacing w:after="40"/>
      </w:pPr>
    </w:p>
    <w:p>
      <w:pPr>
        <w:pStyle w:val="ListNumber"/>
        <w:keepNext/>
      </w:pPr>
      <w:r>
        <w:t>A teammate has merged changes into the remote 'master' branch. You are on the local 'master' branch and need to incorporate those updates. Which command should you run?</w:t>
      </w:r>
    </w:p>
    <w:p>
      <w:pPr>
        <w:keepNext/>
        <w:spacing w:after="0"/>
        <w:ind w:left="864"/>
      </w:pPr>
      <w:r>
        <w:t>A.  git fetch origin master</w:t>
      </w:r>
    </w:p>
    <w:p>
      <w:pPr>
        <w:keepNext/>
        <w:spacing w:after="0"/>
        <w:ind w:left="864"/>
      </w:pPr>
      <w:r>
        <w:t>B.  git push origin master</w:t>
      </w:r>
    </w:p>
    <w:p>
      <w:pPr>
        <w:keepNext/>
        <w:spacing w:after="0"/>
        <w:ind w:left="864"/>
      </w:pPr>
      <w:r>
        <w:t>C.  git merge origin/master</w:t>
      </w:r>
    </w:p>
    <w:p>
      <w:pPr>
        <w:spacing w:after="0"/>
        <w:ind w:left="864"/>
      </w:pPr>
      <w:r>
        <w:t>D.  git pull origin master</w:t>
      </w:r>
    </w:p>
    <w:p>
      <w:pPr>
        <w:spacing w:after="40"/>
      </w:pPr>
    </w:p>
    <w:p>
      <w:pPr>
        <w:pStyle w:val="ListNumber"/>
        <w:keepNext/>
      </w:pPr>
      <w:r>
        <w:t>You want to create a new branch called 'ui-improvement' based on the current 'develop' branch and switch to it immediately. Which command correctly does this?</w:t>
      </w:r>
    </w:p>
    <w:p>
      <w:pPr>
        <w:keepNext/>
        <w:spacing w:after="0"/>
        <w:ind w:left="864"/>
      </w:pPr>
      <w:r>
        <w:t>A.  git checkout -b ui-improvement develop</w:t>
      </w:r>
    </w:p>
    <w:p>
      <w:pPr>
        <w:keepNext/>
        <w:spacing w:after="0"/>
        <w:ind w:left="864"/>
      </w:pPr>
      <w:r>
        <w:t>B.  git branch ui-improvement develop</w:t>
      </w:r>
    </w:p>
    <w:p>
      <w:pPr>
        <w:keepNext/>
        <w:spacing w:after="0"/>
        <w:ind w:left="864"/>
      </w:pPr>
      <w:r>
        <w:t>C.  git checkout develop -b ui-improvement</w:t>
      </w:r>
    </w:p>
    <w:p>
      <w:pPr>
        <w:spacing w:after="0"/>
        <w:ind w:left="864"/>
      </w:pPr>
      <w:r>
        <w:t>D.  git switch -c ui-improvement develop</w:t>
      </w:r>
    </w:p>
    <w:p>
      <w:pPr>
        <w:spacing w:after="40"/>
      </w:pPr>
    </w:p>
    <w:p>
      <w:pPr>
        <w:pStyle w:val="ListNumber"/>
        <w:keepNext/>
      </w:pPr>
      <w:r>
        <w:t>After successfully merging 'ui-improvement' into 'develop', you decide to delete the now‑redundant local branch. Which command removes it?</w:t>
      </w:r>
    </w:p>
    <w:p>
      <w:pPr>
        <w:keepNext/>
        <w:spacing w:after="0"/>
        <w:ind w:left="864"/>
      </w:pPr>
      <w:r>
        <w:t>A.  git delete branch ui-improvement</w:t>
      </w:r>
    </w:p>
    <w:p>
      <w:pPr>
        <w:keepNext/>
        <w:spacing w:after="0"/>
        <w:ind w:left="864"/>
      </w:pPr>
      <w:r>
        <w:t>B.  git branch -D ui-improvement</w:t>
      </w:r>
    </w:p>
    <w:p>
      <w:pPr>
        <w:keepNext/>
        <w:spacing w:after="0"/>
        <w:ind w:left="864"/>
      </w:pPr>
      <w:r>
        <w:t>C.  git branch -d ui-improvement</w:t>
      </w:r>
    </w:p>
    <w:p>
      <w:pPr>
        <w:spacing w:after="0"/>
        <w:ind w:left="864"/>
      </w:pPr>
      <w:r>
        <w:t>D.  git rm -b ui-improvement</w:t>
      </w:r>
    </w:p>
    <w:p>
      <w:pPr>
        <w:spacing w:after="40"/>
      </w:pPr>
    </w:p>
    <w:p>
      <w:pPr>
        <w:pStyle w:val="ListNumber"/>
        <w:keepNext/>
      </w:pPr>
      <w:r>
        <w:t>Two branches, 'featureA' and 'featureB', both modify line 42 of the same file in different ways. When you attempt to merge 'featureB' into 'featureA', what will Git report?</w:t>
      </w:r>
    </w:p>
    <w:p>
      <w:pPr>
        <w:keepNext/>
        <w:spacing w:after="0"/>
        <w:ind w:left="864"/>
      </w:pPr>
      <w:r>
        <w:t>A.  A merge conflict will occur</w:t>
      </w:r>
    </w:p>
    <w:p>
      <w:pPr>
        <w:keepNext/>
        <w:spacing w:after="0"/>
        <w:ind w:left="864"/>
      </w:pPr>
      <w:r>
        <w:t>B.  Git will silently choose the version from featureA</w:t>
      </w:r>
    </w:p>
    <w:p>
      <w:pPr>
        <w:keepNext/>
        <w:spacing w:after="0"/>
        <w:ind w:left="864"/>
      </w:pPr>
      <w:r>
        <w:t>C.  A fast‑forward merge will be performed automatically</w:t>
      </w:r>
    </w:p>
    <w:p>
      <w:pPr>
        <w:spacing w:after="0"/>
        <w:ind w:left="864"/>
      </w:pPr>
      <w:r>
        <w:t>D.  Git will abort the merge without any message</w:t>
      </w:r>
    </w:p>
    <w:p>
      <w:pPr>
        <w:spacing w:after="40"/>
      </w:pPr>
    </w:p>
    <w:p>
      <w:pPr>
        <w:pStyle w:val="ListNumber"/>
        <w:keepNext/>
      </w:pPr>
      <w:r>
        <w:t>After completing a new feature, you submit the changes to the repository and want a review that focuses only on the modified lines. Which type of code review is most appropriate for this scenario?</w:t>
      </w:r>
    </w:p>
    <w:p>
      <w:pPr>
        <w:keepNext/>
        <w:spacing w:after="0"/>
        <w:ind w:left="864"/>
      </w:pPr>
      <w:r>
        <w:t>A.  Email pass-around</w:t>
      </w:r>
    </w:p>
    <w:p>
      <w:pPr>
        <w:keepNext/>
        <w:spacing w:after="0"/>
        <w:ind w:left="864"/>
      </w:pPr>
      <w:r>
        <w:t>B.  Change-based code review</w:t>
      </w:r>
    </w:p>
    <w:p>
      <w:pPr>
        <w:keepNext/>
        <w:spacing w:after="0"/>
        <w:ind w:left="864"/>
      </w:pPr>
      <w:r>
        <w:t>C.  Over-the-shoulder code review</w:t>
      </w:r>
    </w:p>
    <w:p>
      <w:pPr>
        <w:spacing w:after="0"/>
        <w:ind w:left="864"/>
      </w:pPr>
      <w:r>
        <w:t>D.  Formal code review</w:t>
      </w:r>
    </w:p>
    <w:p>
      <w:pPr>
        <w:spacing w:after="40"/>
      </w:pPr>
    </w:p>
    <w:p>
      <w:pPr>
        <w:pStyle w:val="ListNumber"/>
        <w:keepNext/>
      </w:pPr>
      <w:r>
        <w:t>In a Test‑Driven Development (TDD) workflow, you have just written a failing unit test. What is the next step you should take?</w:t>
      </w:r>
    </w:p>
    <w:p>
      <w:pPr>
        <w:keepNext/>
        <w:spacing w:after="0"/>
        <w:ind w:left="864"/>
      </w:pPr>
      <w:r>
        <w:t>A.  Run all tests again to confirm the failure</w:t>
      </w:r>
    </w:p>
    <w:p>
      <w:pPr>
        <w:keepNext/>
        <w:spacing w:after="0"/>
        <w:ind w:left="864"/>
      </w:pPr>
      <w:r>
        <w:t>B.  Deploy the code to production</w:t>
      </w:r>
    </w:p>
    <w:p>
      <w:pPr>
        <w:keepNext/>
        <w:spacing w:after="0"/>
        <w:ind w:left="864"/>
      </w:pPr>
      <w:r>
        <w:t>C.  Refactor the existing code</w:t>
      </w:r>
    </w:p>
    <w:p>
      <w:pPr>
        <w:spacing w:after="0"/>
        <w:ind w:left="864"/>
      </w:pPr>
      <w:r>
        <w:t>D.  Write application code to make the test pass</w:t>
      </w:r>
    </w:p>
    <w:p>
      <w:pPr>
        <w:spacing w:after="40"/>
      </w:pPr>
    </w:p>
    <w:p>
      <w:pPr>
        <w:pStyle w:val="ListNumber"/>
        <w:keepNext/>
      </w:pPr>
      <w:r>
        <w:t>You open a YAML configuration file and see three dashes (---) on the first line. What does this line signify?</w:t>
      </w:r>
    </w:p>
    <w:p>
      <w:pPr>
        <w:keepNext/>
        <w:spacing w:after="0"/>
        <w:ind w:left="864"/>
      </w:pPr>
      <w:r>
        <w:t>A.  The end of the file</w:t>
      </w:r>
    </w:p>
    <w:p>
      <w:pPr>
        <w:keepNext/>
        <w:spacing w:after="0"/>
        <w:ind w:left="864"/>
      </w:pPr>
      <w:r>
        <w:t>B.  The beginning of a YAML document</w:t>
      </w:r>
    </w:p>
    <w:p>
      <w:pPr>
        <w:keepNext/>
        <w:spacing w:after="0"/>
        <w:ind w:left="864"/>
      </w:pPr>
      <w:r>
        <w:t>C.  The start of a comment</w:t>
      </w:r>
    </w:p>
    <w:p>
      <w:pPr>
        <w:spacing w:after="0"/>
        <w:ind w:left="864"/>
      </w:pPr>
      <w:r>
        <w:t>D.  A declaration of a list</w:t>
      </w:r>
    </w:p>
    <w:p>
      <w:pPr>
        <w:spacing w:after="40"/>
      </w:pPr>
    </w:p>
    <w:p>
      <w:pPr>
        <w:pStyle w:val="ListNumber"/>
        <w:keepNext/>
      </w:pPr>
      <w:r>
        <w:t>When parsing a JSON response that contains nested objects, which statement about JSON is true according to the module?</w:t>
      </w:r>
    </w:p>
    <w:p>
      <w:pPr>
        <w:keepNext/>
        <w:spacing w:after="0"/>
        <w:ind w:left="864"/>
      </w:pPr>
      <w:r>
        <w:t>A.  JSON basic data types include numbers, strings, Booleans, and nulls</w:t>
      </w:r>
    </w:p>
    <w:p>
      <w:pPr>
        <w:keepNext/>
        <w:spacing w:after="0"/>
        <w:ind w:left="864"/>
      </w:pPr>
      <w:r>
        <w:t>B.  JSON allows comments within the file</w:t>
      </w:r>
    </w:p>
    <w:p>
      <w:pPr>
        <w:keepNext/>
        <w:spacing w:after="0"/>
        <w:ind w:left="864"/>
      </w:pPr>
      <w:r>
        <w:t>C.  Whitespace is significant in JSON</w:t>
      </w:r>
    </w:p>
    <w:p>
      <w:pPr>
        <w:spacing w:after="0"/>
        <w:ind w:left="864"/>
      </w:pPr>
      <w:r>
        <w:t>D.  Keys must be enclosed in single quotes</w:t>
      </w:r>
    </w:p>
    <w:p>
      <w:pPr>
        <w:spacing w:after="40"/>
      </w:pPr>
    </w:p>
    <w:p>
      <w:pPr>
        <w:pStyle w:val="ListNumber"/>
        <w:keepNext/>
      </w:pPr>
      <w:r>
        <w:t>During a code review, a teammate points out inconsistent indentation in a Python script. Which code‑review goal does this issue primarily violate?</w:t>
      </w:r>
    </w:p>
    <w:p>
      <w:pPr>
        <w:keepNext/>
        <w:spacing w:after="0"/>
        <w:ind w:left="864"/>
      </w:pPr>
      <w:r>
        <w:t>A.  Using correct formatting</w:t>
      </w:r>
    </w:p>
    <w:p>
      <w:pPr>
        <w:keepNext/>
        <w:spacing w:after="0"/>
        <w:ind w:left="864"/>
      </w:pPr>
      <w:r>
        <w:t>B.  Providing proper comments and documentation</w:t>
      </w:r>
    </w:p>
    <w:p>
      <w:pPr>
        <w:keepNext/>
        <w:spacing w:after="0"/>
        <w:ind w:left="864"/>
      </w:pPr>
      <w:r>
        <w:t>C.  Making the code easy to understand</w:t>
      </w:r>
    </w:p>
    <w:p>
      <w:pPr>
        <w:spacing w:after="0"/>
        <w:ind w:left="864"/>
      </w:pPr>
      <w:r>
        <w:t>D.  Ensuring the code is free of bugs</w:t>
      </w:r>
    </w:p>
    <w:p>
      <w:pPr>
        <w:spacing w:after="40"/>
      </w:pPr>
    </w:p>
    <w:p>
      <w:pPr>
        <w:pStyle w:val="ListNumber"/>
        <w:keepNext/>
      </w:pPr>
      <w:r>
        <w:t>You are editing a YAML configuration file and need to add comments. In which location are comments NOT allowed?</w:t>
      </w:r>
    </w:p>
    <w:p>
      <w:pPr>
        <w:keepNext/>
        <w:spacing w:after="0"/>
        <w:ind w:left="864"/>
      </w:pPr>
      <w:r>
        <w:t>A.  Inside a long string literal</w:t>
      </w:r>
    </w:p>
    <w:p>
      <w:pPr>
        <w:keepNext/>
        <w:spacing w:after="0"/>
        <w:ind w:left="864"/>
      </w:pPr>
      <w:r>
        <w:t>B.  After a key-value pair on the same line</w:t>
      </w:r>
    </w:p>
    <w:p>
      <w:pPr>
        <w:keepNext/>
        <w:spacing w:after="0"/>
        <w:ind w:left="864"/>
      </w:pPr>
      <w:r>
        <w:t>C.  At the beginning of a line before any content</w:t>
      </w:r>
    </w:p>
    <w:p>
      <w:pPr>
        <w:spacing w:after="0"/>
        <w:ind w:left="864"/>
      </w:pPr>
      <w:r>
        <w:t>D.  On a line by itself preceding a section</w:t>
      </w:r>
    </w:p>
    <w:p>
      <w:pPr>
        <w:spacing w:after="40"/>
      </w:pPr>
    </w:p>
    <w:p>
      <w:pPr>
        <w:pStyle w:val="ListNumber"/>
        <w:keepNext/>
      </w:pPr>
      <w:r>
        <w:t>To force the value 123 to be interpreted as a string rather than a number in a YAML file, which tag should you use?</w:t>
      </w:r>
    </w:p>
    <w:p>
      <w:pPr>
        <w:keepNext/>
        <w:spacing w:after="0"/>
        <w:ind w:left="864"/>
      </w:pPr>
      <w:r>
        <w:t>A.  !!float</w:t>
      </w:r>
    </w:p>
    <w:p>
      <w:pPr>
        <w:keepNext/>
        <w:spacing w:after="0"/>
        <w:ind w:left="864"/>
      </w:pPr>
      <w:r>
        <w:t>B.  !!int</w:t>
      </w:r>
    </w:p>
    <w:p>
      <w:pPr>
        <w:keepNext/>
        <w:spacing w:after="0"/>
        <w:ind w:left="864"/>
      </w:pPr>
      <w:r>
        <w:t>C.  !!bool</w:t>
      </w:r>
    </w:p>
    <w:p>
      <w:pPr>
        <w:spacing w:after="0"/>
        <w:ind w:left="864"/>
      </w:pPr>
      <w:r>
        <w:t>D.  !!str</w:t>
      </w:r>
    </w:p>
    <w:p>
      <w:pPr>
        <w:spacing w:after="40"/>
      </w:pPr>
    </w:p>
    <w:p>
      <w:pPr>
        <w:pStyle w:val="ListNumber"/>
        <w:keepNext/>
      </w:pPr>
      <w:r>
        <w:t>A Python script reads a JSON response from a web API using a file object. Which function from the json module correctly parses the file into a Python dictionary?</w:t>
      </w:r>
    </w:p>
    <w:p>
      <w:pPr>
        <w:keepNext/>
        <w:spacing w:after="0"/>
        <w:ind w:left="864"/>
      </w:pPr>
      <w:r>
        <w:t>A.  json.load</w:t>
      </w:r>
    </w:p>
    <w:p>
      <w:pPr>
        <w:keepNext/>
        <w:spacing w:after="0"/>
        <w:ind w:left="864"/>
      </w:pPr>
      <w:r>
        <w:t>B.  json.dump</w:t>
      </w:r>
    </w:p>
    <w:p>
      <w:pPr>
        <w:keepNext/>
        <w:spacing w:after="0"/>
        <w:ind w:left="864"/>
      </w:pPr>
      <w:r>
        <w:t>C.  json.dumps</w:t>
      </w:r>
    </w:p>
    <w:p>
      <w:pPr>
        <w:spacing w:after="0"/>
        <w:ind w:left="864"/>
      </w:pPr>
      <w:r>
        <w:t>D.  json.loads</w:t>
      </w:r>
    </w:p>
    <w:p>
      <w:pPr>
        <w:spacing w:after="40"/>
      </w:pPr>
    </w:p>
    <w:p>
      <w:pPr>
        <w:pStyle w:val="ListNumber"/>
        <w:keepNext/>
      </w:pPr>
      <w:r>
        <w:t>You need to write a Python dictionary to a YAML file for application configuration. Which library and function are most appropriate?</w:t>
      </w:r>
    </w:p>
    <w:p>
      <w:pPr>
        <w:keepNext/>
        <w:spacing w:after="0"/>
        <w:ind w:left="864"/>
      </w:pPr>
      <w:r>
        <w:t>A.  xml.etree.ElementTree</w:t>
      </w:r>
    </w:p>
    <w:p>
      <w:pPr>
        <w:keepNext/>
        <w:spacing w:after="0"/>
        <w:ind w:left="864"/>
      </w:pPr>
      <w:r>
        <w:t>B.  json.dump</w:t>
      </w:r>
    </w:p>
    <w:p>
      <w:pPr>
        <w:keepNext/>
        <w:spacing w:after="0"/>
        <w:ind w:left="864"/>
      </w:pPr>
      <w:r>
        <w:t>C.  yaml.dump</w:t>
      </w:r>
    </w:p>
    <w:p>
      <w:pPr>
        <w:spacing w:after="0"/>
        <w:ind w:left="864"/>
      </w:pPr>
      <w:r>
        <w:t>D.  yaml.load</w:t>
      </w:r>
    </w:p>
    <w:p>
      <w:pPr>
        <w:spacing w:after="40"/>
      </w:pPr>
    </w:p>
    <w:p>
      <w:pPr>
        <w:pStyle w:val="ListNumber"/>
        <w:keepNext/>
      </w:pPr>
      <w:r>
        <w:t>Your team pushes code to a repository hosted on GitHub. What type of repository is the GitHub repository?</w:t>
      </w:r>
    </w:p>
    <w:p>
      <w:pPr>
        <w:keepNext/>
        <w:spacing w:after="0"/>
        <w:ind w:left="864"/>
      </w:pPr>
      <w:r>
        <w:t>A.  Staging</w:t>
      </w:r>
    </w:p>
    <w:p>
      <w:pPr>
        <w:keepNext/>
        <w:spacing w:after="0"/>
        <w:ind w:left="864"/>
      </w:pPr>
      <w:r>
        <w:t>B.  Local</w:t>
      </w:r>
    </w:p>
    <w:p>
      <w:pPr>
        <w:keepNext/>
        <w:spacing w:after="0"/>
        <w:ind w:left="864"/>
      </w:pPr>
      <w:r>
        <w:t>C.  Forked</w:t>
      </w:r>
    </w:p>
    <w:p>
      <w:pPr>
        <w:spacing w:after="0"/>
        <w:ind w:left="864"/>
      </w:pPr>
      <w:r>
        <w:t>D.  Remote</w:t>
      </w:r>
    </w:p>
    <w:p>
      <w:pPr>
        <w:spacing w:after="40"/>
      </w:pPr>
    </w:p>
    <w:p>
      <w:pPr>
        <w:pStyle w:val="ListNumber"/>
        <w:keepNext/>
      </w:pPr>
      <w:r>
        <w:t>To extract specific elements from an XML document in Python, which standard library module should you import?</w:t>
      </w:r>
    </w:p>
    <w:p>
      <w:pPr>
        <w:keepNext/>
        <w:spacing w:after="0"/>
        <w:ind w:left="864"/>
      </w:pPr>
      <w:r>
        <w:t>A.  xml.etree.ElementTree</w:t>
      </w:r>
    </w:p>
    <w:p>
      <w:pPr>
        <w:keepNext/>
        <w:spacing w:after="0"/>
        <w:ind w:left="864"/>
      </w:pPr>
      <w:r>
        <w:t>B.  csv</w:t>
      </w:r>
    </w:p>
    <w:p>
      <w:pPr>
        <w:keepNext/>
        <w:spacing w:after="0"/>
        <w:ind w:left="864"/>
      </w:pPr>
      <w:r>
        <w:t>C.  yaml</w:t>
      </w:r>
    </w:p>
    <w:p>
      <w:pPr>
        <w:spacing w:after="0"/>
        <w:ind w:left="864"/>
      </w:pPr>
      <w:r>
        <w:t>D.  json</w:t>
      </w:r>
    </w:p>
    <w:p>
      <w:pPr>
        <w:spacing w:after="40"/>
      </w:pPr>
    </w:p>
    <w:p>
      <w:pPr>
        <w:pStyle w:val="Heading1"/>
      </w:pPr>
      <w:r>
        <w:t>Matching (Dropdown Style)</w:t>
      </w:r>
    </w:p>
    <w:p>
      <w:pPr>
        <w:pStyle w:val="ListNumber"/>
        <w:keepNext/>
      </w:pPr>
      <w:r>
        <w:t>Match the Agile or Scrum term with its description.</w:t>
      </w:r>
    </w:p>
    <w:p>
      <w:pPr>
        <w:keepNext/>
        <w:spacing w:after="0"/>
        <w:ind w:left="864"/>
      </w:pPr>
      <w:r>
        <w:t>A.  A list of resolved bugs</w:t>
      </w:r>
    </w:p>
    <w:p>
      <w:pPr>
        <w:keepNext/>
        <w:spacing w:after="0"/>
        <w:ind w:left="864"/>
      </w:pPr>
      <w:r>
        <w:t>B.  A prioritized list of all the features for the software</w:t>
      </w:r>
    </w:p>
    <w:p>
      <w:pPr>
        <w:keepNext/>
        <w:spacing w:after="0"/>
        <w:ind w:left="864"/>
      </w:pPr>
      <w:r>
        <w:t>C.  A time-boxed period where working software is developed</w:t>
      </w:r>
    </w:p>
    <w:p>
      <w:pPr>
        <w:keepNext/>
        <w:spacing w:after="0"/>
        <w:ind w:left="864"/>
      </w:pPr>
      <w:r>
        <w:t>D.  Uses stand-up meetings to review progress</w:t>
      </w:r>
    </w:p>
    <w:p>
      <w:pPr>
        <w:keepNext/>
        <w:spacing w:after="0"/>
        <w:ind w:left="864"/>
      </w:pPr>
      <w:r>
        <w:t>E.  A simple statement of what a user needs and why</w:t>
      </w:r>
    </w:p>
    <w:p>
      <w:pPr>
        <w:spacing w:after="0"/>
        <w:ind w:left="864"/>
      </w:pPr>
      <w:r>
        <w:t>Story:  ______</w:t>
      </w:r>
    </w:p>
    <w:p>
      <w:pPr>
        <w:spacing w:after="0"/>
        <w:ind w:left="864"/>
      </w:pPr>
      <w:r>
        <w:t>Scrum team:  ______</w:t>
      </w:r>
    </w:p>
    <w:p>
      <w:pPr>
        <w:spacing w:after="0"/>
        <w:ind w:left="864"/>
      </w:pPr>
      <w:r>
        <w:t>Sprint:  ______</w:t>
      </w:r>
    </w:p>
    <w:p>
      <w:pPr>
        <w:spacing w:after="0"/>
        <w:ind w:left="864"/>
      </w:pPr>
      <w:r>
        <w:t>Backlog:  ______</w:t>
      </w:r>
    </w:p>
    <w:p>
      <w:pPr>
        <w:spacing w:after="40"/>
      </w:pPr>
    </w:p>
    <w:p>
      <w:pPr>
        <w:pStyle w:val="ListNumber"/>
        <w:keepNext/>
      </w:pPr>
      <w:r>
        <w:t>Match the SDLC phase with its result.</w:t>
      </w:r>
    </w:p>
    <w:p>
      <w:pPr>
        <w:keepNext/>
        <w:spacing w:after="0"/>
        <w:ind w:left="864"/>
      </w:pPr>
      <w:r>
        <w:t>A.  The final software is released to end users</w:t>
      </w:r>
    </w:p>
    <w:p>
      <w:pPr>
        <w:keepNext/>
        <w:spacing w:after="0"/>
        <w:ind w:left="864"/>
      </w:pPr>
      <w:r>
        <w:t>B.  Software Requirement Specification (SRS)</w:t>
      </w:r>
    </w:p>
    <w:p>
      <w:pPr>
        <w:keepNext/>
        <w:spacing w:after="0"/>
        <w:ind w:left="864"/>
      </w:pPr>
      <w:r>
        <w:t>C.  A signed contract</w:t>
      </w:r>
    </w:p>
    <w:p>
      <w:pPr>
        <w:keepNext/>
        <w:spacing w:after="0"/>
        <w:ind w:left="864"/>
      </w:pPr>
      <w:r>
        <w:t>D.  Functional code ready to be tested</w:t>
      </w:r>
    </w:p>
    <w:p>
      <w:pPr>
        <w:keepNext/>
        <w:spacing w:after="0"/>
        <w:ind w:left="864"/>
      </w:pPr>
      <w:r>
        <w:t>E.  High-Level and Low-Level Design documents</w:t>
      </w:r>
    </w:p>
    <w:p>
      <w:pPr>
        <w:spacing w:after="0"/>
        <w:ind w:left="864"/>
      </w:pPr>
      <w:r>
        <w:t>Requirements and Analysis:  ______</w:t>
      </w:r>
    </w:p>
    <w:p>
      <w:pPr>
        <w:spacing w:after="0"/>
        <w:ind w:left="864"/>
      </w:pPr>
      <w:r>
        <w:t>Design:  ______</w:t>
      </w:r>
    </w:p>
    <w:p>
      <w:pPr>
        <w:spacing w:after="0"/>
        <w:ind w:left="864"/>
      </w:pPr>
      <w:r>
        <w:t>Implementation:  ______</w:t>
      </w:r>
    </w:p>
    <w:p>
      <w:pPr>
        <w:spacing w:after="0"/>
        <w:ind w:left="864"/>
      </w:pPr>
      <w:r>
        <w:t>Deployment:  ______</w:t>
      </w:r>
    </w:p>
    <w:p>
      <w:pPr>
        <w:spacing w:after="40"/>
      </w:pPr>
    </w:p>
    <w:p>
      <w:pPr>
        <w:pStyle w:val="ListNumber"/>
        <w:keepNext/>
      </w:pPr>
      <w:r>
        <w:t>Match the Git command with its purpose.</w:t>
      </w:r>
    </w:p>
    <w:p>
      <w:pPr>
        <w:keepNext/>
        <w:spacing w:after="0"/>
        <w:ind w:left="864"/>
      </w:pPr>
      <w:r>
        <w:t>A.  Updates the local repository with the staged changes</w:t>
      </w:r>
    </w:p>
    <w:p>
      <w:pPr>
        <w:keepNext/>
        <w:spacing w:after="0"/>
        <w:ind w:left="864"/>
      </w:pPr>
      <w:r>
        <w:t>B.  Deletes a branch</w:t>
      </w:r>
    </w:p>
    <w:p>
      <w:pPr>
        <w:keepNext/>
        <w:spacing w:after="0"/>
        <w:ind w:left="864"/>
      </w:pPr>
      <w:r>
        <w:t>C.  Gets an existing repository</w:t>
      </w:r>
    </w:p>
    <w:p>
      <w:pPr>
        <w:keepNext/>
        <w:spacing w:after="0"/>
        <w:ind w:left="864"/>
      </w:pPr>
      <w:r>
        <w:t>D.  Updates the remote repository</w:t>
      </w:r>
    </w:p>
    <w:p>
      <w:pPr>
        <w:keepNext/>
        <w:spacing w:after="0"/>
        <w:ind w:left="864"/>
      </w:pPr>
      <w:r>
        <w:t>E.  Creates a new empty repository (.git directory)</w:t>
      </w:r>
    </w:p>
    <w:p>
      <w:pPr>
        <w:keepNext/>
        <w:spacing w:after="0"/>
        <w:ind w:left="864"/>
      </w:pPr>
      <w:r>
        <w:t>F.  Adds files to the staging area</w:t>
      </w:r>
    </w:p>
    <w:p>
      <w:pPr>
        <w:spacing w:after="0"/>
        <w:ind w:left="864"/>
      </w:pPr>
      <w:r>
        <w:t>git init:  ______</w:t>
      </w:r>
    </w:p>
    <w:p>
      <w:pPr>
        <w:spacing w:after="0"/>
        <w:ind w:left="864"/>
      </w:pPr>
      <w:r>
        <w:t>git clone:  ______</w:t>
      </w:r>
    </w:p>
    <w:p>
      <w:pPr>
        <w:spacing w:after="0"/>
        <w:ind w:left="864"/>
      </w:pPr>
      <w:r>
        <w:t>git add:  ______</w:t>
      </w:r>
    </w:p>
    <w:p>
      <w:pPr>
        <w:spacing w:after="0"/>
        <w:ind w:left="864"/>
      </w:pPr>
      <w:r>
        <w:t>git commit:  ______</w:t>
      </w:r>
    </w:p>
    <w:p>
      <w:pPr>
        <w:spacing w:after="0"/>
        <w:ind w:left="864"/>
      </w:pPr>
      <w:r>
        <w:t>git push:  ______</w:t>
      </w:r>
    </w:p>
    <w:p>
      <w:pPr>
        <w:spacing w:after="40"/>
      </w:pPr>
    </w:p>
    <w:p>
      <w:pPr>
        <w:pStyle w:val="ListNumber"/>
        <w:keepNext/>
      </w:pPr>
      <w:r>
        <w:t>Match the .diff symbol with its meaning.</w:t>
      </w:r>
    </w:p>
    <w:p>
      <w:pPr>
        <w:keepNext/>
        <w:spacing w:after="0"/>
        <w:ind w:left="864"/>
      </w:pPr>
      <w:r>
        <w:t>A.  The next block of information is starting</w:t>
      </w:r>
    </w:p>
    <w:p>
      <w:pPr>
        <w:keepNext/>
        <w:spacing w:after="0"/>
        <w:ind w:left="864"/>
      </w:pPr>
      <w:r>
        <w:t>B.  A file has been added or removed</w:t>
      </w:r>
    </w:p>
    <w:p>
      <w:pPr>
        <w:keepNext/>
        <w:spacing w:after="0"/>
        <w:ind w:left="864"/>
      </w:pPr>
      <w:r>
        <w:t>C.  The line has been added</w:t>
      </w:r>
    </w:p>
    <w:p>
      <w:pPr>
        <w:keepNext/>
        <w:spacing w:after="0"/>
        <w:ind w:left="864"/>
      </w:pPr>
      <w:r>
        <w:t>D.  Context lines</w:t>
      </w:r>
    </w:p>
    <w:p>
      <w:pPr>
        <w:keepNext/>
        <w:spacing w:after="0"/>
        <w:ind w:left="864"/>
      </w:pPr>
      <w:r>
        <w:t>E.  The line has been removed</w:t>
      </w:r>
    </w:p>
    <w:p>
      <w:pPr>
        <w:spacing w:after="0"/>
        <w:ind w:left="864"/>
      </w:pPr>
      <w:r>
        <w:t>+:  ______</w:t>
      </w:r>
    </w:p>
    <w:p>
      <w:pPr>
        <w:spacing w:after="0"/>
        <w:ind w:left="864"/>
      </w:pPr>
      <w:r>
        <w:t>-:  ______</w:t>
      </w:r>
    </w:p>
    <w:p>
      <w:pPr>
        <w:spacing w:after="0"/>
        <w:ind w:left="864"/>
      </w:pPr>
      <w:r>
        <w:t>@@:  ______</w:t>
      </w:r>
    </w:p>
    <w:p>
      <w:pPr>
        <w:spacing w:after="0"/>
        <w:ind w:left="864"/>
      </w:pPr>
      <w:r>
        <w:t>/dev/null:  ______</w:t>
      </w:r>
    </w:p>
    <w:p>
      <w:pPr>
        <w:spacing w:after="40"/>
      </w:pPr>
    </w:p>
    <w:p>
      <w:pPr>
        <w:pStyle w:val="ListNumber"/>
        <w:keepNext/>
      </w:pPr>
      <w:r>
        <w:t>Match the MVC component with its role.</w:t>
      </w:r>
    </w:p>
    <w:p>
      <w:pPr>
        <w:keepNext/>
        <w:spacing w:after="0"/>
        <w:ind w:left="864"/>
      </w:pPr>
      <w:r>
        <w:t>A.  The middleman that takes user input and formats it for the model or view</w:t>
      </w:r>
    </w:p>
    <w:p>
      <w:pPr>
        <w:keepNext/>
        <w:spacing w:after="0"/>
        <w:ind w:left="864"/>
      </w:pPr>
      <w:r>
        <w:t>B.  The visual representation of the data</w:t>
      </w:r>
    </w:p>
    <w:p>
      <w:pPr>
        <w:keepNext/>
        <w:spacing w:after="0"/>
        <w:ind w:left="864"/>
      </w:pPr>
      <w:r>
        <w:t>C.  The application's data structure; manages data, logic, and rules</w:t>
      </w:r>
    </w:p>
    <w:p>
      <w:pPr>
        <w:keepNext/>
        <w:spacing w:after="0"/>
        <w:ind w:left="864"/>
      </w:pPr>
      <w:r>
        <w:t>D.  Stores a list of observers</w:t>
      </w:r>
    </w:p>
    <w:p>
      <w:pPr>
        <w:spacing w:after="0"/>
        <w:ind w:left="864"/>
      </w:pPr>
      <w:r>
        <w:t>Model:  ______</w:t>
      </w:r>
    </w:p>
    <w:p>
      <w:pPr>
        <w:spacing w:after="0"/>
        <w:ind w:left="864"/>
      </w:pPr>
      <w:r>
        <w:t>View:  ______</w:t>
      </w:r>
    </w:p>
    <w:p>
      <w:pPr>
        <w:spacing w:after="0"/>
        <w:ind w:left="864"/>
      </w:pPr>
      <w:r>
        <w:t>Controller:  ______</w:t>
      </w:r>
    </w:p>
    <w:p>
      <w:pPr>
        <w:spacing w:after="40"/>
      </w:pPr>
    </w:p>
    <w:p>
      <w:r>
        <w:br w:type="page"/>
      </w:r>
    </w:p>
    <w:p>
      <w:pPr>
        <w:pStyle w:val="Heading1"/>
      </w:pPr>
      <w:r>
        <w:t>Answer Key</w:t>
      </w:r>
    </w:p>
    <w:tbl>
      <w:tblPr>
        <w:tblStyle w:val="TableGrid"/>
        <w:tblW w:type="auto" w:w="0"/>
        <w:tblLook w:firstColumn="1" w:firstRow="1" w:lastColumn="0" w:lastRow="0" w:noHBand="0" w:noVBand="1" w:val="04A0"/>
      </w:tblPr>
      <w:tblGrid>
        <w:gridCol w:w="3120"/>
        <w:gridCol w:w="3120"/>
        <w:gridCol w:w="3120"/>
      </w:tblGrid>
      <w:tr>
        <w:tc>
          <w:tcPr>
            <w:tcW w:type="dxa" w:w="720"/>
          </w:tcPr>
          <w:p>
            <w:r>
              <w:rPr>
                <w:b/>
              </w:rPr>
              <w:t>No.</w:t>
            </w:r>
          </w:p>
        </w:tc>
        <w:tc>
          <w:tcPr>
            <w:tcW w:type="dxa" w:w="3744"/>
          </w:tcPr>
          <w:p>
            <w:r>
              <w:rPr>
                <w:b/>
              </w:rPr>
              <w:t>Answer</w:t>
            </w:r>
          </w:p>
        </w:tc>
        <w:tc>
          <w:tcPr>
            <w:tcW w:type="dxa" w:w="4896"/>
          </w:tcPr>
          <w:p>
            <w:r>
              <w:rPr>
                <w:b/>
              </w:rPr>
              <w:t>Why</w:t>
            </w:r>
          </w:p>
        </w:tc>
      </w:tr>
      <w:tr>
        <w:tc>
          <w:tcPr>
            <w:tcW w:type="dxa" w:w="720"/>
          </w:tcPr>
          <w:p>
            <w:r>
              <w:t>1</w:t>
            </w:r>
          </w:p>
        </w:tc>
        <w:tc>
          <w:tcPr>
            <w:tcW w:type="dxa" w:w="3744"/>
          </w:tcPr>
          <w:p>
            <w:r>
              <w:t>A. Six</w:t>
            </w:r>
          </w:p>
        </w:tc>
        <w:tc>
          <w:tcPr>
            <w:tcW w:type="dxa" w:w="4896"/>
          </w:tcPr>
          <w:p>
            <w:r>
              <w:t>SDLC slide</w:t>
            </w:r>
          </w:p>
        </w:tc>
      </w:tr>
      <w:tr>
        <w:tc>
          <w:tcPr>
            <w:tcW w:type="dxa" w:w="720"/>
          </w:tcPr>
          <w:p>
            <w:r>
              <w:t>2</w:t>
            </w:r>
          </w:p>
        </w:tc>
        <w:tc>
          <w:tcPr>
            <w:tcW w:type="dxa" w:w="3744"/>
          </w:tcPr>
          <w:p>
            <w:r>
              <w:t>B. Requirements and Analysis</w:t>
            </w:r>
          </w:p>
        </w:tc>
        <w:tc>
          <w:tcPr>
            <w:tcW w:type="dxa" w:w="4896"/>
          </w:tcPr>
          <w:p>
            <w:r>
              <w:t>Requirements and Analysis phase</w:t>
            </w:r>
          </w:p>
        </w:tc>
      </w:tr>
      <w:tr>
        <w:tc>
          <w:tcPr>
            <w:tcW w:type="dxa" w:w="720"/>
          </w:tcPr>
          <w:p>
            <w:r>
              <w:t>3</w:t>
            </w:r>
          </w:p>
        </w:tc>
        <w:tc>
          <w:tcPr>
            <w:tcW w:type="dxa" w:w="3744"/>
          </w:tcPr>
          <w:p>
            <w:r>
              <w:t>B. Design</w:t>
            </w:r>
          </w:p>
        </w:tc>
        <w:tc>
          <w:tcPr>
            <w:tcW w:type="dxa" w:w="4896"/>
          </w:tcPr>
          <w:p>
            <w:r>
              <w:t>Design phase</w:t>
            </w:r>
          </w:p>
        </w:tc>
      </w:tr>
      <w:tr>
        <w:tc>
          <w:tcPr>
            <w:tcW w:type="dxa" w:w="720"/>
          </w:tcPr>
          <w:p>
            <w:r>
              <w:t>4</w:t>
            </w:r>
          </w:p>
        </w:tc>
        <w:tc>
          <w:tcPr>
            <w:tcW w:type="dxa" w:w="3744"/>
          </w:tcPr>
          <w:p>
            <w:r>
              <w:t>C. Implementation</w:t>
            </w:r>
          </w:p>
        </w:tc>
        <w:tc>
          <w:tcPr>
            <w:tcW w:type="dxa" w:w="4896"/>
          </w:tcPr>
          <w:p>
            <w:r>
              <w:t>Implementation phase</w:t>
            </w:r>
          </w:p>
        </w:tc>
      </w:tr>
      <w:tr>
        <w:tc>
          <w:tcPr>
            <w:tcW w:type="dxa" w:w="720"/>
          </w:tcPr>
          <w:p>
            <w:r>
              <w:t>5</w:t>
            </w:r>
          </w:p>
        </w:tc>
        <w:tc>
          <w:tcPr>
            <w:tcW w:type="dxa" w:w="3744"/>
          </w:tcPr>
          <w:p>
            <w:r>
              <w:t>A. Deployment</w:t>
            </w:r>
          </w:p>
        </w:tc>
        <w:tc>
          <w:tcPr>
            <w:tcW w:type="dxa" w:w="4896"/>
          </w:tcPr>
          <w:p>
            <w:r>
              <w:t>Deployment phase</w:t>
            </w:r>
          </w:p>
        </w:tc>
      </w:tr>
      <w:tr>
        <w:tc>
          <w:tcPr>
            <w:tcW w:type="dxa" w:w="720"/>
          </w:tcPr>
          <w:p>
            <w:r>
              <w:t>6</w:t>
            </w:r>
          </w:p>
        </w:tc>
        <w:tc>
          <w:tcPr>
            <w:tcW w:type="dxa" w:w="3744"/>
          </w:tcPr>
          <w:p>
            <w:r>
              <w:t>D. Maintenance</w:t>
            </w:r>
          </w:p>
        </w:tc>
        <w:tc>
          <w:tcPr>
            <w:tcW w:type="dxa" w:w="4896"/>
          </w:tcPr>
          <w:p>
            <w:r>
              <w:t>Maintenance phase</w:t>
            </w:r>
          </w:p>
        </w:tc>
      </w:tr>
      <w:tr>
        <w:tc>
          <w:tcPr>
            <w:tcW w:type="dxa" w:w="720"/>
          </w:tcPr>
          <w:p>
            <w:r>
              <w:t>7</w:t>
            </w:r>
          </w:p>
        </w:tc>
        <w:tc>
          <w:tcPr>
            <w:tcW w:type="dxa" w:w="3744"/>
          </w:tcPr>
          <w:p>
            <w:r>
              <w:t>B. The results of the previous phase</w:t>
            </w:r>
          </w:p>
        </w:tc>
        <w:tc>
          <w:tcPr>
            <w:tcW w:type="dxa" w:w="4896"/>
          </w:tcPr>
          <w:p>
            <w:r>
              <w:t>SDLC slide</w:t>
            </w:r>
          </w:p>
        </w:tc>
      </w:tr>
      <w:tr>
        <w:tc>
          <w:tcPr>
            <w:tcW w:type="dxa" w:w="720"/>
          </w:tcPr>
          <w:p>
            <w:r>
              <w:t>8</w:t>
            </w:r>
          </w:p>
        </w:tc>
        <w:tc>
          <w:tcPr>
            <w:tcW w:type="dxa" w:w="3744"/>
          </w:tcPr>
          <w:p>
            <w:r>
              <w:t>A. Waterfall, Agile, and Lean</w:t>
            </w:r>
          </w:p>
        </w:tc>
        <w:tc>
          <w:tcPr>
            <w:tcW w:type="dxa" w:w="4896"/>
          </w:tcPr>
          <w:p>
            <w:r>
              <w:t>Software Development Methodologies</w:t>
            </w:r>
          </w:p>
        </w:tc>
      </w:tr>
      <w:tr>
        <w:tc>
          <w:tcPr>
            <w:tcW w:type="dxa" w:w="720"/>
          </w:tcPr>
          <w:p>
            <w:r>
              <w:t>9</w:t>
            </w:r>
          </w:p>
        </w:tc>
        <w:tc>
          <w:tcPr>
            <w:tcW w:type="dxa" w:w="3744"/>
          </w:tcPr>
          <w:p>
            <w:r>
              <w:t>C. Type of project, length of project, and size of team</w:t>
            </w:r>
          </w:p>
        </w:tc>
        <w:tc>
          <w:tcPr>
            <w:tcW w:type="dxa" w:w="4896"/>
          </w:tcPr>
          <w:p>
            <w:r>
              <w:t>Software Development Methodologies</w:t>
            </w:r>
          </w:p>
        </w:tc>
      </w:tr>
      <w:tr>
        <w:tc>
          <w:tcPr>
            <w:tcW w:type="dxa" w:w="720"/>
          </w:tcPr>
          <w:p>
            <w:r>
              <w:t>10</w:t>
            </w:r>
          </w:p>
        </w:tc>
        <w:tc>
          <w:tcPr>
            <w:tcW w:type="dxa" w:w="3744"/>
          </w:tcPr>
          <w:p>
            <w:r>
              <w:t>B. Winston W. Royce</w:t>
            </w:r>
          </w:p>
        </w:tc>
        <w:tc>
          <w:tcPr>
            <w:tcW w:type="dxa" w:w="4896"/>
          </w:tcPr>
          <w:p>
            <w:r>
              <w:t>Waterfall slide</w:t>
            </w:r>
          </w:p>
        </w:tc>
      </w:tr>
      <w:tr>
        <w:tc>
          <w:tcPr>
            <w:tcW w:type="dxa" w:w="720"/>
          </w:tcPr>
          <w:p>
            <w:r>
              <w:t>11</w:t>
            </w:r>
          </w:p>
        </w:tc>
        <w:tc>
          <w:tcPr>
            <w:tcW w:type="dxa" w:w="3744"/>
          </w:tcPr>
          <w:p>
            <w:r>
              <w:t>C. 17 developers in 2001</w:t>
            </w:r>
          </w:p>
        </w:tc>
        <w:tc>
          <w:tcPr>
            <w:tcW w:type="dxa" w:w="4896"/>
          </w:tcPr>
          <w:p>
            <w:r>
              <w:t>Agile slide</w:t>
            </w:r>
          </w:p>
        </w:tc>
      </w:tr>
      <w:tr>
        <w:tc>
          <w:tcPr>
            <w:tcW w:type="dxa" w:w="720"/>
          </w:tcPr>
          <w:p>
            <w:r>
              <w:t>12</w:t>
            </w:r>
          </w:p>
        </w:tc>
        <w:tc>
          <w:tcPr>
            <w:tcW w:type="dxa" w:w="3744"/>
          </w:tcPr>
          <w:p>
            <w:r>
              <w:t>D. 12</w:t>
            </w:r>
          </w:p>
        </w:tc>
        <w:tc>
          <w:tcPr>
            <w:tcW w:type="dxa" w:w="4896"/>
          </w:tcPr>
          <w:p>
            <w:r>
              <w:t>Agile slide</w:t>
            </w:r>
          </w:p>
        </w:tc>
      </w:tr>
      <w:tr>
        <w:tc>
          <w:tcPr>
            <w:tcW w:type="dxa" w:w="720"/>
          </w:tcPr>
          <w:p>
            <w:r>
              <w:t>13</w:t>
            </w:r>
          </w:p>
        </w:tc>
        <w:tc>
          <w:tcPr>
            <w:tcW w:type="dxa" w:w="3744"/>
          </w:tcPr>
          <w:p>
            <w:r>
              <w:t>C. 2 to 4 weeks</w:t>
            </w:r>
          </w:p>
        </w:tc>
        <w:tc>
          <w:tcPr>
            <w:tcW w:type="dxa" w:w="4896"/>
          </w:tcPr>
          <w:p>
            <w:r>
              <w:t>Agile Methods slide</w:t>
            </w:r>
          </w:p>
        </w:tc>
      </w:tr>
      <w:tr>
        <w:tc>
          <w:tcPr>
            <w:tcW w:type="dxa" w:w="720"/>
          </w:tcPr>
          <w:p>
            <w:r>
              <w:t>14</w:t>
            </w:r>
          </w:p>
        </w:tc>
        <w:tc>
          <w:tcPr>
            <w:tcW w:type="dxa" w:w="3744"/>
          </w:tcPr>
          <w:p>
            <w:r>
              <w:t>B. A prioritized list of all the features of the software</w:t>
            </w:r>
          </w:p>
        </w:tc>
        <w:tc>
          <w:tcPr>
            <w:tcW w:type="dxa" w:w="4896"/>
          </w:tcPr>
          <w:p>
            <w:r>
              <w:t>Agile Methods slide</w:t>
            </w:r>
          </w:p>
        </w:tc>
      </w:tr>
      <w:tr>
        <w:tc>
          <w:tcPr>
            <w:tcW w:type="dxa" w:w="720"/>
          </w:tcPr>
          <w:p>
            <w:r>
              <w:t>15</w:t>
            </w:r>
          </w:p>
        </w:tc>
        <w:tc>
          <w:tcPr>
            <w:tcW w:type="dxa" w:w="3744"/>
          </w:tcPr>
          <w:p>
            <w:r>
              <w:t>B. As a &lt;user|role&gt;, I would like to &lt;action&gt;, so that &lt;value|benefit&gt;</w:t>
            </w:r>
          </w:p>
        </w:tc>
        <w:tc>
          <w:tcPr>
            <w:tcW w:type="dxa" w:w="4896"/>
          </w:tcPr>
          <w:p>
            <w:r>
              <w:t>Agile Methods slide</w:t>
            </w:r>
          </w:p>
        </w:tc>
      </w:tr>
      <w:tr>
        <w:tc>
          <w:tcPr>
            <w:tcW w:type="dxa" w:w="720"/>
          </w:tcPr>
          <w:p>
            <w:r>
              <w:t>16</w:t>
            </w:r>
          </w:p>
        </w:tc>
        <w:tc>
          <w:tcPr>
            <w:tcW w:type="dxa" w:w="3744"/>
          </w:tcPr>
          <w:p>
            <w:r>
              <w:t>C. 10 individuals</w:t>
            </w:r>
          </w:p>
        </w:tc>
        <w:tc>
          <w:tcPr>
            <w:tcW w:type="dxa" w:w="4896"/>
          </w:tcPr>
          <w:p>
            <w:r>
              <w:t>Scrum Teams slide</w:t>
            </w:r>
          </w:p>
        </w:tc>
      </w:tr>
      <w:tr>
        <w:tc>
          <w:tcPr>
            <w:tcW w:type="dxa" w:w="720"/>
          </w:tcPr>
          <w:p>
            <w:r>
              <w:t>17</w:t>
            </w:r>
          </w:p>
        </w:tc>
        <w:tc>
          <w:tcPr>
            <w:tcW w:type="dxa" w:w="3744"/>
          </w:tcPr>
          <w:p>
            <w:r>
              <w:t>C. 15 minutes</w:t>
            </w:r>
          </w:p>
        </w:tc>
        <w:tc>
          <w:tcPr>
            <w:tcW w:type="dxa" w:w="4896"/>
          </w:tcPr>
          <w:p>
            <w:r>
              <w:t>Scrum Teams slide</w:t>
            </w:r>
          </w:p>
        </w:tc>
      </w:tr>
      <w:tr>
        <w:tc>
          <w:tcPr>
            <w:tcW w:type="dxa" w:w="720"/>
          </w:tcPr>
          <w:p>
            <w:r>
              <w:t>18</w:t>
            </w:r>
          </w:p>
        </w:tc>
        <w:tc>
          <w:tcPr>
            <w:tcW w:type="dxa" w:w="3744"/>
          </w:tcPr>
          <w:p>
            <w:r>
              <w:t>D. Lean</w:t>
            </w:r>
          </w:p>
        </w:tc>
        <w:tc>
          <w:tcPr>
            <w:tcW w:type="dxa" w:w="4896"/>
          </w:tcPr>
          <w:p>
            <w:r>
              <w:t>Agile Methods slide</w:t>
            </w:r>
          </w:p>
        </w:tc>
      </w:tr>
      <w:tr>
        <w:tc>
          <w:tcPr>
            <w:tcW w:type="dxa" w:w="720"/>
          </w:tcPr>
          <w:p>
            <w:r>
              <w:t>19</w:t>
            </w:r>
          </w:p>
        </w:tc>
        <w:tc>
          <w:tcPr>
            <w:tcW w:type="dxa" w:w="3744"/>
          </w:tcPr>
          <w:p>
            <w:r>
              <w:t>C. Feature-Driven Development (FDD)</w:t>
            </w:r>
          </w:p>
        </w:tc>
        <w:tc>
          <w:tcPr>
            <w:tcW w:type="dxa" w:w="4896"/>
          </w:tcPr>
          <w:p>
            <w:r>
              <w:t>Agile Methods slide</w:t>
            </w:r>
          </w:p>
        </w:tc>
      </w:tr>
      <w:tr>
        <w:tc>
          <w:tcPr>
            <w:tcW w:type="dxa" w:w="720"/>
          </w:tcPr>
          <w:p>
            <w:r>
              <w:t>20</w:t>
            </w:r>
          </w:p>
        </w:tc>
        <w:tc>
          <w:tcPr>
            <w:tcW w:type="dxa" w:w="3744"/>
          </w:tcPr>
          <w:p>
            <w:r>
              <w:t>A. Eliminate waste</w:t>
            </w:r>
          </w:p>
        </w:tc>
        <w:tc>
          <w:tcPr>
            <w:tcW w:type="dxa" w:w="4896"/>
          </w:tcPr>
          <w:p>
            <w:r>
              <w:t>Lean slide</w:t>
            </w:r>
          </w:p>
        </w:tc>
      </w:tr>
      <w:tr>
        <w:tc>
          <w:tcPr>
            <w:tcW w:type="dxa" w:w="720"/>
          </w:tcPr>
          <w:p>
            <w:r>
              <w:t>21</w:t>
            </w:r>
          </w:p>
        </w:tc>
        <w:tc>
          <w:tcPr>
            <w:tcW w:type="dxa" w:w="3744"/>
          </w:tcPr>
          <w:p>
            <w:r>
              <w:t>A. Refactoring</w:t>
            </w:r>
          </w:p>
        </w:tc>
        <w:tc>
          <w:tcPr>
            <w:tcW w:type="dxa" w:w="4896"/>
          </w:tcPr>
          <w:p>
            <w:r>
              <w:t>Lean: eliminate waste</w:t>
            </w:r>
          </w:p>
        </w:tc>
      </w:tr>
      <w:tr>
        <w:tc>
          <w:tcPr>
            <w:tcW w:type="dxa" w:w="720"/>
          </w:tcPr>
          <w:p>
            <w:r>
              <w:t>22</w:t>
            </w:r>
          </w:p>
        </w:tc>
        <w:tc>
          <w:tcPr>
            <w:tcW w:type="dxa" w:w="3744"/>
          </w:tcPr>
          <w:p>
            <w:r>
              <w:t>A. Decisions should be based on facts rather than opinions or speculation</w:t>
            </w:r>
          </w:p>
        </w:tc>
        <w:tc>
          <w:tcPr>
            <w:tcW w:type="dxa" w:w="4896"/>
          </w:tcPr>
          <w:p>
            <w:r>
              <w:t>Lean slide</w:t>
            </w:r>
          </w:p>
        </w:tc>
      </w:tr>
      <w:tr>
        <w:tc>
          <w:tcPr>
            <w:tcW w:type="dxa" w:w="720"/>
          </w:tcPr>
          <w:p>
            <w:r>
              <w:t>23</w:t>
            </w:r>
          </w:p>
        </w:tc>
        <w:tc>
          <w:tcPr>
            <w:tcW w:type="dxa" w:w="3744"/>
          </w:tcPr>
          <w:p>
            <w:r>
              <w:t>B. Empower the team</w:t>
            </w:r>
          </w:p>
        </w:tc>
        <w:tc>
          <w:tcPr>
            <w:tcW w:type="dxa" w:w="4896"/>
          </w:tcPr>
          <w:p>
            <w:r>
              <w:t>Lean slide</w:t>
            </w:r>
          </w:p>
        </w:tc>
      </w:tr>
      <w:tr>
        <w:tc>
          <w:tcPr>
            <w:tcW w:type="dxa" w:w="720"/>
          </w:tcPr>
          <w:p>
            <w:r>
              <w:t>24</w:t>
            </w:r>
          </w:p>
        </w:tc>
        <w:tc>
          <w:tcPr>
            <w:tcW w:type="dxa" w:w="3744"/>
          </w:tcPr>
          <w:p>
            <w:r>
              <w:t>D. Optimize the whole</w:t>
            </w:r>
          </w:p>
        </w:tc>
        <w:tc>
          <w:tcPr>
            <w:tcW w:type="dxa" w:w="4896"/>
          </w:tcPr>
          <w:p>
            <w:r>
              <w:t>Lean slide</w:t>
            </w:r>
          </w:p>
        </w:tc>
      </w:tr>
      <w:tr>
        <w:tc>
          <w:tcPr>
            <w:tcW w:type="dxa" w:w="720"/>
          </w:tcPr>
          <w:p>
            <w:r>
              <w:t>25</w:t>
            </w:r>
          </w:p>
        </w:tc>
        <w:tc>
          <w:tcPr>
            <w:tcW w:type="dxa" w:w="3744"/>
          </w:tcPr>
          <w:p>
            <w:r>
              <w:t>D. Design Patterns: Elements of Reusable Object-Oriented Software (1994)</w:t>
            </w:r>
          </w:p>
        </w:tc>
        <w:tc>
          <w:tcPr>
            <w:tcW w:type="dxa" w:w="4896"/>
          </w:tcPr>
          <w:p>
            <w:r>
              <w:t>Software Design Patterns</w:t>
            </w:r>
          </w:p>
        </w:tc>
      </w:tr>
      <w:tr>
        <w:tc>
          <w:tcPr>
            <w:tcW w:type="dxa" w:w="720"/>
          </w:tcPr>
          <w:p>
            <w:r>
              <w:t>26</w:t>
            </w:r>
          </w:p>
        </w:tc>
        <w:tc>
          <w:tcPr>
            <w:tcW w:type="dxa" w:w="3744"/>
          </w:tcPr>
          <w:p>
            <w:r>
              <w:t>A. Creational, Structural, Behavioral</w:t>
            </w:r>
          </w:p>
        </w:tc>
        <w:tc>
          <w:tcPr>
            <w:tcW w:type="dxa" w:w="4896"/>
          </w:tcPr>
          <w:p>
            <w:r>
              <w:t>Original Design Patterns</w:t>
            </w:r>
          </w:p>
        </w:tc>
      </w:tr>
      <w:tr>
        <w:tc>
          <w:tcPr>
            <w:tcW w:type="dxa" w:w="720"/>
          </w:tcPr>
          <w:p>
            <w:r>
              <w:t>27</w:t>
            </w:r>
          </w:p>
        </w:tc>
        <w:tc>
          <w:tcPr>
            <w:tcW w:type="dxa" w:w="3744"/>
          </w:tcPr>
          <w:p>
            <w:r>
              <w:t>D. 23</w:t>
            </w:r>
          </w:p>
        </w:tc>
        <w:tc>
          <w:tcPr>
            <w:tcW w:type="dxa" w:w="4896"/>
          </w:tcPr>
          <w:p>
            <w:r>
              <w:t>Original Design Patterns</w:t>
            </w:r>
          </w:p>
        </w:tc>
      </w:tr>
      <w:tr>
        <w:tc>
          <w:tcPr>
            <w:tcW w:type="dxa" w:w="720"/>
          </w:tcPr>
          <w:p>
            <w:r>
              <w:t>28</w:t>
            </w:r>
          </w:p>
        </w:tc>
        <w:tc>
          <w:tcPr>
            <w:tcW w:type="dxa" w:w="3744"/>
          </w:tcPr>
          <w:p>
            <w:r>
              <w:t>A. Behavioral</w:t>
            </w:r>
          </w:p>
        </w:tc>
        <w:tc>
          <w:tcPr>
            <w:tcW w:type="dxa" w:w="4896"/>
          </w:tcPr>
          <w:p>
            <w:r>
              <w:t>Original Design Patterns</w:t>
            </w:r>
          </w:p>
        </w:tc>
      </w:tr>
      <w:tr>
        <w:tc>
          <w:tcPr>
            <w:tcW w:type="dxa" w:w="720"/>
          </w:tcPr>
          <w:p>
            <w:r>
              <w:t>29</w:t>
            </w:r>
          </w:p>
        </w:tc>
        <w:tc>
          <w:tcPr>
            <w:tcW w:type="dxa" w:w="3744"/>
          </w:tcPr>
          <w:p>
            <w:r>
              <w:t>C. Store a list of its observers and add or remove them</w:t>
            </w:r>
          </w:p>
        </w:tc>
        <w:tc>
          <w:tcPr>
            <w:tcW w:type="dxa" w:w="4896"/>
          </w:tcPr>
          <w:p>
            <w:r>
              <w:t>Observer slide</w:t>
            </w:r>
          </w:p>
        </w:tc>
      </w:tr>
      <w:tr>
        <w:tc>
          <w:tcPr>
            <w:tcW w:type="dxa" w:w="720"/>
          </w:tcPr>
          <w:p>
            <w:r>
              <w:t>30</w:t>
            </w:r>
          </w:p>
        </w:tc>
        <w:tc>
          <w:tcPr>
            <w:tcW w:type="dxa" w:w="3744"/>
          </w:tcPr>
          <w:p>
            <w:r>
              <w:t>C. Model</w:t>
            </w:r>
          </w:p>
        </w:tc>
        <w:tc>
          <w:tcPr>
            <w:tcW w:type="dxa" w:w="4896"/>
          </w:tcPr>
          <w:p>
            <w:r>
              <w:t>MVC slide</w:t>
            </w:r>
          </w:p>
        </w:tc>
      </w:tr>
      <w:tr>
        <w:tc>
          <w:tcPr>
            <w:tcW w:type="dxa" w:w="720"/>
          </w:tcPr>
          <w:p>
            <w:r>
              <w:t>31</w:t>
            </w:r>
          </w:p>
        </w:tc>
        <w:tc>
          <w:tcPr>
            <w:tcW w:type="dxa" w:w="3744"/>
          </w:tcPr>
          <w:p>
            <w:r>
              <w:t>B. View</w:t>
            </w:r>
          </w:p>
        </w:tc>
        <w:tc>
          <w:tcPr>
            <w:tcW w:type="dxa" w:w="4896"/>
          </w:tcPr>
          <w:p>
            <w:r>
              <w:t>MVC slide</w:t>
            </w:r>
          </w:p>
        </w:tc>
      </w:tr>
      <w:tr>
        <w:tc>
          <w:tcPr>
            <w:tcW w:type="dxa" w:w="720"/>
          </w:tcPr>
          <w:p>
            <w:r>
              <w:t>32</w:t>
            </w:r>
          </w:p>
        </w:tc>
        <w:tc>
          <w:tcPr>
            <w:tcW w:type="dxa" w:w="3744"/>
          </w:tcPr>
          <w:p>
            <w:r>
              <w:t>D. Each component can be built in parallel</w:t>
            </w:r>
          </w:p>
        </w:tc>
        <w:tc>
          <w:tcPr>
            <w:tcW w:type="dxa" w:w="4896"/>
          </w:tcPr>
          <w:p>
            <w:r>
              <w:t>MVC slide</w:t>
            </w:r>
          </w:p>
        </w:tc>
      </w:tr>
      <w:tr>
        <w:tc>
          <w:tcPr>
            <w:tcW w:type="dxa" w:w="720"/>
          </w:tcPr>
          <w:p>
            <w:r>
              <w:t>33</w:t>
            </w:r>
          </w:p>
        </w:tc>
        <w:tc>
          <w:tcPr>
            <w:tcW w:type="dxa" w:w="3744"/>
          </w:tcPr>
          <w:p>
            <w:r>
              <w:t>C. Faster hardware performance</w:t>
            </w:r>
          </w:p>
        </w:tc>
        <w:tc>
          <w:tcPr>
            <w:tcW w:type="dxa" w:w="4896"/>
          </w:tcPr>
          <w:p>
            <w:r>
              <w:t>Version Control Systems</w:t>
            </w:r>
          </w:p>
        </w:tc>
      </w:tr>
      <w:tr>
        <w:tc>
          <w:tcPr>
            <w:tcW w:type="dxa" w:w="720"/>
          </w:tcPr>
          <w:p>
            <w:r>
              <w:t>34</w:t>
            </w:r>
          </w:p>
        </w:tc>
        <w:tc>
          <w:tcPr>
            <w:tcW w:type="dxa" w:w="3744"/>
          </w:tcPr>
          <w:p>
            <w:r>
              <w:t>A. Local (LVCS)</w:t>
            </w:r>
          </w:p>
        </w:tc>
        <w:tc>
          <w:tcPr>
            <w:tcW w:type="dxa" w:w="4896"/>
          </w:tcPr>
          <w:p>
            <w:r>
              <w:t>Types of Version Control Systems</w:t>
            </w:r>
          </w:p>
        </w:tc>
      </w:tr>
      <w:tr>
        <w:tc>
          <w:tcPr>
            <w:tcW w:type="dxa" w:w="720"/>
          </w:tcPr>
          <w:p>
            <w:r>
              <w:t>35</w:t>
            </w:r>
          </w:p>
        </w:tc>
        <w:tc>
          <w:tcPr>
            <w:tcW w:type="dxa" w:w="3744"/>
          </w:tcPr>
          <w:p>
            <w:r>
              <w:t>C. Check out the file to lock it, then check it in when done</w:t>
            </w:r>
          </w:p>
        </w:tc>
        <w:tc>
          <w:tcPr>
            <w:tcW w:type="dxa" w:w="4896"/>
          </w:tcPr>
          <w:p>
            <w:r>
              <w:t>CVCS slide</w:t>
            </w:r>
          </w:p>
        </w:tc>
      </w:tr>
      <w:tr>
        <w:tc>
          <w:tcPr>
            <w:tcW w:type="dxa" w:w="720"/>
          </w:tcPr>
          <w:p>
            <w:r>
              <w:t>36</w:t>
            </w:r>
          </w:p>
        </w:tc>
        <w:tc>
          <w:tcPr>
            <w:tcW w:type="dxa" w:w="3744"/>
          </w:tcPr>
          <w:p>
            <w:r>
              <w:t>D. Git stores data as snapshots instead of differences</w:t>
            </w:r>
          </w:p>
        </w:tc>
        <w:tc>
          <w:tcPr>
            <w:tcW w:type="dxa" w:w="4896"/>
          </w:tcPr>
          <w:p>
            <w:r>
              <w:t>Git slide</w:t>
            </w:r>
          </w:p>
        </w:tc>
      </w:tr>
      <w:tr>
        <w:tc>
          <w:tcPr>
            <w:tcW w:type="dxa" w:w="720"/>
          </w:tcPr>
          <w:p>
            <w:r>
              <w:t>37</w:t>
            </w:r>
          </w:p>
        </w:tc>
        <w:tc>
          <w:tcPr>
            <w:tcW w:type="dxa" w:w="3744"/>
          </w:tcPr>
          <w:p>
            <w:r>
              <w:t>C. Repository, working directory, staging area</w:t>
            </w:r>
          </w:p>
        </w:tc>
        <w:tc>
          <w:tcPr>
            <w:tcW w:type="dxa" w:w="4896"/>
          </w:tcPr>
          <w:p>
            <w:r>
              <w:t>Git slide</w:t>
            </w:r>
          </w:p>
        </w:tc>
      </w:tr>
      <w:tr>
        <w:tc>
          <w:tcPr>
            <w:tcW w:type="dxa" w:w="720"/>
          </w:tcPr>
          <w:p>
            <w:r>
              <w:t>38</w:t>
            </w:r>
          </w:p>
        </w:tc>
        <w:tc>
          <w:tcPr>
            <w:tcW w:type="dxa" w:w="3744"/>
          </w:tcPr>
          <w:p>
            <w:r>
              <w:t>D. GitHub is a repository hosting service that implements Git</w:t>
            </w:r>
          </w:p>
        </w:tc>
        <w:tc>
          <w:tcPr>
            <w:tcW w:type="dxa" w:w="4896"/>
          </w:tcPr>
          <w:p>
            <w:r>
              <w:t>GitHub slide</w:t>
            </w:r>
          </w:p>
        </w:tc>
      </w:tr>
      <w:tr>
        <w:tc>
          <w:tcPr>
            <w:tcW w:type="dxa" w:w="720"/>
          </w:tcPr>
          <w:p>
            <w:r>
              <w:t>39</w:t>
            </w:r>
          </w:p>
        </w:tc>
        <w:tc>
          <w:tcPr>
            <w:tcW w:type="dxa" w:w="3744"/>
          </w:tcPr>
          <w:p>
            <w:r>
              <w:t>D. git config --global key value</w:t>
            </w:r>
          </w:p>
        </w:tc>
        <w:tc>
          <w:tcPr>
            <w:tcW w:type="dxa" w:w="4896"/>
          </w:tcPr>
          <w:p>
            <w:r>
              <w:t>Setting up Git</w:t>
            </w:r>
          </w:p>
        </w:tc>
      </w:tr>
      <w:tr>
        <w:tc>
          <w:tcPr>
            <w:tcW w:type="dxa" w:w="720"/>
          </w:tcPr>
          <w:p>
            <w:r>
              <w:t>40</w:t>
            </w:r>
          </w:p>
        </w:tc>
        <w:tc>
          <w:tcPr>
            <w:tcW w:type="dxa" w:w="3744"/>
          </w:tcPr>
          <w:p>
            <w:r>
              <w:t>B. Local, SSH, Git, HTTP</w:t>
            </w:r>
          </w:p>
        </w:tc>
        <w:tc>
          <w:tcPr>
            <w:tcW w:type="dxa" w:w="4896"/>
          </w:tcPr>
          <w:p>
            <w:r>
              <w:t>Git clone slide</w:t>
            </w:r>
          </w:p>
        </w:tc>
      </w:tr>
      <w:tr>
        <w:tc>
          <w:tcPr>
            <w:tcW w:type="dxa" w:w="720"/>
          </w:tcPr>
          <w:p>
            <w:r>
              <w:t>41</w:t>
            </w:r>
          </w:p>
        </w:tc>
        <w:tc>
          <w:tcPr>
            <w:tcW w:type="dxa" w:w="3744"/>
          </w:tcPr>
          <w:p>
            <w:r>
              <w:t>B. git status</w:t>
            </w:r>
          </w:p>
        </w:tc>
        <w:tc>
          <w:tcPr>
            <w:tcW w:type="dxa" w:w="4896"/>
          </w:tcPr>
          <w:p>
            <w:r>
              <w:t>Git commands</w:t>
            </w:r>
          </w:p>
        </w:tc>
      </w:tr>
      <w:tr>
        <w:tc>
          <w:tcPr>
            <w:tcW w:type="dxa" w:w="720"/>
          </w:tcPr>
          <w:p>
            <w:r>
              <w:t>42</w:t>
            </w:r>
          </w:p>
        </w:tc>
        <w:tc>
          <w:tcPr>
            <w:tcW w:type="dxa" w:w="3744"/>
          </w:tcPr>
          <w:p>
            <w:r>
              <w:t>A. The next block of information is starting</w:t>
            </w:r>
          </w:p>
        </w:tc>
        <w:tc>
          <w:tcPr>
            <w:tcW w:type="dxa" w:w="4896"/>
          </w:tcPr>
          <w:p>
            <w:r>
              <w:t>.diff Files slide</w:t>
            </w:r>
          </w:p>
        </w:tc>
      </w:tr>
      <w:tr>
        <w:tc>
          <w:tcPr>
            <w:tcW w:type="dxa" w:w="720"/>
          </w:tcPr>
          <w:p>
            <w:r>
              <w:t>43</w:t>
            </w:r>
          </w:p>
        </w:tc>
        <w:tc>
          <w:tcPr>
            <w:tcW w:type="dxa" w:w="3744"/>
          </w:tcPr>
          <w:p>
            <w:r>
              <w:t>D. A file has been added or removed</w:t>
            </w:r>
          </w:p>
        </w:tc>
        <w:tc>
          <w:tcPr>
            <w:tcW w:type="dxa" w:w="4896"/>
          </w:tcPr>
          <w:p>
            <w:r>
              <w:t>.diff Files slide</w:t>
            </w:r>
          </w:p>
        </w:tc>
      </w:tr>
      <w:tr>
        <w:tc>
          <w:tcPr>
            <w:tcW w:type="dxa" w:w="720"/>
          </w:tcPr>
          <w:p>
            <w:r>
              <w:t>44</w:t>
            </w:r>
          </w:p>
        </w:tc>
        <w:tc>
          <w:tcPr>
            <w:tcW w:type="dxa" w:w="3744"/>
          </w:tcPr>
          <w:p>
            <w:r>
              <w:t>C. A merge where Git applies the source commits to the target automatically without conflicts</w:t>
            </w:r>
          </w:p>
        </w:tc>
        <w:tc>
          <w:tcPr>
            <w:tcW w:type="dxa" w:w="4896"/>
          </w:tcPr>
          <w:p>
            <w:r>
              <w:t>Branching Features</w:t>
            </w:r>
          </w:p>
        </w:tc>
      </w:tr>
      <w:tr>
        <w:tc>
          <w:tcPr>
            <w:tcW w:type="dxa" w:w="720"/>
          </w:tcPr>
          <w:p>
            <w:r>
              <w:t>45</w:t>
            </w:r>
          </w:p>
        </w:tc>
        <w:tc>
          <w:tcPr>
            <w:tcW w:type="dxa" w:w="3744"/>
          </w:tcPr>
          <w:p>
            <w:r>
              <w:t>C. git branch --list</w:t>
            </w:r>
          </w:p>
        </w:tc>
        <w:tc>
          <w:tcPr>
            <w:tcW w:type="dxa" w:w="4896"/>
          </w:tcPr>
          <w:p>
            <w:r>
              <w:t>Get a List of all Branches</w:t>
            </w:r>
          </w:p>
        </w:tc>
      </w:tr>
      <w:tr>
        <w:tc>
          <w:tcPr>
            <w:tcW w:type="dxa" w:w="720"/>
          </w:tcPr>
          <w:p>
            <w:r>
              <w:t>46</w:t>
            </w:r>
          </w:p>
        </w:tc>
        <w:tc>
          <w:tcPr>
            <w:tcW w:type="dxa" w:w="3744"/>
          </w:tcPr>
          <w:p>
            <w:r>
              <w:t>A. It is easier to understand and to test with automated methods</w:t>
            </w:r>
          </w:p>
        </w:tc>
        <w:tc>
          <w:tcPr>
            <w:tcW w:type="dxa" w:w="4896"/>
          </w:tcPr>
          <w:p>
            <w:r>
              <w:t>Clean Code slide</w:t>
            </w:r>
          </w:p>
        </w:tc>
      </w:tr>
      <w:tr>
        <w:tc>
          <w:tcPr>
            <w:tcW w:type="dxa" w:w="720"/>
          </w:tcPr>
          <w:p>
            <w:r>
              <w:t>47</w:t>
            </w:r>
          </w:p>
        </w:tc>
        <w:tc>
          <w:tcPr>
            <w:tcW w:type="dxa" w:w="3744"/>
          </w:tcPr>
          <w:p>
            <w:r>
              <w:t>C. A method is associated with an object; a function is standalone</w:t>
            </w:r>
          </w:p>
        </w:tc>
        <w:tc>
          <w:tcPr>
            <w:tcW w:type="dxa" w:w="4896"/>
          </w:tcPr>
          <w:p>
            <w:r>
              <w:t>Methods vs Functions</w:t>
            </w:r>
          </w:p>
        </w:tc>
      </w:tr>
      <w:tr>
        <w:tc>
          <w:tcPr>
            <w:tcW w:type="dxa" w:w="720"/>
          </w:tcPr>
          <w:p>
            <w:r>
              <w:t>48</w:t>
            </w:r>
          </w:p>
        </w:tc>
        <w:tc>
          <w:tcPr>
            <w:tcW w:type="dxa" w:w="3744"/>
          </w:tcPr>
          <w:p>
            <w:r>
              <w:t>B. As a single file that is expected to work independently</w:t>
            </w:r>
          </w:p>
        </w:tc>
        <w:tc>
          <w:tcPr>
            <w:tcW w:type="dxa" w:w="4896"/>
          </w:tcPr>
          <w:p>
            <w:r>
              <w:t>Modules slide</w:t>
            </w:r>
          </w:p>
        </w:tc>
      </w:tr>
      <w:tr>
        <w:tc>
          <w:tcPr>
            <w:tcW w:type="dxa" w:w="720"/>
          </w:tcPr>
          <w:p>
            <w:r>
              <w:t>49</w:t>
            </w:r>
          </w:p>
        </w:tc>
        <w:tc>
          <w:tcPr>
            <w:tcW w:type="dxa" w:w="3744"/>
          </w:tcPr>
          <w:p>
            <w:r>
              <w:t>B. Ends the function and returns control to the caller</w:t>
            </w:r>
          </w:p>
        </w:tc>
        <w:tc>
          <w:tcPr>
            <w:tcW w:type="dxa" w:w="4896"/>
          </w:tcPr>
          <w:p>
            <w:r>
              <w:t>Return Statements</w:t>
            </w:r>
          </w:p>
        </w:tc>
      </w:tr>
      <w:tr>
        <w:tc>
          <w:tcPr>
            <w:tcW w:type="dxa" w:w="720"/>
          </w:tcPr>
          <w:p>
            <w:r>
              <w:t>50</w:t>
            </w:r>
          </w:p>
        </w:tc>
        <w:tc>
          <w:tcPr>
            <w:tcW w:type="dxa" w:w="3744"/>
          </w:tcPr>
          <w:p>
            <w:r>
              <w:t>D. A single leading underscore</w:t>
            </w:r>
          </w:p>
        </w:tc>
        <w:tc>
          <w:tcPr>
            <w:tcW w:type="dxa" w:w="4896"/>
          </w:tcPr>
          <w:p>
            <w:r>
              <w:t>Classes slide</w:t>
            </w:r>
          </w:p>
        </w:tc>
      </w:tr>
      <w:tr>
        <w:tc>
          <w:tcPr>
            <w:tcW w:type="dxa" w:w="720"/>
          </w:tcPr>
          <w:p>
            <w:r>
              <w:t>51</w:t>
            </w:r>
          </w:p>
        </w:tc>
        <w:tc>
          <w:tcPr>
            <w:tcW w:type="dxa" w:w="3744"/>
          </w:tcPr>
          <w:p>
            <w:r>
              <w:t>A. After the code changes are complete and tested</w:t>
            </w:r>
          </w:p>
        </w:tc>
        <w:tc>
          <w:tcPr>
            <w:tcW w:type="dxa" w:w="4896"/>
          </w:tcPr>
          <w:p>
            <w:r>
              <w:t>Code Review slide</w:t>
            </w:r>
          </w:p>
        </w:tc>
      </w:tr>
      <w:tr>
        <w:tc>
          <w:tcPr>
            <w:tcW w:type="dxa" w:w="720"/>
          </w:tcPr>
          <w:p>
            <w:r>
              <w:t>52</w:t>
            </w:r>
          </w:p>
        </w:tc>
        <w:tc>
          <w:tcPr>
            <w:tcW w:type="dxa" w:w="3744"/>
          </w:tcPr>
          <w:p>
            <w:r>
              <w:t>A. Email pass-around</w:t>
            </w:r>
          </w:p>
        </w:tc>
        <w:tc>
          <w:tcPr>
            <w:tcW w:type="dxa" w:w="4896"/>
          </w:tcPr>
          <w:p>
            <w:r>
              <w:t>Types of Code Reviews</w:t>
            </w:r>
          </w:p>
        </w:tc>
      </w:tr>
      <w:tr>
        <w:tc>
          <w:tcPr>
            <w:tcW w:type="dxa" w:w="720"/>
          </w:tcPr>
          <w:p>
            <w:r>
              <w:t>53</w:t>
            </w:r>
          </w:p>
        </w:tc>
        <w:tc>
          <w:tcPr>
            <w:tcW w:type="dxa" w:w="3744"/>
          </w:tcPr>
          <w:p>
            <w:r>
              <w:t>C. Non-functional testing</w:t>
            </w:r>
          </w:p>
        </w:tc>
        <w:tc>
          <w:tcPr>
            <w:tcW w:type="dxa" w:w="4896"/>
          </w:tcPr>
          <w:p>
            <w:r>
              <w:t>Testing slide</w:t>
            </w:r>
          </w:p>
        </w:tc>
      </w:tr>
      <w:tr>
        <w:tc>
          <w:tcPr>
            <w:tcW w:type="dxa" w:w="720"/>
          </w:tcPr>
          <w:p>
            <w:r>
              <w:t>54</w:t>
            </w:r>
          </w:p>
        </w:tc>
        <w:tc>
          <w:tcPr>
            <w:tcW w:type="dxa" w:w="3744"/>
          </w:tcPr>
          <w:p>
            <w:r>
              <w:t>D. Writing the tests before writing the application code</w:t>
            </w:r>
          </w:p>
        </w:tc>
        <w:tc>
          <w:tcPr>
            <w:tcW w:type="dxa" w:w="4896"/>
          </w:tcPr>
          <w:p>
            <w:r>
              <w:t>TDD slide</w:t>
            </w:r>
          </w:p>
        </w:tc>
      </w:tr>
      <w:tr>
        <w:tc>
          <w:tcPr>
            <w:tcW w:type="dxa" w:w="720"/>
          </w:tcPr>
          <w:p>
            <w:r>
              <w:t>55</w:t>
            </w:r>
          </w:p>
        </w:tc>
        <w:tc>
          <w:tcPr>
            <w:tcW w:type="dxa" w:w="3744"/>
          </w:tcPr>
          <w:p>
            <w:r>
              <w:t>C. Create a new test</w:t>
            </w:r>
          </w:p>
        </w:tc>
        <w:tc>
          <w:tcPr>
            <w:tcW w:type="dxa" w:w="4896"/>
          </w:tcPr>
          <w:p>
            <w:r>
              <w:t>TDD slide</w:t>
            </w:r>
          </w:p>
        </w:tc>
      </w:tr>
      <w:tr>
        <w:tc>
          <w:tcPr>
            <w:tcW w:type="dxa" w:w="720"/>
          </w:tcPr>
          <w:p>
            <w:r>
              <w:t>56</w:t>
            </w:r>
          </w:p>
        </w:tc>
        <w:tc>
          <w:tcPr>
            <w:tcW w:type="dxa" w:w="3744"/>
          </w:tcPr>
          <w:p>
            <w:r>
              <w:t>C. Scripts that start with test_ or end with _test.py</w:t>
            </w:r>
          </w:p>
        </w:tc>
        <w:tc>
          <w:tcPr>
            <w:tcW w:type="dxa" w:w="4896"/>
          </w:tcPr>
          <w:p>
            <w:r>
              <w:t>Unit Testing slide</w:t>
            </w:r>
          </w:p>
        </w:tc>
      </w:tr>
      <w:tr>
        <w:tc>
          <w:tcPr>
            <w:tcW w:type="dxa" w:w="720"/>
          </w:tcPr>
          <w:p>
            <w:r>
              <w:t>57</w:t>
            </w:r>
          </w:p>
        </w:tc>
        <w:tc>
          <w:tcPr>
            <w:tcW w:type="dxa" w:w="3744"/>
          </w:tcPr>
          <w:p>
            <w:r>
              <w:t>C. The built-in TestCase class</w:t>
            </w:r>
          </w:p>
        </w:tc>
        <w:tc>
          <w:tcPr>
            <w:tcW w:type="dxa" w:w="4896"/>
          </w:tcPr>
          <w:p>
            <w:r>
              <w:t>Unit Testing slide</w:t>
            </w:r>
          </w:p>
        </w:tc>
      </w:tr>
      <w:tr>
        <w:tc>
          <w:tcPr>
            <w:tcW w:type="dxa" w:w="720"/>
          </w:tcPr>
          <w:p>
            <w:r>
              <w:t>58</w:t>
            </w:r>
          </w:p>
        </w:tc>
        <w:tc>
          <w:tcPr>
            <w:tcW w:type="dxa" w:w="3744"/>
          </w:tcPr>
          <w:p>
            <w:r>
              <w:t>A. XML, JSON, and YAML</w:t>
            </w:r>
          </w:p>
        </w:tc>
        <w:tc>
          <w:tcPr>
            <w:tcW w:type="dxa" w:w="4896"/>
          </w:tcPr>
          <w:p>
            <w:r>
              <w:t>Data Formats</w:t>
            </w:r>
          </w:p>
        </w:tc>
      </w:tr>
      <w:tr>
        <w:tc>
          <w:tcPr>
            <w:tcW w:type="dxa" w:w="720"/>
          </w:tcPr>
          <w:p>
            <w:r>
              <w:t>59</w:t>
            </w:r>
          </w:p>
        </w:tc>
        <w:tc>
          <w:tcPr>
            <w:tcW w:type="dxa" w:w="3744"/>
          </w:tcPr>
          <w:p>
            <w:r>
              <w:t>B. The first line in an XML file</w:t>
            </w:r>
          </w:p>
        </w:tc>
        <w:tc>
          <w:tcPr>
            <w:tcW w:type="dxa" w:w="4896"/>
          </w:tcPr>
          <w:p>
            <w:r>
              <w:t>XML slide</w:t>
            </w:r>
          </w:p>
        </w:tc>
      </w:tr>
      <w:tr>
        <w:tc>
          <w:tcPr>
            <w:tcW w:type="dxa" w:w="720"/>
          </w:tcPr>
          <w:p>
            <w:r>
              <w:t>60</w:t>
            </w:r>
          </w:p>
        </w:tc>
        <w:tc>
          <w:tcPr>
            <w:tcW w:type="dxa" w:w="3744"/>
          </w:tcPr>
          <w:p>
            <w:r>
              <w:t>C. JSON does not support any standard way to include comments</w:t>
            </w:r>
          </w:p>
        </w:tc>
        <w:tc>
          <w:tcPr>
            <w:tcW w:type="dxa" w:w="4896"/>
          </w:tcPr>
          <w:p>
            <w:r>
              <w:t>JSON slide</w:t>
            </w:r>
          </w:p>
        </w:tc>
      </w:tr>
      <w:tr>
        <w:tc>
          <w:tcPr>
            <w:tcW w:type="dxa" w:w="720"/>
          </w:tcPr>
          <w:p>
            <w:r>
              <w:t>61</w:t>
            </w:r>
          </w:p>
        </w:tc>
        <w:tc>
          <w:tcPr>
            <w:tcW w:type="dxa" w:w="3744"/>
          </w:tcPr>
          <w:p>
            <w:r>
              <w:t>B. A superset of JSON designed for easier human readability</w:t>
            </w:r>
          </w:p>
        </w:tc>
        <w:tc>
          <w:tcPr>
            <w:tcW w:type="dxa" w:w="4896"/>
          </w:tcPr>
          <w:p>
            <w:r>
              <w:t>YAML slide</w:t>
            </w:r>
          </w:p>
        </w:tc>
      </w:tr>
      <w:tr>
        <w:tc>
          <w:tcPr>
            <w:tcW w:type="dxa" w:w="720"/>
          </w:tcPr>
          <w:p>
            <w:r>
              <w:t>62</w:t>
            </w:r>
          </w:p>
        </w:tc>
        <w:tc>
          <w:tcPr>
            <w:tcW w:type="dxa" w:w="3744"/>
          </w:tcPr>
          <w:p>
            <w:r>
              <w:t>D. Three dashes to start, three dots to end</w:t>
            </w:r>
          </w:p>
        </w:tc>
        <w:tc>
          <w:tcPr>
            <w:tcW w:type="dxa" w:w="4896"/>
          </w:tcPr>
          <w:p>
            <w:r>
              <w:t>YAML slide</w:t>
            </w:r>
          </w:p>
        </w:tc>
      </w:tr>
      <w:tr>
        <w:tc>
          <w:tcPr>
            <w:tcW w:type="dxa" w:w="720"/>
          </w:tcPr>
          <w:p>
            <w:r>
              <w:t>63</w:t>
            </w:r>
          </w:p>
        </w:tc>
        <w:tc>
          <w:tcPr>
            <w:tcW w:type="dxa" w:w="3744"/>
          </w:tcPr>
          <w:p>
            <w:r>
              <w:t>C. Turning internal data structures into formatted character strings, roughly the opposite of parsing</w:t>
            </w:r>
          </w:p>
        </w:tc>
        <w:tc>
          <w:tcPr>
            <w:tcW w:type="dxa" w:w="4896"/>
          </w:tcPr>
          <w:p>
            <w:r>
              <w:t>Parsing and Serializing</w:t>
            </w:r>
          </w:p>
        </w:tc>
      </w:tr>
      <w:tr>
        <w:tc>
          <w:tcPr>
            <w:tcW w:type="dxa" w:w="720"/>
          </w:tcPr>
          <w:p>
            <w:r>
              <w:t>64</w:t>
            </w:r>
          </w:p>
        </w:tc>
        <w:tc>
          <w:tcPr>
            <w:tcW w:type="dxa" w:w="3744"/>
          </w:tcPr>
          <w:p>
            <w:r>
              <w:t>B. pip3 freeze</w:t>
            </w:r>
          </w:p>
        </w:tc>
        <w:tc>
          <w:tcPr>
            <w:tcW w:type="dxa" w:w="4896"/>
          </w:tcPr>
          <w:p>
            <w:r>
              <w:t>Lab: Explore Python Development Tools</w:t>
            </w:r>
          </w:p>
        </w:tc>
      </w:tr>
      <w:tr>
        <w:tc>
          <w:tcPr>
            <w:tcW w:type="dxa" w:w="720"/>
          </w:tcPr>
          <w:p>
            <w:r>
              <w:t>65</w:t>
            </w:r>
          </w:p>
        </w:tc>
        <w:tc>
          <w:tcPr>
            <w:tcW w:type="dxa" w:w="3744"/>
          </w:tcPr>
          <w:p>
            <w:r>
              <w:t>A. Task switching</w:t>
            </w:r>
          </w:p>
        </w:tc>
        <w:tc>
          <w:tcPr>
            <w:tcW w:type="dxa" w:w="4896"/>
          </w:tcPr>
          <w:p>
            <w:r>
              <w:t>Scenario question; matches the slide wording</w:t>
            </w:r>
          </w:p>
        </w:tc>
      </w:tr>
      <w:tr>
        <w:tc>
          <w:tcPr>
            <w:tcW w:type="dxa" w:w="720"/>
          </w:tcPr>
          <w:p>
            <w:r>
              <w:t>66</w:t>
            </w:r>
          </w:p>
        </w:tc>
        <w:tc>
          <w:tcPr>
            <w:tcW w:type="dxa" w:w="3744"/>
          </w:tcPr>
          <w:p>
            <w:r>
              <w:t>D. Decide as late as possible</w:t>
            </w:r>
          </w:p>
        </w:tc>
        <w:tc>
          <w:tcPr>
            <w:tcW w:type="dxa" w:w="4896"/>
          </w:tcPr>
          <w:p>
            <w:r>
              <w:t>Scenario question; matches the slide wording</w:t>
            </w:r>
          </w:p>
        </w:tc>
      </w:tr>
      <w:tr>
        <w:tc>
          <w:tcPr>
            <w:tcW w:type="dxa" w:w="720"/>
          </w:tcPr>
          <w:p>
            <w:r>
              <w:t>67</w:t>
            </w:r>
          </w:p>
        </w:tc>
        <w:tc>
          <w:tcPr>
            <w:tcW w:type="dxa" w:w="3744"/>
          </w:tcPr>
          <w:p>
            <w:r>
              <w:t>A. Observer</w:t>
            </w:r>
          </w:p>
        </w:tc>
        <w:tc>
          <w:tcPr>
            <w:tcW w:type="dxa" w:w="4896"/>
          </w:tcPr>
          <w:p>
            <w:r>
              <w:t>Scenario question; matches the slide wording</w:t>
            </w:r>
          </w:p>
        </w:tc>
      </w:tr>
      <w:tr>
        <w:tc>
          <w:tcPr>
            <w:tcW w:type="dxa" w:w="720"/>
          </w:tcPr>
          <w:p>
            <w:r>
              <w:t>68</w:t>
            </w:r>
          </w:p>
        </w:tc>
        <w:tc>
          <w:tcPr>
            <w:tcW w:type="dxa" w:w="3744"/>
          </w:tcPr>
          <w:p>
            <w:r>
              <w:t>B. Model‑View‑Controller (MVC)</w:t>
            </w:r>
          </w:p>
        </w:tc>
        <w:tc>
          <w:tcPr>
            <w:tcW w:type="dxa" w:w="4896"/>
          </w:tcPr>
          <w:p>
            <w:r>
              <w:t>Scenario question; matches the slide wording</w:t>
            </w:r>
          </w:p>
        </w:tc>
      </w:tr>
      <w:tr>
        <w:tc>
          <w:tcPr>
            <w:tcW w:type="dxa" w:w="720"/>
          </w:tcPr>
          <w:p>
            <w:r>
              <w:t>69</w:t>
            </w:r>
          </w:p>
        </w:tc>
        <w:tc>
          <w:tcPr>
            <w:tcW w:type="dxa" w:w="3744"/>
          </w:tcPr>
          <w:p>
            <w:r>
              <w:t>D. Centralized Version Control System (CVCS)</w:t>
            </w:r>
          </w:p>
        </w:tc>
        <w:tc>
          <w:tcPr>
            <w:tcW w:type="dxa" w:w="4896"/>
          </w:tcPr>
          <w:p>
            <w:r>
              <w:t>Scenario question; matches the slide wording</w:t>
            </w:r>
          </w:p>
        </w:tc>
      </w:tr>
      <w:tr>
        <w:tc>
          <w:tcPr>
            <w:tcW w:type="dxa" w:w="720"/>
          </w:tcPr>
          <w:p>
            <w:r>
              <w:t>70</w:t>
            </w:r>
          </w:p>
        </w:tc>
        <w:tc>
          <w:tcPr>
            <w:tcW w:type="dxa" w:w="3744"/>
          </w:tcPr>
          <w:p>
            <w:r>
              <w:t>B. Distributed Version Control System (DVCS)</w:t>
            </w:r>
          </w:p>
        </w:tc>
        <w:tc>
          <w:tcPr>
            <w:tcW w:type="dxa" w:w="4896"/>
          </w:tcPr>
          <w:p>
            <w:r>
              <w:t>Scenario question; matches the slide wording</w:t>
            </w:r>
          </w:p>
        </w:tc>
      </w:tr>
      <w:tr>
        <w:tc>
          <w:tcPr>
            <w:tcW w:type="dxa" w:w="720"/>
          </w:tcPr>
          <w:p>
            <w:r>
              <w:t>71</w:t>
            </w:r>
          </w:p>
        </w:tc>
        <w:tc>
          <w:tcPr>
            <w:tcW w:type="dxa" w:w="3744"/>
          </w:tcPr>
          <w:p>
            <w:r>
              <w:t>D. git init</w:t>
            </w:r>
          </w:p>
        </w:tc>
        <w:tc>
          <w:tcPr>
            <w:tcW w:type="dxa" w:w="4896"/>
          </w:tcPr>
          <w:p>
            <w:r>
              <w:t>Scenario question; matches the slide wording</w:t>
            </w:r>
          </w:p>
        </w:tc>
      </w:tr>
      <w:tr>
        <w:tc>
          <w:tcPr>
            <w:tcW w:type="dxa" w:w="720"/>
          </w:tcPr>
          <w:p>
            <w:r>
              <w:t>72</w:t>
            </w:r>
          </w:p>
        </w:tc>
        <w:tc>
          <w:tcPr>
            <w:tcW w:type="dxa" w:w="3744"/>
          </w:tcPr>
          <w:p>
            <w:r>
              <w:t>B. git merge auth‑feature while on master</w:t>
            </w:r>
          </w:p>
        </w:tc>
        <w:tc>
          <w:tcPr>
            <w:tcW w:type="dxa" w:w="4896"/>
          </w:tcPr>
          <w:p>
            <w:r>
              <w:t>Scenario question; matches the slide wording</w:t>
            </w:r>
          </w:p>
        </w:tc>
      </w:tr>
      <w:tr>
        <w:tc>
          <w:tcPr>
            <w:tcW w:type="dxa" w:w="720"/>
          </w:tcPr>
          <w:p>
            <w:r>
              <w:t>73</w:t>
            </w:r>
          </w:p>
        </w:tc>
        <w:tc>
          <w:tcPr>
            <w:tcW w:type="dxa" w:w="3744"/>
          </w:tcPr>
          <w:p>
            <w:r>
              <w:t>A. Notify reviewers and allow discussion before merging</w:t>
            </w:r>
          </w:p>
        </w:tc>
        <w:tc>
          <w:tcPr>
            <w:tcW w:type="dxa" w:w="4896"/>
          </w:tcPr>
          <w:p>
            <w:r>
              <w:t>Scenario question; matches the slide wording</w:t>
            </w:r>
          </w:p>
        </w:tc>
      </w:tr>
      <w:tr>
        <w:tc>
          <w:tcPr>
            <w:tcW w:type="dxa" w:w="720"/>
          </w:tcPr>
          <w:p>
            <w:r>
              <w:t>74</w:t>
            </w:r>
          </w:p>
        </w:tc>
        <w:tc>
          <w:tcPr>
            <w:tcW w:type="dxa" w:w="3744"/>
          </w:tcPr>
          <w:p>
            <w:r>
              <w:t>D. git diff config.yaml</w:t>
            </w:r>
          </w:p>
        </w:tc>
        <w:tc>
          <w:tcPr>
            <w:tcW w:type="dxa" w:w="4896"/>
          </w:tcPr>
          <w:p>
            <w:r>
              <w:t>Scenario question; matches the slide wording</w:t>
            </w:r>
          </w:p>
        </w:tc>
      </w:tr>
      <w:tr>
        <w:tc>
          <w:tcPr>
            <w:tcW w:type="dxa" w:w="720"/>
          </w:tcPr>
          <w:p>
            <w:r>
              <w:t>75</w:t>
            </w:r>
          </w:p>
        </w:tc>
        <w:tc>
          <w:tcPr>
            <w:tcW w:type="dxa" w:w="3744"/>
          </w:tcPr>
          <w:p>
            <w:r>
              <w:t>B. git rm --cached &lt;file&gt;</w:t>
            </w:r>
          </w:p>
        </w:tc>
        <w:tc>
          <w:tcPr>
            <w:tcW w:type="dxa" w:w="4896"/>
          </w:tcPr>
          <w:p>
            <w:r>
              <w:t>Scenario question; matches the slide wording</w:t>
            </w:r>
          </w:p>
        </w:tc>
      </w:tr>
      <w:tr>
        <w:tc>
          <w:tcPr>
            <w:tcW w:type="dxa" w:w="720"/>
          </w:tcPr>
          <w:p>
            <w:r>
              <w:t>76</w:t>
            </w:r>
          </w:p>
        </w:tc>
        <w:tc>
          <w:tcPr>
            <w:tcW w:type="dxa" w:w="3744"/>
          </w:tcPr>
          <w:p>
            <w:r>
              <w:t>A. rm &lt;file&gt; then git add &lt;file&gt;</w:t>
            </w:r>
          </w:p>
        </w:tc>
        <w:tc>
          <w:tcPr>
            <w:tcW w:type="dxa" w:w="4896"/>
          </w:tcPr>
          <w:p>
            <w:r>
              <w:t>Scenario question; matches the slide wording</w:t>
            </w:r>
          </w:p>
        </w:tc>
      </w:tr>
      <w:tr>
        <w:tc>
          <w:tcPr>
            <w:tcW w:type="dxa" w:w="720"/>
          </w:tcPr>
          <w:p>
            <w:r>
              <w:t>77</w:t>
            </w:r>
          </w:p>
        </w:tc>
        <w:tc>
          <w:tcPr>
            <w:tcW w:type="dxa" w:w="3744"/>
          </w:tcPr>
          <w:p>
            <w:r>
              <w:t>C. git commit -m "Update login flow"</w:t>
            </w:r>
          </w:p>
        </w:tc>
        <w:tc>
          <w:tcPr>
            <w:tcW w:type="dxa" w:w="4896"/>
          </w:tcPr>
          <w:p>
            <w:r>
              <w:t>Scenario question; matches the slide wording</w:t>
            </w:r>
          </w:p>
        </w:tc>
      </w:tr>
      <w:tr>
        <w:tc>
          <w:tcPr>
            <w:tcW w:type="dxa" w:w="720"/>
          </w:tcPr>
          <w:p>
            <w:r>
              <w:t>78</w:t>
            </w:r>
          </w:p>
        </w:tc>
        <w:tc>
          <w:tcPr>
            <w:tcW w:type="dxa" w:w="3744"/>
          </w:tcPr>
          <w:p>
            <w:r>
              <w:t>D. git push origin feature</w:t>
            </w:r>
          </w:p>
        </w:tc>
        <w:tc>
          <w:tcPr>
            <w:tcW w:type="dxa" w:w="4896"/>
          </w:tcPr>
          <w:p>
            <w:r>
              <w:t>Scenario question; matches the slide wording</w:t>
            </w:r>
          </w:p>
        </w:tc>
      </w:tr>
      <w:tr>
        <w:tc>
          <w:tcPr>
            <w:tcW w:type="dxa" w:w="720"/>
          </w:tcPr>
          <w:p>
            <w:r>
              <w:t>79</w:t>
            </w:r>
          </w:p>
        </w:tc>
        <w:tc>
          <w:tcPr>
            <w:tcW w:type="dxa" w:w="3744"/>
          </w:tcPr>
          <w:p>
            <w:r>
              <w:t>D. git pull origin master</w:t>
            </w:r>
          </w:p>
        </w:tc>
        <w:tc>
          <w:tcPr>
            <w:tcW w:type="dxa" w:w="4896"/>
          </w:tcPr>
          <w:p>
            <w:r>
              <w:t>Scenario question; matches the slide wording</w:t>
            </w:r>
          </w:p>
        </w:tc>
      </w:tr>
      <w:tr>
        <w:tc>
          <w:tcPr>
            <w:tcW w:type="dxa" w:w="720"/>
          </w:tcPr>
          <w:p>
            <w:r>
              <w:t>80</w:t>
            </w:r>
          </w:p>
        </w:tc>
        <w:tc>
          <w:tcPr>
            <w:tcW w:type="dxa" w:w="3744"/>
          </w:tcPr>
          <w:p>
            <w:r>
              <w:t>A. git checkout -b ui-improvement develop</w:t>
            </w:r>
          </w:p>
        </w:tc>
        <w:tc>
          <w:tcPr>
            <w:tcW w:type="dxa" w:w="4896"/>
          </w:tcPr>
          <w:p>
            <w:r>
              <w:t>Scenario question; matches the slide wording</w:t>
            </w:r>
          </w:p>
        </w:tc>
      </w:tr>
      <w:tr>
        <w:tc>
          <w:tcPr>
            <w:tcW w:type="dxa" w:w="720"/>
          </w:tcPr>
          <w:p>
            <w:r>
              <w:t>81</w:t>
            </w:r>
          </w:p>
        </w:tc>
        <w:tc>
          <w:tcPr>
            <w:tcW w:type="dxa" w:w="3744"/>
          </w:tcPr>
          <w:p>
            <w:r>
              <w:t>C. git branch -d ui-improvement</w:t>
            </w:r>
          </w:p>
        </w:tc>
        <w:tc>
          <w:tcPr>
            <w:tcW w:type="dxa" w:w="4896"/>
          </w:tcPr>
          <w:p>
            <w:r>
              <w:t>Scenario question; matches the slide wording</w:t>
            </w:r>
          </w:p>
        </w:tc>
      </w:tr>
      <w:tr>
        <w:tc>
          <w:tcPr>
            <w:tcW w:type="dxa" w:w="720"/>
          </w:tcPr>
          <w:p>
            <w:r>
              <w:t>82</w:t>
            </w:r>
          </w:p>
        </w:tc>
        <w:tc>
          <w:tcPr>
            <w:tcW w:type="dxa" w:w="3744"/>
          </w:tcPr>
          <w:p>
            <w:r>
              <w:t>A. A merge conflict will occur</w:t>
            </w:r>
          </w:p>
        </w:tc>
        <w:tc>
          <w:tcPr>
            <w:tcW w:type="dxa" w:w="4896"/>
          </w:tcPr>
          <w:p>
            <w:r>
              <w:t>Scenario question; matches the slide wording</w:t>
            </w:r>
          </w:p>
        </w:tc>
      </w:tr>
      <w:tr>
        <w:tc>
          <w:tcPr>
            <w:tcW w:type="dxa" w:w="720"/>
          </w:tcPr>
          <w:p>
            <w:r>
              <w:t>83</w:t>
            </w:r>
          </w:p>
        </w:tc>
        <w:tc>
          <w:tcPr>
            <w:tcW w:type="dxa" w:w="3744"/>
          </w:tcPr>
          <w:p>
            <w:r>
              <w:t>B. Change-based code review</w:t>
            </w:r>
          </w:p>
        </w:tc>
        <w:tc>
          <w:tcPr>
            <w:tcW w:type="dxa" w:w="4896"/>
          </w:tcPr>
          <w:p>
            <w:r>
              <w:t>Scenario question; matches the slide wording</w:t>
            </w:r>
          </w:p>
        </w:tc>
      </w:tr>
      <w:tr>
        <w:tc>
          <w:tcPr>
            <w:tcW w:type="dxa" w:w="720"/>
          </w:tcPr>
          <w:p>
            <w:r>
              <w:t>84</w:t>
            </w:r>
          </w:p>
        </w:tc>
        <w:tc>
          <w:tcPr>
            <w:tcW w:type="dxa" w:w="3744"/>
          </w:tcPr>
          <w:p>
            <w:r>
              <w:t>D. Write application code to make the test pass</w:t>
            </w:r>
          </w:p>
        </w:tc>
        <w:tc>
          <w:tcPr>
            <w:tcW w:type="dxa" w:w="4896"/>
          </w:tcPr>
          <w:p>
            <w:r>
              <w:t>Scenario question; matches the slide wording</w:t>
            </w:r>
          </w:p>
        </w:tc>
      </w:tr>
      <w:tr>
        <w:tc>
          <w:tcPr>
            <w:tcW w:type="dxa" w:w="720"/>
          </w:tcPr>
          <w:p>
            <w:r>
              <w:t>85</w:t>
            </w:r>
          </w:p>
        </w:tc>
        <w:tc>
          <w:tcPr>
            <w:tcW w:type="dxa" w:w="3744"/>
          </w:tcPr>
          <w:p>
            <w:r>
              <w:t>B. The beginning of a YAML document</w:t>
            </w:r>
          </w:p>
        </w:tc>
        <w:tc>
          <w:tcPr>
            <w:tcW w:type="dxa" w:w="4896"/>
          </w:tcPr>
          <w:p>
            <w:r>
              <w:t>Scenario question; matches the slide wording</w:t>
            </w:r>
          </w:p>
        </w:tc>
      </w:tr>
      <w:tr>
        <w:tc>
          <w:tcPr>
            <w:tcW w:type="dxa" w:w="720"/>
          </w:tcPr>
          <w:p>
            <w:r>
              <w:t>86</w:t>
            </w:r>
          </w:p>
        </w:tc>
        <w:tc>
          <w:tcPr>
            <w:tcW w:type="dxa" w:w="3744"/>
          </w:tcPr>
          <w:p>
            <w:r>
              <w:t>A. JSON basic data types include numbers, strings, Booleans, and nulls</w:t>
            </w:r>
          </w:p>
        </w:tc>
        <w:tc>
          <w:tcPr>
            <w:tcW w:type="dxa" w:w="4896"/>
          </w:tcPr>
          <w:p>
            <w:r>
              <w:t>Scenario question; matches the slide wording</w:t>
            </w:r>
          </w:p>
        </w:tc>
      </w:tr>
      <w:tr>
        <w:tc>
          <w:tcPr>
            <w:tcW w:type="dxa" w:w="720"/>
          </w:tcPr>
          <w:p>
            <w:r>
              <w:t>87</w:t>
            </w:r>
          </w:p>
        </w:tc>
        <w:tc>
          <w:tcPr>
            <w:tcW w:type="dxa" w:w="3744"/>
          </w:tcPr>
          <w:p>
            <w:r>
              <w:t>A. Using correct formatting</w:t>
            </w:r>
          </w:p>
        </w:tc>
        <w:tc>
          <w:tcPr>
            <w:tcW w:type="dxa" w:w="4896"/>
          </w:tcPr>
          <w:p>
            <w:r>
              <w:t>Scenario question; matches the slide wording</w:t>
            </w:r>
          </w:p>
        </w:tc>
      </w:tr>
      <w:tr>
        <w:tc>
          <w:tcPr>
            <w:tcW w:type="dxa" w:w="720"/>
          </w:tcPr>
          <w:p>
            <w:r>
              <w:t>88</w:t>
            </w:r>
          </w:p>
        </w:tc>
        <w:tc>
          <w:tcPr>
            <w:tcW w:type="dxa" w:w="3744"/>
          </w:tcPr>
          <w:p>
            <w:r>
              <w:t>A. Inside a long string literal</w:t>
            </w:r>
          </w:p>
        </w:tc>
        <w:tc>
          <w:tcPr>
            <w:tcW w:type="dxa" w:w="4896"/>
          </w:tcPr>
          <w:p>
            <w:r>
              <w:t>Scenario question; matches the slide wording</w:t>
            </w:r>
          </w:p>
        </w:tc>
      </w:tr>
      <w:tr>
        <w:tc>
          <w:tcPr>
            <w:tcW w:type="dxa" w:w="720"/>
          </w:tcPr>
          <w:p>
            <w:r>
              <w:t>89</w:t>
            </w:r>
          </w:p>
        </w:tc>
        <w:tc>
          <w:tcPr>
            <w:tcW w:type="dxa" w:w="3744"/>
          </w:tcPr>
          <w:p>
            <w:r>
              <w:t>D. !!str</w:t>
            </w:r>
          </w:p>
        </w:tc>
        <w:tc>
          <w:tcPr>
            <w:tcW w:type="dxa" w:w="4896"/>
          </w:tcPr>
          <w:p>
            <w:r>
              <w:t>Scenario question; matches the slide wording</w:t>
            </w:r>
          </w:p>
        </w:tc>
      </w:tr>
      <w:tr>
        <w:tc>
          <w:tcPr>
            <w:tcW w:type="dxa" w:w="720"/>
          </w:tcPr>
          <w:p>
            <w:r>
              <w:t>90</w:t>
            </w:r>
          </w:p>
        </w:tc>
        <w:tc>
          <w:tcPr>
            <w:tcW w:type="dxa" w:w="3744"/>
          </w:tcPr>
          <w:p>
            <w:r>
              <w:t>A. json.load</w:t>
            </w:r>
          </w:p>
        </w:tc>
        <w:tc>
          <w:tcPr>
            <w:tcW w:type="dxa" w:w="4896"/>
          </w:tcPr>
          <w:p>
            <w:r>
              <w:t>Scenario question; matches the slide wording</w:t>
            </w:r>
          </w:p>
        </w:tc>
      </w:tr>
      <w:tr>
        <w:tc>
          <w:tcPr>
            <w:tcW w:type="dxa" w:w="720"/>
          </w:tcPr>
          <w:p>
            <w:r>
              <w:t>91</w:t>
            </w:r>
          </w:p>
        </w:tc>
        <w:tc>
          <w:tcPr>
            <w:tcW w:type="dxa" w:w="3744"/>
          </w:tcPr>
          <w:p>
            <w:r>
              <w:t>C. yaml.dump</w:t>
            </w:r>
          </w:p>
        </w:tc>
        <w:tc>
          <w:tcPr>
            <w:tcW w:type="dxa" w:w="4896"/>
          </w:tcPr>
          <w:p>
            <w:r>
              <w:t>Scenario question; matches the slide wording</w:t>
            </w:r>
          </w:p>
        </w:tc>
      </w:tr>
      <w:tr>
        <w:tc>
          <w:tcPr>
            <w:tcW w:type="dxa" w:w="720"/>
          </w:tcPr>
          <w:p>
            <w:r>
              <w:t>92</w:t>
            </w:r>
          </w:p>
        </w:tc>
        <w:tc>
          <w:tcPr>
            <w:tcW w:type="dxa" w:w="3744"/>
          </w:tcPr>
          <w:p>
            <w:r>
              <w:t>D. Remote</w:t>
            </w:r>
          </w:p>
        </w:tc>
        <w:tc>
          <w:tcPr>
            <w:tcW w:type="dxa" w:w="4896"/>
          </w:tcPr>
          <w:p>
            <w:r>
              <w:t>Scenario question; matches the slide wording</w:t>
            </w:r>
          </w:p>
        </w:tc>
      </w:tr>
      <w:tr>
        <w:tc>
          <w:tcPr>
            <w:tcW w:type="dxa" w:w="720"/>
          </w:tcPr>
          <w:p>
            <w:r>
              <w:t>93</w:t>
            </w:r>
          </w:p>
        </w:tc>
        <w:tc>
          <w:tcPr>
            <w:tcW w:type="dxa" w:w="3744"/>
          </w:tcPr>
          <w:p>
            <w:r>
              <w:t>A. xml.etree.ElementTree</w:t>
            </w:r>
          </w:p>
        </w:tc>
        <w:tc>
          <w:tcPr>
            <w:tcW w:type="dxa" w:w="4896"/>
          </w:tcPr>
          <w:p>
            <w:r>
              <w:t>Scenario question; matches the slide wording</w:t>
            </w:r>
          </w:p>
        </w:tc>
      </w:tr>
      <w:tr>
        <w:tc>
          <w:tcPr>
            <w:tcW w:type="dxa" w:w="720"/>
          </w:tcPr>
          <w:p>
            <w:r>
              <w:t>94</w:t>
            </w:r>
          </w:p>
        </w:tc>
        <w:tc>
          <w:tcPr>
            <w:tcW w:type="dxa" w:w="3744"/>
          </w:tcPr>
          <w:p>
            <w:r>
              <w:t>Story = E; Scrum team = D; Sprint = C; Backlog = B</w:t>
            </w:r>
          </w:p>
        </w:tc>
        <w:tc>
          <w:tcPr>
            <w:tcW w:type="dxa" w:w="4896"/>
          </w:tcPr>
          <w:p>
            <w:r>
              <w:t>Agile Methods slides</w:t>
            </w:r>
          </w:p>
        </w:tc>
      </w:tr>
      <w:tr>
        <w:tc>
          <w:tcPr>
            <w:tcW w:type="dxa" w:w="720"/>
          </w:tcPr>
          <w:p>
            <w:r>
              <w:t>95</w:t>
            </w:r>
          </w:p>
        </w:tc>
        <w:tc>
          <w:tcPr>
            <w:tcW w:type="dxa" w:w="3744"/>
          </w:tcPr>
          <w:p>
            <w:r>
              <w:t>Requirements and Analysis = B; Design = E; Implementation = D; Deployment = A</w:t>
            </w:r>
          </w:p>
        </w:tc>
        <w:tc>
          <w:tcPr>
            <w:tcW w:type="dxa" w:w="4896"/>
          </w:tcPr>
          <w:p>
            <w:r>
              <w:t>SDLC phase slides</w:t>
            </w:r>
          </w:p>
        </w:tc>
      </w:tr>
      <w:tr>
        <w:tc>
          <w:tcPr>
            <w:tcW w:type="dxa" w:w="720"/>
          </w:tcPr>
          <w:p>
            <w:r>
              <w:t>96</w:t>
            </w:r>
          </w:p>
        </w:tc>
        <w:tc>
          <w:tcPr>
            <w:tcW w:type="dxa" w:w="3744"/>
          </w:tcPr>
          <w:p>
            <w:r>
              <w:t>git init = E; git clone = C; git add = F; git commit = A; git push = D</w:t>
            </w:r>
          </w:p>
        </w:tc>
        <w:tc>
          <w:tcPr>
            <w:tcW w:type="dxa" w:w="4896"/>
          </w:tcPr>
          <w:p>
            <w:r>
              <w:t>Git Commands slides</w:t>
            </w:r>
          </w:p>
        </w:tc>
      </w:tr>
      <w:tr>
        <w:tc>
          <w:tcPr>
            <w:tcW w:type="dxa" w:w="720"/>
          </w:tcPr>
          <w:p>
            <w:r>
              <w:t>97</w:t>
            </w:r>
          </w:p>
        </w:tc>
        <w:tc>
          <w:tcPr>
            <w:tcW w:type="dxa" w:w="3744"/>
          </w:tcPr>
          <w:p>
            <w:r>
              <w:t>+ = C; - = E; @@ = A; /dev/null = B</w:t>
            </w:r>
          </w:p>
        </w:tc>
        <w:tc>
          <w:tcPr>
            <w:tcW w:type="dxa" w:w="4896"/>
          </w:tcPr>
          <w:p>
            <w:r>
              <w:t>.diff Files slide</w:t>
            </w:r>
          </w:p>
        </w:tc>
      </w:tr>
      <w:tr>
        <w:tc>
          <w:tcPr>
            <w:tcW w:type="dxa" w:w="720"/>
          </w:tcPr>
          <w:p>
            <w:r>
              <w:t>98</w:t>
            </w:r>
          </w:p>
        </w:tc>
        <w:tc>
          <w:tcPr>
            <w:tcW w:type="dxa" w:w="3744"/>
          </w:tcPr>
          <w:p>
            <w:r>
              <w:t>Model = C; View = B; Controller = A</w:t>
            </w:r>
          </w:p>
        </w:tc>
        <w:tc>
          <w:tcPr>
            <w:tcW w:type="dxa" w:w="4896"/>
          </w:tcPr>
          <w:p>
            <w:r>
              <w:t>MVC slide</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eastAsia="Times New Roman" w:cs="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eastAsia="Times New Roman" w:cs="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imes New Roman" w:hAnsi="Times New Roman" w:eastAsia="Times New Roman" w:cs="Times New Roman"/>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Times New Roman" w:hAnsi="Times New Roman" w:eastAsia="Times New Roman" w:cs="Times New Roman"/>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