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 Midterm: 100 Practice Items</w:t>
      </w:r>
    </w:p>
    <w:p>
      <w:r>
        <w:rPr>
          <w:i/>
        </w:rPr>
        <w:t>CS0075 Machine Learning Algorithm. 40 flashcards, 25 import blanks, 25 code blanks, 10 lists. Facts and code come from the midterm reviewer and the M2 slides. The answer key is at the end.</w:t>
      </w:r>
    </w:p>
    <w:p>
      <w:pPr>
        <w:pStyle w:val="Heading1"/>
      </w:pPr>
      <w:r>
        <w:t>Part A. Flashcards (1 to 40)</w:t>
      </w:r>
    </w:p>
    <w:p>
      <w:pPr>
        <w:spacing w:after="120"/>
      </w:pPr>
      <w:r>
        <w:rPr>
          <w:b/>
        </w:rPr>
        <w:t>1.</w:t>
      </w:r>
      <w:r>
        <w:rPr>
          <w:b w:val="0"/>
        </w:rPr>
        <w:t xml:space="preserve"> In the four-stage ML workflow, which stage includes splitting the data?</w:t>
      </w:r>
    </w:p>
    <w:p>
      <w:pPr>
        <w:spacing w:after="120"/>
      </w:pPr>
      <w:r>
        <w:rPr>
          <w:b w:val="0"/>
        </w:rPr>
        <w:t xml:space="preserve">      A.  Deployment</w:t>
      </w:r>
    </w:p>
    <w:p>
      <w:pPr>
        <w:spacing w:after="120"/>
      </w:pPr>
      <w:r>
        <w:rPr>
          <w:b w:val="0"/>
        </w:rPr>
        <w:t xml:space="preserve">      B.  Project setup</w:t>
      </w:r>
    </w:p>
    <w:p>
      <w:pPr>
        <w:spacing w:after="120"/>
      </w:pPr>
      <w:r>
        <w:rPr>
          <w:b w:val="0"/>
        </w:rPr>
        <w:t xml:space="preserve">      C.  Data preparation</w:t>
      </w:r>
    </w:p>
    <w:p>
      <w:pPr>
        <w:spacing w:after="120"/>
      </w:pPr>
      <w:r>
        <w:rPr>
          <w:b w:val="0"/>
        </w:rPr>
        <w:t xml:space="preserve">      D.  Modeling</w:t>
      </w:r>
    </w:p>
    <w:p>
      <w:pPr>
        <w:spacing w:after="120"/>
      </w:pPr>
      <w:r>
        <w:rPr>
          <w:b/>
        </w:rPr>
        <w:t>2.</w:t>
      </w:r>
      <w:r>
        <w:rPr>
          <w:b w:val="0"/>
        </w:rPr>
        <w:t xml:space="preserve"> In the four-stage ML workflow, which stage includes hyperparameter tuning?</w:t>
      </w:r>
    </w:p>
    <w:p>
      <w:pPr>
        <w:spacing w:after="120"/>
      </w:pPr>
      <w:r>
        <w:rPr>
          <w:b w:val="0"/>
        </w:rPr>
        <w:t xml:space="preserve">      A.  Data preparation</w:t>
      </w:r>
    </w:p>
    <w:p>
      <w:pPr>
        <w:spacing w:after="120"/>
      </w:pPr>
      <w:r>
        <w:rPr>
          <w:b w:val="0"/>
        </w:rPr>
        <w:t xml:space="preserve">      B.  Project setup</w:t>
      </w:r>
    </w:p>
    <w:p>
      <w:pPr>
        <w:spacing w:after="120"/>
      </w:pPr>
      <w:r>
        <w:rPr>
          <w:b w:val="0"/>
        </w:rPr>
        <w:t xml:space="preserve">      C.  Deployment</w:t>
      </w:r>
    </w:p>
    <w:p>
      <w:pPr>
        <w:spacing w:after="120"/>
      </w:pPr>
      <w:r>
        <w:rPr>
          <w:b w:val="0"/>
        </w:rPr>
        <w:t xml:space="preserve">      D.  Modeling</w:t>
      </w:r>
    </w:p>
    <w:p>
      <w:pPr>
        <w:spacing w:after="120"/>
      </w:pPr>
      <w:r>
        <w:rPr>
          <w:b/>
        </w:rPr>
        <w:t>3.</w:t>
      </w:r>
      <w:r>
        <w:rPr>
          <w:b w:val="0"/>
        </w:rPr>
        <w:t xml:space="preserve"> Which language ranks number 1 for machine learning in the slides?</w:t>
      </w:r>
    </w:p>
    <w:p>
      <w:pPr>
        <w:spacing w:after="120"/>
      </w:pPr>
      <w:r>
        <w:rPr>
          <w:b w:val="0"/>
        </w:rPr>
        <w:t xml:space="preserve">      A.  R</w:t>
      </w:r>
    </w:p>
    <w:p>
      <w:pPr>
        <w:spacing w:after="120"/>
      </w:pPr>
      <w:r>
        <w:rPr>
          <w:b w:val="0"/>
        </w:rPr>
        <w:t xml:space="preserve">      B.  Python</w:t>
      </w:r>
    </w:p>
    <w:p>
      <w:pPr>
        <w:spacing w:after="120"/>
      </w:pPr>
      <w:r>
        <w:rPr>
          <w:b w:val="0"/>
        </w:rPr>
        <w:t xml:space="preserve">      C.  Julia</w:t>
      </w:r>
    </w:p>
    <w:p>
      <w:pPr>
        <w:spacing w:after="120"/>
      </w:pPr>
      <w:r>
        <w:rPr>
          <w:b w:val="0"/>
        </w:rPr>
        <w:t xml:space="preserve">      D.  Java</w:t>
      </w:r>
    </w:p>
    <w:p>
      <w:pPr>
        <w:spacing w:after="120"/>
      </w:pPr>
      <w:r>
        <w:rPr>
          <w:b/>
        </w:rPr>
        <w:t>4.</w:t>
      </w:r>
      <w:r>
        <w:rPr>
          <w:b w:val="0"/>
        </w:rPr>
        <w:t xml:space="preserve"> Which Python library from the slides is used for web crawling?</w:t>
      </w:r>
    </w:p>
    <w:p>
      <w:pPr>
        <w:spacing w:after="120"/>
      </w:pPr>
      <w:r>
        <w:rPr>
          <w:b w:val="0"/>
        </w:rPr>
        <w:t xml:space="preserve">      A.  Keras</w:t>
      </w:r>
    </w:p>
    <w:p>
      <w:pPr>
        <w:spacing w:after="120"/>
      </w:pPr>
      <w:r>
        <w:rPr>
          <w:b w:val="0"/>
        </w:rPr>
        <w:t xml:space="preserve">      B.  SQLModel</w:t>
      </w:r>
    </w:p>
    <w:p>
      <w:pPr>
        <w:spacing w:after="120"/>
      </w:pPr>
      <w:r>
        <w:rPr>
          <w:b w:val="0"/>
        </w:rPr>
        <w:t xml:space="preserve">      C.  Scrapy</w:t>
      </w:r>
    </w:p>
    <w:p>
      <w:pPr>
        <w:spacing w:after="120"/>
      </w:pPr>
      <w:r>
        <w:rPr>
          <w:b w:val="0"/>
        </w:rPr>
        <w:t xml:space="preserve">      D.  Seaborn</w:t>
      </w:r>
    </w:p>
    <w:p>
      <w:pPr>
        <w:spacing w:after="120"/>
      </w:pPr>
      <w:r>
        <w:rPr>
          <w:b/>
        </w:rPr>
        <w:t>5.</w:t>
      </w:r>
      <w:r>
        <w:rPr>
          <w:b w:val="0"/>
        </w:rPr>
        <w:t xml:space="preserve"> Which Python tool from the slides is a distribution for large-scale data processing and scientific computing?</w:t>
      </w:r>
    </w:p>
    <w:p>
      <w:pPr>
        <w:spacing w:after="120"/>
      </w:pPr>
      <w:r>
        <w:rPr>
          <w:b w:val="0"/>
        </w:rPr>
        <w:t xml:space="preserve">      A.  Jupyter Notebook</w:t>
      </w:r>
    </w:p>
    <w:p>
      <w:pPr>
        <w:spacing w:after="120"/>
      </w:pPr>
      <w:r>
        <w:rPr>
          <w:b w:val="0"/>
        </w:rPr>
        <w:t xml:space="preserve">      B.  Anaconda</w:t>
      </w:r>
    </w:p>
    <w:p>
      <w:pPr>
        <w:spacing w:after="120"/>
      </w:pPr>
      <w:r>
        <w:rPr>
          <w:b w:val="0"/>
        </w:rPr>
        <w:t xml:space="preserve">      C.  Pandas</w:t>
      </w:r>
    </w:p>
    <w:p>
      <w:pPr>
        <w:spacing w:after="120"/>
      </w:pPr>
      <w:r>
        <w:rPr>
          <w:b w:val="0"/>
        </w:rPr>
        <w:t xml:space="preserve">      D.  SciPy</w:t>
      </w:r>
    </w:p>
    <w:p>
      <w:pPr>
        <w:spacing w:after="120"/>
      </w:pPr>
      <w:r>
        <w:rPr>
          <w:b/>
        </w:rPr>
        <w:t>6.</w:t>
      </w:r>
      <w:r>
        <w:rPr>
          <w:b w:val="0"/>
        </w:rPr>
        <w:t xml:space="preserve"> What drives a traditional rule-based algorithm?</w:t>
      </w:r>
    </w:p>
    <w:p>
      <w:pPr>
        <w:spacing w:after="120"/>
      </w:pPr>
      <w:r>
        <w:rPr>
          <w:b w:val="0"/>
        </w:rPr>
        <w:t xml:space="preserve">      A.  A learned model</w:t>
      </w:r>
    </w:p>
    <w:p>
      <w:pPr>
        <w:spacing w:after="120"/>
      </w:pPr>
      <w:r>
        <w:rPr>
          <w:b w:val="0"/>
        </w:rPr>
        <w:t xml:space="preserve">      B.  An accuracy score</w:t>
      </w:r>
    </w:p>
    <w:p>
      <w:pPr>
        <w:spacing w:after="120"/>
      </w:pPr>
      <w:r>
        <w:rPr>
          <w:b w:val="0"/>
        </w:rPr>
        <w:t xml:space="preserve">      C.  A condition (true goes to one code, false to another)</w:t>
      </w:r>
    </w:p>
    <w:p>
      <w:pPr>
        <w:spacing w:after="120"/>
      </w:pPr>
      <w:r>
        <w:rPr>
          <w:b w:val="0"/>
        </w:rPr>
        <w:t xml:space="preserve">      D.  Training data</w:t>
      </w:r>
    </w:p>
    <w:p>
      <w:pPr>
        <w:spacing w:after="120"/>
      </w:pPr>
      <w:r>
        <w:rPr>
          <w:b/>
        </w:rPr>
        <w:t>7.</w:t>
      </w:r>
      <w:r>
        <w:rPr>
          <w:b w:val="0"/>
        </w:rPr>
        <w:t xml:space="preserve"> What is the key difference when machine learning is compared with rule-based programming?</w:t>
      </w:r>
    </w:p>
    <w:p>
      <w:pPr>
        <w:spacing w:after="120"/>
      </w:pPr>
      <w:r>
        <w:rPr>
          <w:b w:val="0"/>
        </w:rPr>
        <w:t xml:space="preserve">      A.  The rules are written by hand</w:t>
      </w:r>
    </w:p>
    <w:p>
      <w:pPr>
        <w:spacing w:after="120"/>
      </w:pPr>
      <w:r>
        <w:rPr>
          <w:b w:val="0"/>
        </w:rPr>
        <w:t xml:space="preserve">      B.  It only works for simple rules</w:t>
      </w:r>
    </w:p>
    <w:p>
      <w:pPr>
        <w:spacing w:after="120"/>
      </w:pPr>
      <w:r>
        <w:rPr>
          <w:b w:val="0"/>
        </w:rPr>
        <w:t xml:space="preserve">      C.  It needs no data</w:t>
      </w:r>
    </w:p>
    <w:p>
      <w:pPr>
        <w:spacing w:after="120"/>
      </w:pPr>
      <w:r>
        <w:rPr>
          <w:b w:val="0"/>
        </w:rPr>
        <w:t xml:space="preserve">      D.  The rules are learned automatically from data</w:t>
      </w:r>
    </w:p>
    <w:p>
      <w:pPr>
        <w:spacing w:after="120"/>
      </w:pPr>
      <w:r>
        <w:rPr>
          <w:b/>
        </w:rPr>
        <w:t>8.</w:t>
      </w:r>
      <w:r>
        <w:rPr>
          <w:b w:val="0"/>
        </w:rPr>
        <w:t xml:space="preserve"> According to the pie chart, what do data scientists spend most of their time on?</w:t>
      </w:r>
    </w:p>
    <w:p>
      <w:pPr>
        <w:spacing w:after="120"/>
      </w:pPr>
      <w:r>
        <w:rPr>
          <w:b w:val="0"/>
        </w:rPr>
        <w:t xml:space="preserve">      A.  Creating training sets</w:t>
      </w:r>
    </w:p>
    <w:p>
      <w:pPr>
        <w:spacing w:after="120"/>
      </w:pPr>
      <w:r>
        <w:rPr>
          <w:b w:val="0"/>
        </w:rPr>
        <w:t xml:space="preserve">      B.  Data cleaning and organization (60 percent)</w:t>
      </w:r>
    </w:p>
    <w:p>
      <w:pPr>
        <w:spacing w:after="120"/>
      </w:pPr>
      <w:r>
        <w:rPr>
          <w:b w:val="0"/>
        </w:rPr>
        <w:t xml:space="preserve">      C.  Improving algorithms</w:t>
      </w:r>
    </w:p>
    <w:p>
      <w:pPr>
        <w:spacing w:after="120"/>
      </w:pPr>
      <w:r>
        <w:rPr>
          <w:b w:val="0"/>
        </w:rPr>
        <w:t xml:space="preserve">      D.  Data mining</w:t>
      </w:r>
    </w:p>
    <w:p>
      <w:pPr>
        <w:spacing w:after="120"/>
      </w:pPr>
      <w:r>
        <w:rPr>
          <w:b/>
        </w:rPr>
        <w:t>9.</w:t>
      </w:r>
      <w:r>
        <w:rPr>
          <w:b w:val="0"/>
        </w:rPr>
        <w:t xml:space="preserve"> Which three problems does the slide say real-world data has?</w:t>
      </w:r>
    </w:p>
    <w:p>
      <w:pPr>
        <w:spacing w:after="120"/>
      </w:pPr>
      <w:r>
        <w:rPr>
          <w:b w:val="0"/>
        </w:rPr>
        <w:t xml:space="preserve">      A.  Size, speed, cost</w:t>
      </w:r>
    </w:p>
    <w:p>
      <w:pPr>
        <w:spacing w:after="120"/>
      </w:pPr>
      <w:r>
        <w:rPr>
          <w:b w:val="0"/>
        </w:rPr>
        <w:t xml:space="preserve">      B.  Bias, variance, noise</w:t>
      </w:r>
    </w:p>
    <w:p>
      <w:pPr>
        <w:spacing w:after="120"/>
      </w:pPr>
      <w:r>
        <w:rPr>
          <w:b w:val="0"/>
        </w:rPr>
        <w:t xml:space="preserve">      C.  Incompleteness, noise, inconsistency</w:t>
      </w:r>
    </w:p>
    <w:p>
      <w:pPr>
        <w:spacing w:after="120"/>
      </w:pPr>
      <w:r>
        <w:rPr>
          <w:b w:val="0"/>
        </w:rPr>
        <w:t xml:space="preserve">      D.  Missing, scaled, encoded</w:t>
      </w:r>
    </w:p>
    <w:p>
      <w:pPr>
        <w:spacing w:after="120"/>
      </w:pPr>
      <w:r>
        <w:rPr>
          <w:b/>
        </w:rPr>
        <w:t>10.</w:t>
      </w:r>
      <w:r>
        <w:rPr>
          <w:b w:val="0"/>
        </w:rPr>
        <w:t xml:space="preserve"> In the messy table, the same Id appearing twice is marked as what?</w:t>
      </w:r>
    </w:p>
    <w:p>
      <w:pPr>
        <w:spacing w:after="120"/>
      </w:pPr>
      <w:r>
        <w:rPr>
          <w:b w:val="0"/>
        </w:rPr>
        <w:t xml:space="preserve">      A.  A missing value</w:t>
      </w:r>
    </w:p>
    <w:p>
      <w:pPr>
        <w:spacing w:after="120"/>
      </w:pPr>
      <w:r>
        <w:rPr>
          <w:b w:val="0"/>
        </w:rPr>
        <w:t xml:space="preserve">      B.  An attribute dependency</w:t>
      </w:r>
    </w:p>
    <w:p>
      <w:pPr>
        <w:spacing w:after="120"/>
      </w:pPr>
      <w:r>
        <w:rPr>
          <w:b w:val="0"/>
        </w:rPr>
        <w:t xml:space="preserve">      C.  A misspelling</w:t>
      </w:r>
    </w:p>
    <w:p>
      <w:pPr>
        <w:spacing w:after="120"/>
      </w:pPr>
      <w:r>
        <w:rPr>
          <w:b w:val="0"/>
        </w:rPr>
        <w:t xml:space="preserve">      D.  An invalid duplicate item</w:t>
      </w:r>
    </w:p>
    <w:p>
      <w:pPr>
        <w:spacing w:after="120"/>
      </w:pPr>
      <w:r>
        <w:rPr>
          <w:b/>
        </w:rPr>
        <w:t>11.</w:t>
      </w:r>
      <w:r>
        <w:rPr>
          <w:b w:val="0"/>
        </w:rPr>
        <w:t xml:space="preserve"> "Identifies unusual data points" describes which EDA activity?</w:t>
      </w:r>
    </w:p>
    <w:p>
      <w:pPr>
        <w:spacing w:after="120"/>
      </w:pPr>
      <w:r>
        <w:rPr>
          <w:b w:val="0"/>
        </w:rPr>
        <w:t xml:space="preserve">      A.  Summary statistics</w:t>
      </w:r>
    </w:p>
    <w:p>
      <w:pPr>
        <w:spacing w:after="120"/>
      </w:pPr>
      <w:r>
        <w:rPr>
          <w:b w:val="0"/>
        </w:rPr>
        <w:t xml:space="preserve">      B.  Outlier detection</w:t>
      </w:r>
    </w:p>
    <w:p>
      <w:pPr>
        <w:spacing w:after="120"/>
      </w:pPr>
      <w:r>
        <w:rPr>
          <w:b w:val="0"/>
        </w:rPr>
        <w:t xml:space="preserve">      C.  Correlation analysis</w:t>
      </w:r>
    </w:p>
    <w:p>
      <w:pPr>
        <w:spacing w:after="120"/>
      </w:pPr>
      <w:r>
        <w:rPr>
          <w:b w:val="0"/>
        </w:rPr>
        <w:t xml:space="preserve">      D.  Hypothesis testing</w:t>
      </w:r>
    </w:p>
    <w:p>
      <w:pPr>
        <w:spacing w:after="120"/>
      </w:pPr>
      <w:r>
        <w:rPr>
          <w:b/>
        </w:rPr>
        <w:t>12.</w:t>
      </w:r>
      <w:r>
        <w:rPr>
          <w:b w:val="0"/>
        </w:rPr>
        <w:t xml:space="preserve"> Which is an example of discrete data?</w:t>
      </w:r>
    </w:p>
    <w:p>
      <w:pPr>
        <w:spacing w:after="120"/>
      </w:pPr>
      <w:r>
        <w:rPr>
          <w:b w:val="0"/>
        </w:rPr>
        <w:t xml:space="preserve">      A.  Temperature</w:t>
      </w:r>
    </w:p>
    <w:p>
      <w:pPr>
        <w:spacing w:after="120"/>
      </w:pPr>
      <w:r>
        <w:rPr>
          <w:b w:val="0"/>
        </w:rPr>
        <w:t xml:space="preserve">      B.  Height</w:t>
      </w:r>
    </w:p>
    <w:p>
      <w:pPr>
        <w:spacing w:after="120"/>
      </w:pPr>
      <w:r>
        <w:rPr>
          <w:b w:val="0"/>
        </w:rPr>
        <w:t xml:space="preserve">      C.  Weight</w:t>
      </w:r>
    </w:p>
    <w:p>
      <w:pPr>
        <w:spacing w:after="120"/>
      </w:pPr>
      <w:r>
        <w:rPr>
          <w:b w:val="0"/>
        </w:rPr>
        <w:t xml:space="preserve">      D.  Number of students in a class</w:t>
      </w:r>
    </w:p>
    <w:p>
      <w:pPr>
        <w:spacing w:after="120"/>
      </w:pPr>
      <w:r>
        <w:rPr>
          <w:b/>
        </w:rPr>
        <w:t>13.</w:t>
      </w:r>
      <w:r>
        <w:rPr>
          <w:b w:val="0"/>
        </w:rPr>
        <w:t xml:space="preserve"> On the Titanic data, which imputation fits the numeric Age column?</w:t>
      </w:r>
    </w:p>
    <w:p>
      <w:pPr>
        <w:spacing w:after="120"/>
      </w:pPr>
      <w:r>
        <w:rPr>
          <w:b w:val="0"/>
        </w:rPr>
        <w:t xml:space="preserve">      A.  Ordinal encoding</w:t>
      </w:r>
    </w:p>
    <w:p>
      <w:pPr>
        <w:spacing w:after="120"/>
      </w:pPr>
      <w:r>
        <w:rPr>
          <w:b w:val="0"/>
        </w:rPr>
        <w:t xml:space="preserve">      B.  Dropping the column</w:t>
      </w:r>
    </w:p>
    <w:p>
      <w:pPr>
        <w:spacing w:after="120"/>
      </w:pPr>
      <w:r>
        <w:rPr>
          <w:b w:val="0"/>
        </w:rPr>
        <w:t xml:space="preserve">      C.  Mean imputation</w:t>
      </w:r>
    </w:p>
    <w:p>
      <w:pPr>
        <w:spacing w:after="120"/>
      </w:pPr>
      <w:r>
        <w:rPr>
          <w:b w:val="0"/>
        </w:rPr>
        <w:t xml:space="preserve">      D.  Most-frequent imputation</w:t>
      </w:r>
    </w:p>
    <w:p>
      <w:pPr>
        <w:spacing w:after="120"/>
      </w:pPr>
      <w:r>
        <w:rPr>
          <w:b/>
        </w:rPr>
        <w:t>14.</w:t>
      </w:r>
      <w:r>
        <w:rPr>
          <w:b w:val="0"/>
        </w:rPr>
        <w:t xml:space="preserve"> On the Titanic data, which imputation fits the categorical Embarked column?</w:t>
      </w:r>
    </w:p>
    <w:p>
      <w:pPr>
        <w:spacing w:after="120"/>
      </w:pPr>
      <w:r>
        <w:rPr>
          <w:b w:val="0"/>
        </w:rPr>
        <w:t xml:space="preserve">      A.  Mean imputation</w:t>
      </w:r>
    </w:p>
    <w:p>
      <w:pPr>
        <w:spacing w:after="120"/>
      </w:pPr>
      <w:r>
        <w:rPr>
          <w:b w:val="0"/>
        </w:rPr>
        <w:t xml:space="preserve">      B.  Median imputation</w:t>
      </w:r>
    </w:p>
    <w:p>
      <w:pPr>
        <w:spacing w:after="120"/>
      </w:pPr>
      <w:r>
        <w:rPr>
          <w:b w:val="0"/>
        </w:rPr>
        <w:t xml:space="preserve">      C.  Most-frequent imputation</w:t>
      </w:r>
    </w:p>
    <w:p>
      <w:pPr>
        <w:spacing w:after="120"/>
      </w:pPr>
      <w:r>
        <w:rPr>
          <w:b w:val="0"/>
        </w:rPr>
        <w:t xml:space="preserve">      D.  Standard scaling</w:t>
      </w:r>
    </w:p>
    <w:p>
      <w:pPr>
        <w:spacing w:after="120"/>
      </w:pPr>
      <w:r>
        <w:rPr>
          <w:b/>
        </w:rPr>
        <w:t>15.</w:t>
      </w:r>
      <w:r>
        <w:rPr>
          <w:b w:val="0"/>
        </w:rPr>
        <w:t xml:space="preserve"> On the Titanic data, which transformation is applied to Age and Fare?</w:t>
      </w:r>
    </w:p>
    <w:p>
      <w:pPr>
        <w:spacing w:after="120"/>
      </w:pPr>
      <w:r>
        <w:rPr>
          <w:b w:val="0"/>
        </w:rPr>
        <w:t xml:space="preserve">      A.  Ordinal encoding</w:t>
      </w:r>
    </w:p>
    <w:p>
      <w:pPr>
        <w:spacing w:after="120"/>
      </w:pPr>
      <w:r>
        <w:rPr>
          <w:b w:val="0"/>
        </w:rPr>
        <w:t xml:space="preserve">      B.  Feature selection</w:t>
      </w:r>
    </w:p>
    <w:p>
      <w:pPr>
        <w:spacing w:after="120"/>
      </w:pPr>
      <w:r>
        <w:rPr>
          <w:b w:val="0"/>
        </w:rPr>
        <w:t xml:space="preserve">      C.  Most-frequent imputation</w:t>
      </w:r>
    </w:p>
    <w:p>
      <w:pPr>
        <w:spacing w:after="120"/>
      </w:pPr>
      <w:r>
        <w:rPr>
          <w:b w:val="0"/>
        </w:rPr>
        <w:t xml:space="preserve">      D.  Standard scaling</w:t>
      </w:r>
    </w:p>
    <w:p>
      <w:pPr>
        <w:spacing w:after="120"/>
      </w:pPr>
      <w:r>
        <w:rPr>
          <w:b/>
        </w:rPr>
        <w:t>16.</w:t>
      </w:r>
      <w:r>
        <w:rPr>
          <w:b w:val="0"/>
        </w:rPr>
        <w:t xml:space="preserve"> Unintended harm to a group, even from good intentions, is called what?</w:t>
      </w:r>
    </w:p>
    <w:p>
      <w:pPr>
        <w:spacing w:after="120"/>
      </w:pPr>
      <w:r>
        <w:rPr>
          <w:b w:val="0"/>
        </w:rPr>
        <w:t xml:space="preserve">      A.  Disparate impact</w:t>
      </w:r>
    </w:p>
    <w:p>
      <w:pPr>
        <w:spacing w:after="120"/>
      </w:pPr>
      <w:r>
        <w:rPr>
          <w:b w:val="0"/>
        </w:rPr>
        <w:t xml:space="preserve">      B.  Data drift</w:t>
      </w:r>
    </w:p>
    <w:p>
      <w:pPr>
        <w:spacing w:after="120"/>
      </w:pPr>
      <w:r>
        <w:rPr>
          <w:b w:val="0"/>
        </w:rPr>
        <w:t xml:space="preserve">      C.  Informed consent</w:t>
      </w:r>
    </w:p>
    <w:p>
      <w:pPr>
        <w:spacing w:after="120"/>
      </w:pPr>
      <w:r>
        <w:rPr>
          <w:b w:val="0"/>
        </w:rPr>
        <w:t xml:space="preserve">      D.  Data portability</w:t>
      </w:r>
    </w:p>
    <w:p>
      <w:pPr>
        <w:spacing w:after="120"/>
      </w:pPr>
      <w:r>
        <w:rPr>
          <w:b/>
        </w:rPr>
        <w:t>17.</w:t>
      </w:r>
      <w:r>
        <w:rPr>
          <w:b w:val="0"/>
        </w:rPr>
        <w:t xml:space="preserve"> What does a regression algorithm predict?</w:t>
      </w:r>
    </w:p>
    <w:p>
      <w:pPr>
        <w:spacing w:after="120"/>
      </w:pPr>
      <w:r>
        <w:rPr>
          <w:b w:val="0"/>
        </w:rPr>
        <w:t xml:space="preserve">      A.  Continuous real numbers</w:t>
      </w:r>
    </w:p>
    <w:p>
      <w:pPr>
        <w:spacing w:after="120"/>
      </w:pPr>
      <w:r>
        <w:rPr>
          <w:b w:val="0"/>
        </w:rPr>
        <w:t xml:space="preserve">      B.  Rules</w:t>
      </w:r>
    </w:p>
    <w:p>
      <w:pPr>
        <w:spacing w:after="120"/>
      </w:pPr>
      <w:r>
        <w:rPr>
          <w:b w:val="0"/>
        </w:rPr>
        <w:t xml:space="preserve">      C.  Class labels</w:t>
      </w:r>
    </w:p>
    <w:p>
      <w:pPr>
        <w:spacing w:after="120"/>
      </w:pPr>
      <w:r>
        <w:rPr>
          <w:b w:val="0"/>
        </w:rPr>
        <w:t xml:space="preserve">      D.  Clusters</w:t>
      </w:r>
    </w:p>
    <w:p>
      <w:pPr>
        <w:spacing w:after="120"/>
      </w:pPr>
      <w:r>
        <w:rPr>
          <w:b/>
        </w:rPr>
        <w:t>18.</w:t>
      </w:r>
      <w:r>
        <w:rPr>
          <w:b w:val="0"/>
        </w:rPr>
        <w:t xml:space="preserve"> A model that memorizes the training data and does poorly on new data is...</w:t>
      </w:r>
    </w:p>
    <w:p>
      <w:pPr>
        <w:spacing w:after="120"/>
      </w:pPr>
      <w:r>
        <w:rPr>
          <w:b w:val="0"/>
        </w:rPr>
        <w:t xml:space="preserve">      A.  Regularized</w:t>
      </w:r>
    </w:p>
    <w:p>
      <w:pPr>
        <w:spacing w:after="120"/>
      </w:pPr>
      <w:r>
        <w:rPr>
          <w:b w:val="0"/>
        </w:rPr>
        <w:t xml:space="preserve">      B.  Overfitting (high variance)</w:t>
      </w:r>
    </w:p>
    <w:p>
      <w:pPr>
        <w:spacing w:after="120"/>
      </w:pPr>
      <w:r>
        <w:rPr>
          <w:b w:val="0"/>
        </w:rPr>
        <w:t xml:space="preserve">      C.  Underfitting (high bias)</w:t>
      </w:r>
    </w:p>
    <w:p>
      <w:pPr>
        <w:spacing w:after="120"/>
      </w:pPr>
      <w:r>
        <w:rPr>
          <w:b w:val="0"/>
        </w:rPr>
        <w:t xml:space="preserve">      D.  Generalizing well</w:t>
      </w:r>
    </w:p>
    <w:p>
      <w:pPr>
        <w:spacing w:after="120"/>
      </w:pPr>
      <w:r>
        <w:rPr>
          <w:b/>
        </w:rPr>
        <w:t>19.</w:t>
      </w:r>
      <w:r>
        <w:rPr>
          <w:b w:val="0"/>
        </w:rPr>
        <w:t xml:space="preserve"> What does a very small k do to a k-NN model?</w:t>
      </w:r>
    </w:p>
    <w:p>
      <w:pPr>
        <w:spacing w:after="120"/>
      </w:pPr>
      <w:r>
        <w:rPr>
          <w:b w:val="0"/>
        </w:rPr>
        <w:t xml:space="preserve">      A.  Makes it linear</w:t>
      </w:r>
    </w:p>
    <w:p>
      <w:pPr>
        <w:spacing w:after="120"/>
      </w:pPr>
      <w:r>
        <w:rPr>
          <w:b w:val="0"/>
        </w:rPr>
        <w:t xml:space="preserve">      B.  Makes it more complex and prone to overfitting</w:t>
      </w:r>
    </w:p>
    <w:p>
      <w:pPr>
        <w:spacing w:after="120"/>
      </w:pPr>
      <w:r>
        <w:rPr>
          <w:b w:val="0"/>
        </w:rPr>
        <w:t xml:space="preserve">      C.  Has no effect</w:t>
      </w:r>
    </w:p>
    <w:p>
      <w:pPr>
        <w:spacing w:after="120"/>
      </w:pPr>
      <w:r>
        <w:rPr>
          <w:b w:val="0"/>
        </w:rPr>
        <w:t xml:space="preserve">      D.  Makes it simpler and underfit</w:t>
      </w:r>
    </w:p>
    <w:p>
      <w:pPr>
        <w:spacing w:after="120"/>
      </w:pPr>
      <w:r>
        <w:rPr>
          <w:b/>
        </w:rPr>
        <w:t>20.</w:t>
      </w:r>
      <w:r>
        <w:rPr>
          <w:b w:val="0"/>
        </w:rPr>
        <w:t xml:space="preserve"> What does a very large k do to a k-NN model?</w:t>
      </w:r>
    </w:p>
    <w:p>
      <w:pPr>
        <w:spacing w:after="120"/>
      </w:pPr>
      <w:r>
        <w:rPr>
          <w:b w:val="0"/>
        </w:rPr>
        <w:t xml:space="preserve">      A.  Removes the need for training data</w:t>
      </w:r>
    </w:p>
    <w:p>
      <w:pPr>
        <w:spacing w:after="120"/>
      </w:pPr>
      <w:r>
        <w:rPr>
          <w:b w:val="0"/>
        </w:rPr>
        <w:t xml:space="preserve">      B.  Makes it more complex and overfit</w:t>
      </w:r>
    </w:p>
    <w:p>
      <w:pPr>
        <w:spacing w:after="120"/>
      </w:pPr>
      <w:r>
        <w:rPr>
          <w:b w:val="0"/>
        </w:rPr>
        <w:t xml:space="preserve">      C.  Has no effect</w:t>
      </w:r>
    </w:p>
    <w:p>
      <w:pPr>
        <w:spacing w:after="120"/>
      </w:pPr>
      <w:r>
        <w:rPr>
          <w:b w:val="0"/>
        </w:rPr>
        <w:t xml:space="preserve">      D.  Makes it simpler and prone to underfitting</w:t>
      </w:r>
    </w:p>
    <w:p>
      <w:pPr>
        <w:spacing w:after="120"/>
      </w:pPr>
      <w:r>
        <w:rPr>
          <w:b/>
        </w:rPr>
        <w:t>21.</w:t>
      </w:r>
      <w:r>
        <w:rPr>
          <w:b w:val="0"/>
        </w:rPr>
        <w:t xml:space="preserve"> What does score() return for a classifier, and for a regressor?</w:t>
      </w:r>
    </w:p>
    <w:p>
      <w:pPr>
        <w:spacing w:after="120"/>
      </w:pPr>
      <w:r>
        <w:rPr>
          <w:b w:val="0"/>
        </w:rPr>
        <w:t xml:space="preserve">      A.  Accuracy for a classifier, R squared for a regressor</w:t>
      </w:r>
    </w:p>
    <w:p>
      <w:pPr>
        <w:spacing w:after="120"/>
      </w:pPr>
      <w:r>
        <w:rPr>
          <w:b w:val="0"/>
        </w:rPr>
        <w:t xml:space="preserve">      B.  Accuracy for both</w:t>
      </w:r>
    </w:p>
    <w:p>
      <w:pPr>
        <w:spacing w:after="120"/>
      </w:pPr>
      <w:r>
        <w:rPr>
          <w:b w:val="0"/>
        </w:rPr>
        <w:t xml:space="preserve">      C.  R squared for both</w:t>
      </w:r>
    </w:p>
    <w:p>
      <w:pPr>
        <w:spacing w:after="120"/>
      </w:pPr>
      <w:r>
        <w:rPr>
          <w:b w:val="0"/>
        </w:rPr>
        <w:t xml:space="preserve">      D.  Mean squared error for both</w:t>
      </w:r>
    </w:p>
    <w:p>
      <w:pPr>
        <w:spacing w:after="120"/>
      </w:pPr>
      <w:r>
        <w:rPr>
          <w:b/>
        </w:rPr>
        <w:t>22.</w:t>
      </w:r>
      <w:r>
        <w:rPr>
          <w:b w:val="0"/>
        </w:rPr>
        <w:t xml:space="preserve"> An R squared below zero means the model is...</w:t>
      </w:r>
    </w:p>
    <w:p>
      <w:pPr>
        <w:spacing w:after="120"/>
      </w:pPr>
      <w:r>
        <w:rPr>
          <w:b w:val="0"/>
        </w:rPr>
        <w:t xml:space="preserve">      A.  Perfect</w:t>
      </w:r>
    </w:p>
    <w:p>
      <w:pPr>
        <w:spacing w:after="120"/>
      </w:pPr>
      <w:r>
        <w:rPr>
          <w:b w:val="0"/>
        </w:rPr>
        <w:t xml:space="preserve">      B.  Worse than always predicting the mean</w:t>
      </w:r>
    </w:p>
    <w:p>
      <w:pPr>
        <w:spacing w:after="120"/>
      </w:pPr>
      <w:r>
        <w:rPr>
          <w:b w:val="0"/>
        </w:rPr>
        <w:t xml:space="preserve">      C.  Overfit by a small amount</w:t>
      </w:r>
    </w:p>
    <w:p>
      <w:pPr>
        <w:spacing w:after="120"/>
      </w:pPr>
      <w:r>
        <w:rPr>
          <w:b w:val="0"/>
        </w:rPr>
        <w:t xml:space="preserve">      D.  Exactly as good as the mean</w:t>
      </w:r>
    </w:p>
    <w:p>
      <w:pPr>
        <w:spacing w:after="120"/>
      </w:pPr>
      <w:r>
        <w:rPr>
          <w:b/>
        </w:rPr>
        <w:t>23.</w:t>
      </w:r>
      <w:r>
        <w:rPr>
          <w:b w:val="0"/>
        </w:rPr>
        <w:t xml:space="preserve"> In y-hat = w*x + b, what is b also called?</w:t>
      </w:r>
    </w:p>
    <w:p>
      <w:pPr>
        <w:spacing w:after="120"/>
      </w:pPr>
      <w:r>
        <w:rPr>
          <w:b w:val="0"/>
        </w:rPr>
        <w:t xml:space="preserve">      A.  The learning rate</w:t>
      </w:r>
    </w:p>
    <w:p>
      <w:pPr>
        <w:spacing w:after="120"/>
      </w:pPr>
      <w:r>
        <w:rPr>
          <w:b w:val="0"/>
        </w:rPr>
        <w:t xml:space="preserve">      B.  The slope</w:t>
      </w:r>
    </w:p>
    <w:p>
      <w:pPr>
        <w:spacing w:after="120"/>
      </w:pPr>
      <w:r>
        <w:rPr>
          <w:b w:val="0"/>
        </w:rPr>
        <w:t xml:space="preserve">      C.  The weight vector</w:t>
      </w:r>
    </w:p>
    <w:p>
      <w:pPr>
        <w:spacing w:after="120"/>
      </w:pPr>
      <w:r>
        <w:rPr>
          <w:b w:val="0"/>
        </w:rPr>
        <w:t xml:space="preserve">      D.  The intercept (offset or bias)</w:t>
      </w:r>
    </w:p>
    <w:p>
      <w:pPr>
        <w:spacing w:after="120"/>
      </w:pPr>
      <w:r>
        <w:rPr>
          <w:b/>
        </w:rPr>
        <w:t>24.</w:t>
      </w:r>
      <w:r>
        <w:rPr>
          <w:b w:val="0"/>
        </w:rPr>
        <w:t xml:space="preserve"> What does ordinary least squares (OLS) minimize?</w:t>
      </w:r>
    </w:p>
    <w:p>
      <w:pPr>
        <w:spacing w:after="120"/>
      </w:pPr>
      <w:r>
        <w:rPr>
          <w:b w:val="0"/>
        </w:rPr>
        <w:t xml:space="preserve">      A.  The number of features</w:t>
      </w:r>
    </w:p>
    <w:p>
      <w:pPr>
        <w:spacing w:after="120"/>
      </w:pPr>
      <w:r>
        <w:rPr>
          <w:b w:val="0"/>
        </w:rPr>
        <w:t xml:space="preserve">      B.  Mean squared error on the training set</w:t>
      </w:r>
    </w:p>
    <w:p>
      <w:pPr>
        <w:spacing w:after="120"/>
      </w:pPr>
      <w:r>
        <w:rPr>
          <w:b w:val="0"/>
        </w:rPr>
        <w:t xml:space="preserve">      C.  The size of the weights</w:t>
      </w:r>
    </w:p>
    <w:p>
      <w:pPr>
        <w:spacing w:after="120"/>
      </w:pPr>
      <w:r>
        <w:rPr>
          <w:b w:val="0"/>
        </w:rPr>
        <w:t xml:space="preserve">      D.  Absolute error on the test set</w:t>
      </w:r>
    </w:p>
    <w:p>
      <w:pPr>
        <w:spacing w:after="120"/>
      </w:pPr>
      <w:r>
        <w:rPr>
          <w:b/>
        </w:rPr>
        <w:t>25.</w:t>
      </w:r>
      <w:r>
        <w:rPr>
          <w:b w:val="0"/>
        </w:rPr>
        <w:t xml:space="preserve"> In Ridge regression, what does a larger alpha do?</w:t>
      </w:r>
    </w:p>
    <w:p>
      <w:pPr>
        <w:spacing w:after="120"/>
      </w:pPr>
      <w:r>
        <w:rPr>
          <w:b w:val="0"/>
        </w:rPr>
        <w:t xml:space="preserve">      A.  Removes the penalty</w:t>
      </w:r>
    </w:p>
    <w:p>
      <w:pPr>
        <w:spacing w:after="120"/>
      </w:pPr>
      <w:r>
        <w:rPr>
          <w:b w:val="0"/>
        </w:rPr>
        <w:t xml:space="preserve">      B.  Applies a bigger penalty and a simpler model</w:t>
      </w:r>
    </w:p>
    <w:p>
      <w:pPr>
        <w:spacing w:after="120"/>
      </w:pPr>
      <w:r>
        <w:rPr>
          <w:b w:val="0"/>
        </w:rPr>
        <w:t xml:space="preserve">      C.  Applies a smaller penalty</w:t>
      </w:r>
    </w:p>
    <w:p>
      <w:pPr>
        <w:spacing w:after="120"/>
      </w:pPr>
      <w:r>
        <w:rPr>
          <w:b w:val="0"/>
        </w:rPr>
        <w:t xml:space="preserve">      D.  Adds more features</w:t>
      </w:r>
    </w:p>
    <w:p>
      <w:pPr>
        <w:spacing w:after="120"/>
      </w:pPr>
      <w:r>
        <w:rPr>
          <w:b/>
        </w:rPr>
        <w:t>26.</w:t>
      </w:r>
      <w:r>
        <w:rPr>
          <w:b w:val="0"/>
        </w:rPr>
        <w:t xml:space="preserve"> Which model can set weights to exactly zero?</w:t>
      </w:r>
    </w:p>
    <w:p>
      <w:pPr>
        <w:spacing w:after="120"/>
      </w:pPr>
      <w:r>
        <w:rPr>
          <w:b w:val="0"/>
        </w:rPr>
        <w:t xml:space="preserve">      A.  k-NN</w:t>
      </w:r>
    </w:p>
    <w:p>
      <w:pPr>
        <w:spacing w:after="120"/>
      </w:pPr>
      <w:r>
        <w:rPr>
          <w:b w:val="0"/>
        </w:rPr>
        <w:t xml:space="preserve">      B.  Ridge (L2)</w:t>
      </w:r>
    </w:p>
    <w:p>
      <w:pPr>
        <w:spacing w:after="120"/>
      </w:pPr>
      <w:r>
        <w:rPr>
          <w:b w:val="0"/>
        </w:rPr>
        <w:t xml:space="preserve">      C.  Plain LinearRegression</w:t>
      </w:r>
    </w:p>
    <w:p>
      <w:pPr>
        <w:spacing w:after="120"/>
      </w:pPr>
      <w:r>
        <w:rPr>
          <w:b w:val="0"/>
        </w:rPr>
        <w:t xml:space="preserve">      D.  Lasso (L1)</w:t>
      </w:r>
    </w:p>
    <w:p>
      <w:pPr>
        <w:spacing w:after="120"/>
      </w:pPr>
      <w:r>
        <w:rPr>
          <w:b/>
        </w:rPr>
        <w:t>27.</w:t>
      </w:r>
      <w:r>
        <w:rPr>
          <w:b w:val="0"/>
        </w:rPr>
        <w:t xml:space="preserve"> Ridge regression uses which kind of penalty?</w:t>
      </w:r>
    </w:p>
    <w:p>
      <w:pPr>
        <w:spacing w:after="120"/>
      </w:pPr>
      <w:r>
        <w:rPr>
          <w:b w:val="0"/>
        </w:rPr>
        <w:t xml:space="preserve">      A.  L2 regularization</w:t>
      </w:r>
    </w:p>
    <w:p>
      <w:pPr>
        <w:spacing w:after="120"/>
      </w:pPr>
      <w:r>
        <w:rPr>
          <w:b w:val="0"/>
        </w:rPr>
        <w:t xml:space="preserve">      B.  L1 regularization</w:t>
      </w:r>
    </w:p>
    <w:p>
      <w:pPr>
        <w:spacing w:after="120"/>
      </w:pPr>
      <w:r>
        <w:rPr>
          <w:b w:val="0"/>
        </w:rPr>
        <w:t xml:space="preserve">      C.  A tree-depth penalty</w:t>
      </w:r>
    </w:p>
    <w:p>
      <w:pPr>
        <w:spacing w:after="120"/>
      </w:pPr>
      <w:r>
        <w:rPr>
          <w:b w:val="0"/>
        </w:rPr>
        <w:t xml:space="preserve">      D.  No penalty</w:t>
      </w:r>
    </w:p>
    <w:p>
      <w:pPr>
        <w:spacing w:after="120"/>
      </w:pPr>
      <w:r>
        <w:rPr>
          <w:b/>
        </w:rPr>
        <w:t>28.</w:t>
      </w:r>
      <w:r>
        <w:rPr>
          <w:b w:val="0"/>
        </w:rPr>
        <w:t xml:space="preserve"> In LogisticRegression, what does a high C mean?</w:t>
      </w:r>
    </w:p>
    <w:p>
      <w:pPr>
        <w:spacing w:after="120"/>
      </w:pPr>
      <w:r>
        <w:rPr>
          <w:b w:val="0"/>
        </w:rPr>
        <w:t xml:space="preserve">      A.  Weaker regularization</w:t>
      </w:r>
    </w:p>
    <w:p>
      <w:pPr>
        <w:spacing w:after="120"/>
      </w:pPr>
      <w:r>
        <w:rPr>
          <w:b w:val="0"/>
        </w:rPr>
        <w:t xml:space="preserve">      B.  Stronger regularization</w:t>
      </w:r>
    </w:p>
    <w:p>
      <w:pPr>
        <w:spacing w:after="120"/>
      </w:pPr>
      <w:r>
        <w:rPr>
          <w:b w:val="0"/>
        </w:rPr>
        <w:t xml:space="preserve">      C.  More neighbors</w:t>
      </w:r>
    </w:p>
    <w:p>
      <w:pPr>
        <w:spacing w:after="120"/>
      </w:pPr>
      <w:r>
        <w:rPr>
          <w:b w:val="0"/>
        </w:rPr>
        <w:t xml:space="preserve">      D.  A smaller tree</w:t>
      </w:r>
    </w:p>
    <w:p>
      <w:pPr>
        <w:spacing w:after="120"/>
      </w:pPr>
      <w:r>
        <w:rPr>
          <w:b/>
        </w:rPr>
        <w:t>29.</w:t>
      </w:r>
      <w:r>
        <w:rPr>
          <w:b w:val="0"/>
        </w:rPr>
        <w:t xml:space="preserve"> Despite its name, logistic regression is used for what?</w:t>
      </w:r>
    </w:p>
    <w:p>
      <w:pPr>
        <w:spacing w:after="120"/>
      </w:pPr>
      <w:r>
        <w:rPr>
          <w:b w:val="0"/>
        </w:rPr>
        <w:t xml:space="preserve">      A.  Clustering</w:t>
      </w:r>
    </w:p>
    <w:p>
      <w:pPr>
        <w:spacing w:after="120"/>
      </w:pPr>
      <w:r>
        <w:rPr>
          <w:b w:val="0"/>
        </w:rPr>
        <w:t xml:space="preserve">      B.  Regression</w:t>
      </w:r>
    </w:p>
    <w:p>
      <w:pPr>
        <w:spacing w:after="120"/>
      </w:pPr>
      <w:r>
        <w:rPr>
          <w:b w:val="0"/>
        </w:rPr>
        <w:t xml:space="preserve">      C.  Dimension reduction</w:t>
      </w:r>
    </w:p>
    <w:p>
      <w:pPr>
        <w:spacing w:after="120"/>
      </w:pPr>
      <w:r>
        <w:rPr>
          <w:b w:val="0"/>
        </w:rPr>
        <w:t xml:space="preserve">      D.  Classification</w:t>
      </w:r>
    </w:p>
    <w:p>
      <w:pPr>
        <w:spacing w:after="120"/>
      </w:pPr>
      <w:r>
        <w:rPr>
          <w:b/>
        </w:rPr>
        <w:t>30.</w:t>
      </w:r>
      <w:r>
        <w:rPr>
          <w:b w:val="0"/>
        </w:rPr>
        <w:t xml:space="preserve"> Which Naive Bayes class is for continuous features?</w:t>
      </w:r>
    </w:p>
    <w:p>
      <w:pPr>
        <w:spacing w:after="120"/>
      </w:pPr>
      <w:r>
        <w:rPr>
          <w:b w:val="0"/>
        </w:rPr>
        <w:t xml:space="preserve">      A.  BernoulliNB</w:t>
      </w:r>
    </w:p>
    <w:p>
      <w:pPr>
        <w:spacing w:after="120"/>
      </w:pPr>
      <w:r>
        <w:rPr>
          <w:b w:val="0"/>
        </w:rPr>
        <w:t xml:space="preserve">      B.  GaussianNB</w:t>
      </w:r>
    </w:p>
    <w:p>
      <w:pPr>
        <w:spacing w:after="120"/>
      </w:pPr>
      <w:r>
        <w:rPr>
          <w:b w:val="0"/>
        </w:rPr>
        <w:t xml:space="preserve">      C.  MultinomialNB</w:t>
      </w:r>
    </w:p>
    <w:p>
      <w:pPr>
        <w:spacing w:after="120"/>
      </w:pPr>
      <w:r>
        <w:rPr>
          <w:b w:val="0"/>
        </w:rPr>
        <w:t xml:space="preserve">      D.  CategoricalNB</w:t>
      </w:r>
    </w:p>
    <w:p>
      <w:pPr>
        <w:spacing w:after="120"/>
      </w:pPr>
      <w:r>
        <w:rPr>
          <w:b/>
        </w:rPr>
        <w:t>31.</w:t>
      </w:r>
      <w:r>
        <w:rPr>
          <w:b w:val="0"/>
        </w:rPr>
        <w:t xml:space="preserve"> Which Naive Bayes class is for integer count data such as word counts?</w:t>
      </w:r>
    </w:p>
    <w:p>
      <w:pPr>
        <w:spacing w:after="120"/>
      </w:pPr>
      <w:r>
        <w:rPr>
          <w:b w:val="0"/>
        </w:rPr>
        <w:t xml:space="preserve">      A.  LinearSVC</w:t>
      </w:r>
    </w:p>
    <w:p>
      <w:pPr>
        <w:spacing w:after="120"/>
      </w:pPr>
      <w:r>
        <w:rPr>
          <w:b w:val="0"/>
        </w:rPr>
        <w:t xml:space="preserve">      B.  GaussianNB</w:t>
      </w:r>
    </w:p>
    <w:p>
      <w:pPr>
        <w:spacing w:after="120"/>
      </w:pPr>
      <w:r>
        <w:rPr>
          <w:b w:val="0"/>
        </w:rPr>
        <w:t xml:space="preserve">      C.  BernoulliNB</w:t>
      </w:r>
    </w:p>
    <w:p>
      <w:pPr>
        <w:spacing w:after="120"/>
      </w:pPr>
      <w:r>
        <w:rPr>
          <w:b w:val="0"/>
        </w:rPr>
        <w:t xml:space="preserve">      D.  MultinomialNB</w:t>
      </w:r>
    </w:p>
    <w:p>
      <w:pPr>
        <w:spacing w:after="120"/>
      </w:pPr>
      <w:r>
        <w:rPr>
          <w:b/>
        </w:rPr>
        <w:t>32.</w:t>
      </w:r>
      <w:r>
        <w:rPr>
          <w:b w:val="0"/>
        </w:rPr>
        <w:t xml:space="preserve"> Which of these models needs its features scaled?</w:t>
      </w:r>
    </w:p>
    <w:p>
      <w:pPr>
        <w:spacing w:after="120"/>
      </w:pPr>
      <w:r>
        <w:rPr>
          <w:b w:val="0"/>
        </w:rPr>
        <w:t xml:space="preserve">      A.  SVM</w:t>
      </w:r>
    </w:p>
    <w:p>
      <w:pPr>
        <w:spacing w:after="120"/>
      </w:pPr>
      <w:r>
        <w:rPr>
          <w:b w:val="0"/>
        </w:rPr>
        <w:t xml:space="preserve">      B.  Random forest</w:t>
      </w:r>
    </w:p>
    <w:p>
      <w:pPr>
        <w:spacing w:after="120"/>
      </w:pPr>
      <w:r>
        <w:rPr>
          <w:b w:val="0"/>
        </w:rPr>
        <w:t xml:space="preserve">      C.  Decision tree</w:t>
      </w:r>
    </w:p>
    <w:p>
      <w:pPr>
        <w:spacing w:after="120"/>
      </w:pPr>
      <w:r>
        <w:rPr>
          <w:b w:val="0"/>
        </w:rPr>
        <w:t xml:space="preserve">      D.  Gradient boosting</w:t>
      </w:r>
    </w:p>
    <w:p>
      <w:pPr>
        <w:spacing w:after="120"/>
      </w:pPr>
      <w:r>
        <w:rPr>
          <w:b/>
        </w:rPr>
        <w:t>33.</w:t>
      </w:r>
      <w:r>
        <w:rPr>
          <w:b w:val="0"/>
        </w:rPr>
        <w:t xml:space="preserve"> What is a random forest?</w:t>
      </w:r>
    </w:p>
    <w:p>
      <w:pPr>
        <w:spacing w:after="120"/>
      </w:pPr>
      <w:r>
        <w:rPr>
          <w:b w:val="0"/>
        </w:rPr>
        <w:t xml:space="preserve">      A.  A linear model with many features</w:t>
      </w:r>
    </w:p>
    <w:p>
      <w:pPr>
        <w:spacing w:after="120"/>
      </w:pPr>
      <w:r>
        <w:rPr>
          <w:b w:val="0"/>
        </w:rPr>
        <w:t xml:space="preserve">      B.  One very deep tree</w:t>
      </w:r>
    </w:p>
    <w:p>
      <w:pPr>
        <w:spacing w:after="120"/>
      </w:pPr>
      <w:r>
        <w:rPr>
          <w:b w:val="0"/>
        </w:rPr>
        <w:t xml:space="preserve">      C.  An average of many independent trees built on bootstrap samples</w:t>
      </w:r>
    </w:p>
    <w:p>
      <w:pPr>
        <w:spacing w:after="120"/>
      </w:pPr>
      <w:r>
        <w:rPr>
          <w:b w:val="0"/>
        </w:rPr>
        <w:t xml:space="preserve">      D.  Trees built in turn, each fixing the last</w:t>
      </w:r>
    </w:p>
    <w:p>
      <w:pPr>
        <w:spacing w:after="120"/>
      </w:pPr>
      <w:r>
        <w:rPr>
          <w:b/>
        </w:rPr>
        <w:t>34.</w:t>
      </w:r>
      <w:r>
        <w:rPr>
          <w:b w:val="0"/>
        </w:rPr>
        <w:t xml:space="preserve"> How does gradient boosting build its trees?</w:t>
      </w:r>
    </w:p>
    <w:p>
      <w:pPr>
        <w:spacing w:after="120"/>
      </w:pPr>
      <w:r>
        <w:rPr>
          <w:b w:val="0"/>
        </w:rPr>
        <w:t xml:space="preserve">      A.  All at once, independently</w:t>
      </w:r>
    </w:p>
    <w:p>
      <w:pPr>
        <w:spacing w:after="120"/>
      </w:pPr>
      <w:r>
        <w:rPr>
          <w:b w:val="0"/>
        </w:rPr>
        <w:t xml:space="preserve">      B.  Without any depth limit</w:t>
      </w:r>
    </w:p>
    <w:p>
      <w:pPr>
        <w:spacing w:after="120"/>
      </w:pPr>
      <w:r>
        <w:rPr>
          <w:b w:val="0"/>
        </w:rPr>
        <w:t xml:space="preserve">      C.  One after another, each correcting the previous trees' errors</w:t>
      </w:r>
    </w:p>
    <w:p>
      <w:pPr>
        <w:spacing w:after="120"/>
      </w:pPr>
      <w:r>
        <w:rPr>
          <w:b w:val="0"/>
        </w:rPr>
        <w:t xml:space="preserve">      D.  From a single bootstrap sample</w:t>
      </w:r>
    </w:p>
    <w:p>
      <w:pPr>
        <w:spacing w:after="120"/>
      </w:pPr>
      <w:r>
        <w:rPr>
          <w:b/>
        </w:rPr>
        <w:t>35.</w:t>
      </w:r>
      <w:r>
        <w:rPr>
          <w:b w:val="0"/>
        </w:rPr>
        <w:t xml:space="preserve"> What is the default learning rate of GradientBoostingClassifier?</w:t>
      </w:r>
    </w:p>
    <w:p>
      <w:pPr>
        <w:spacing w:after="120"/>
      </w:pPr>
      <w:r>
        <w:rPr>
          <w:b w:val="0"/>
        </w:rPr>
        <w:t xml:space="preserve">      A.  1.0</w:t>
      </w:r>
    </w:p>
    <w:p>
      <w:pPr>
        <w:spacing w:after="120"/>
      </w:pPr>
      <w:r>
        <w:rPr>
          <w:b w:val="0"/>
        </w:rPr>
        <w:t xml:space="preserve">      B.  0.01</w:t>
      </w:r>
    </w:p>
    <w:p>
      <w:pPr>
        <w:spacing w:after="120"/>
      </w:pPr>
      <w:r>
        <w:rPr>
          <w:b w:val="0"/>
        </w:rPr>
        <w:t xml:space="preserve">      C.  0.1</w:t>
      </w:r>
    </w:p>
    <w:p>
      <w:pPr>
        <w:spacing w:after="120"/>
      </w:pPr>
      <w:r>
        <w:rPr>
          <w:b w:val="0"/>
        </w:rPr>
        <w:t xml:space="preserve">      D.  0.5</w:t>
      </w:r>
    </w:p>
    <w:p>
      <w:pPr>
        <w:spacing w:after="120"/>
      </w:pPr>
      <w:r>
        <w:rPr>
          <w:b/>
        </w:rPr>
        <w:t>36.</w:t>
      </w:r>
      <w:r>
        <w:rPr>
          <w:b w:val="0"/>
        </w:rPr>
        <w:t xml:space="preserve"> What is a limitation of a decision tree regressor?</w:t>
      </w:r>
    </w:p>
    <w:p>
      <w:pPr>
        <w:spacing w:after="120"/>
      </w:pPr>
      <w:r>
        <w:rPr>
          <w:b w:val="0"/>
        </w:rPr>
        <w:t xml:space="preserve">      A.  It needs scaled features</w:t>
      </w:r>
    </w:p>
    <w:p>
      <w:pPr>
        <w:spacing w:after="120"/>
      </w:pPr>
      <w:r>
        <w:rPr>
          <w:b w:val="0"/>
        </w:rPr>
        <w:t xml:space="preserve">      B.  It cannot overfit</w:t>
      </w:r>
    </w:p>
    <w:p>
      <w:pPr>
        <w:spacing w:after="120"/>
      </w:pPr>
      <w:r>
        <w:rPr>
          <w:b w:val="0"/>
        </w:rPr>
        <w:t xml:space="preserve">      C.  It cannot extrapolate beyond the training data range</w:t>
      </w:r>
    </w:p>
    <w:p>
      <w:pPr>
        <w:spacing w:after="120"/>
      </w:pPr>
      <w:r>
        <w:rPr>
          <w:b w:val="0"/>
        </w:rPr>
        <w:t xml:space="preserve">      D.  It only handles two features</w:t>
      </w:r>
    </w:p>
    <w:p>
      <w:pPr>
        <w:spacing w:after="120"/>
      </w:pPr>
      <w:r>
        <w:rPr>
          <w:b/>
        </w:rPr>
        <w:t>37.</w:t>
      </w:r>
      <w:r>
        <w:rPr>
          <w:b w:val="0"/>
        </w:rPr>
        <w:t xml:space="preserve"> In an RBF-kernel SVM, what does a small gamma do?</w:t>
      </w:r>
    </w:p>
    <w:p>
      <w:pPr>
        <w:spacing w:after="120"/>
      </w:pPr>
      <w:r>
        <w:rPr>
          <w:b w:val="0"/>
        </w:rPr>
        <w:t xml:space="preserve">      A.  Gives a wide radius and a simpler model</w:t>
      </w:r>
    </w:p>
    <w:p>
      <w:pPr>
        <w:spacing w:after="120"/>
      </w:pPr>
      <w:r>
        <w:rPr>
          <w:b w:val="0"/>
        </w:rPr>
        <w:t xml:space="preserve">      B.  Turns off the kernel</w:t>
      </w:r>
    </w:p>
    <w:p>
      <w:pPr>
        <w:spacing w:after="120"/>
      </w:pPr>
      <w:r>
        <w:rPr>
          <w:b w:val="0"/>
        </w:rPr>
        <w:t xml:space="preserve">      C.  Gives a narrow radius and a more complex model</w:t>
      </w:r>
    </w:p>
    <w:p>
      <w:pPr>
        <w:spacing w:after="120"/>
      </w:pPr>
      <w:r>
        <w:rPr>
          <w:b w:val="0"/>
        </w:rPr>
        <w:t xml:space="preserve">      D.  Doubles the number of support vectors</w:t>
      </w:r>
    </w:p>
    <w:p>
      <w:pPr>
        <w:spacing w:after="120"/>
      </w:pPr>
      <w:r>
        <w:rPr>
          <w:b/>
        </w:rPr>
        <w:t>38.</w:t>
      </w:r>
      <w:r>
        <w:rPr>
          <w:b w:val="0"/>
        </w:rPr>
        <w:t xml:space="preserve"> In an SVM, what does a small C do?</w:t>
      </w:r>
    </w:p>
    <w:p>
      <w:pPr>
        <w:spacing w:after="120"/>
      </w:pPr>
      <w:r>
        <w:rPr>
          <w:b w:val="0"/>
        </w:rPr>
        <w:t xml:space="preserve">      A.  Switches to a linear kernel</w:t>
      </w:r>
    </w:p>
    <w:p>
      <w:pPr>
        <w:spacing w:after="120"/>
      </w:pPr>
      <w:r>
        <w:rPr>
          <w:b w:val="0"/>
        </w:rPr>
        <w:t xml:space="preserve">      B.  Lets every point influence it freely</w:t>
      </w:r>
    </w:p>
    <w:p>
      <w:pPr>
        <w:spacing w:after="120"/>
      </w:pPr>
      <w:r>
        <w:rPr>
          <w:b w:val="0"/>
        </w:rPr>
        <w:t xml:space="preserve">      C.  Scales the features</w:t>
      </w:r>
    </w:p>
    <w:p>
      <w:pPr>
        <w:spacing w:after="120"/>
      </w:pPr>
      <w:r>
        <w:rPr>
          <w:b w:val="0"/>
        </w:rPr>
        <w:t xml:space="preserve">      D.  Restricts the model heavily</w:t>
      </w:r>
    </w:p>
    <w:p>
      <w:pPr>
        <w:spacing w:after="120"/>
      </w:pPr>
      <w:r>
        <w:rPr>
          <w:b/>
        </w:rPr>
        <w:t>39.</w:t>
      </w:r>
      <w:r>
        <w:rPr>
          <w:b w:val="0"/>
        </w:rPr>
        <w:t xml:space="preserve"> Which is a weakness of SVMs?</w:t>
      </w:r>
    </w:p>
    <w:p>
      <w:pPr>
        <w:spacing w:after="120"/>
      </w:pPr>
      <w:r>
        <w:rPr>
          <w:b w:val="0"/>
        </w:rPr>
        <w:t xml:space="preserve">      A.  Slow with many samples and sensitive to feature scaling</w:t>
      </w:r>
    </w:p>
    <w:p>
      <w:pPr>
        <w:spacing w:after="120"/>
      </w:pPr>
      <w:r>
        <w:rPr>
          <w:b w:val="0"/>
        </w:rPr>
        <w:t xml:space="preserve">      B.  They cannot do classification</w:t>
      </w:r>
    </w:p>
    <w:p>
      <w:pPr>
        <w:spacing w:after="120"/>
      </w:pPr>
      <w:r>
        <w:rPr>
          <w:b w:val="0"/>
        </w:rPr>
        <w:t xml:space="preserve">      C.  They only fit linear data</w:t>
      </w:r>
    </w:p>
    <w:p>
      <w:pPr>
        <w:spacing w:after="120"/>
      </w:pPr>
      <w:r>
        <w:rPr>
          <w:b w:val="0"/>
        </w:rPr>
        <w:t xml:space="preserve">      D.  They need no parameter tuning</w:t>
      </w:r>
    </w:p>
    <w:p>
      <w:pPr>
        <w:spacing w:after="120"/>
      </w:pPr>
      <w:r>
        <w:rPr>
          <w:b/>
        </w:rPr>
        <w:t>40.</w:t>
      </w:r>
      <w:r>
        <w:rPr>
          <w:b w:val="0"/>
        </w:rPr>
        <w:t xml:space="preserve"> On the breast cancer data, the default SVC on unscaled features scores train 1.00 and test 0.63. What does that show?</w:t>
      </w:r>
    </w:p>
    <w:p>
      <w:pPr>
        <w:spacing w:after="120"/>
      </w:pPr>
      <w:r>
        <w:rPr>
          <w:b w:val="0"/>
        </w:rPr>
        <w:t xml:space="preserve">      A.  Severe overfitting caused by unscaled features</w:t>
      </w:r>
    </w:p>
    <w:p>
      <w:pPr>
        <w:spacing w:after="120"/>
      </w:pPr>
      <w:r>
        <w:rPr>
          <w:b w:val="0"/>
        </w:rPr>
        <w:t xml:space="preserve">      B.  A perfect model</w:t>
      </w:r>
    </w:p>
    <w:p>
      <w:pPr>
        <w:spacing w:after="120"/>
      </w:pPr>
      <w:r>
        <w:rPr>
          <w:b w:val="0"/>
        </w:rPr>
        <w:t xml:space="preserve">      C.  Too few samples</w:t>
      </w:r>
    </w:p>
    <w:p>
      <w:pPr>
        <w:spacing w:after="120"/>
      </w:pPr>
      <w:r>
        <w:rPr>
          <w:b w:val="0"/>
        </w:rPr>
        <w:t xml:space="preserve">      D.  Underfitting</w:t>
      </w:r>
    </w:p>
    <w:p>
      <w:pPr>
        <w:pStyle w:val="Heading1"/>
      </w:pPr>
      <w:r>
        <w:t>Part B. Fill In The Blank: Imports (41 to 65)</w:t>
      </w:r>
    </w:p>
    <w:p>
      <w:pPr>
        <w:spacing w:after="120"/>
      </w:pPr>
      <w:r>
        <w:rPr>
          <w:b/>
        </w:rPr>
        <w:t>41.</w:t>
      </w:r>
      <w:r>
        <w:rPr>
          <w:b w:val="0"/>
        </w:rPr>
        <w:t xml:space="preserve"> import ____ as np</w:t>
      </w:r>
    </w:p>
    <w:p>
      <w:pPr>
        <w:spacing w:after="120"/>
      </w:pPr>
      <w:r>
        <w:rPr>
          <w:b/>
        </w:rPr>
        <w:t>42.</w:t>
      </w:r>
      <w:r>
        <w:rPr>
          <w:b w:val="0"/>
        </w:rPr>
        <w:t xml:space="preserve"> import pandas as ____</w:t>
      </w:r>
    </w:p>
    <w:p>
      <w:pPr>
        <w:spacing w:after="120"/>
      </w:pPr>
      <w:r>
        <w:rPr>
          <w:b/>
        </w:rPr>
        <w:t>43.</w:t>
      </w:r>
      <w:r>
        <w:rPr>
          <w:b w:val="0"/>
        </w:rPr>
        <w:t xml:space="preserve"> import matplotlib.____ as plt</w:t>
      </w:r>
    </w:p>
    <w:p>
      <w:pPr>
        <w:spacing w:after="120"/>
      </w:pPr>
      <w:r>
        <w:rPr>
          <w:b/>
        </w:rPr>
        <w:t>44.</w:t>
      </w:r>
      <w:r>
        <w:rPr>
          <w:b w:val="0"/>
        </w:rPr>
        <w:t xml:space="preserve"> import ____   (the textbook's plotting and dataset helper package)</w:t>
      </w:r>
    </w:p>
    <w:p>
      <w:pPr>
        <w:spacing w:after="120"/>
      </w:pPr>
      <w:r>
        <w:rPr>
          <w:b/>
        </w:rPr>
        <w:t>45.</w:t>
      </w:r>
      <w:r>
        <w:rPr>
          <w:b w:val="0"/>
        </w:rPr>
        <w:t xml:space="preserve"> from sklearn.____ import load_iris</w:t>
      </w:r>
    </w:p>
    <w:p>
      <w:pPr>
        <w:spacing w:after="120"/>
      </w:pPr>
      <w:r>
        <w:rPr>
          <w:b/>
        </w:rPr>
        <w:t>46.</w:t>
      </w:r>
      <w:r>
        <w:rPr>
          <w:b w:val="0"/>
        </w:rPr>
        <w:t xml:space="preserve"> from sklearn.datasets import ____   (the 569-sample cancer data)</w:t>
      </w:r>
    </w:p>
    <w:p>
      <w:pPr>
        <w:spacing w:after="120"/>
      </w:pPr>
      <w:r>
        <w:rPr>
          <w:b/>
        </w:rPr>
        <w:t>47.</w:t>
      </w:r>
      <w:r>
        <w:rPr>
          <w:b w:val="0"/>
        </w:rPr>
        <w:t xml:space="preserve"> from sklearn.datasets import ____   (the two_moons data)</w:t>
      </w:r>
    </w:p>
    <w:p>
      <w:pPr>
        <w:spacing w:after="120"/>
      </w:pPr>
      <w:r>
        <w:rPr>
          <w:b/>
        </w:rPr>
        <w:t>48.</w:t>
      </w:r>
      <w:r>
        <w:rPr>
          <w:b w:val="0"/>
        </w:rPr>
        <w:t xml:space="preserve"> from sklearn.model_selection import ____</w:t>
      </w:r>
    </w:p>
    <w:p>
      <w:pPr>
        <w:spacing w:after="120"/>
      </w:pPr>
      <w:r>
        <w:rPr>
          <w:b/>
        </w:rPr>
        <w:t>49.</w:t>
      </w:r>
      <w:r>
        <w:rPr>
          <w:b w:val="0"/>
        </w:rPr>
        <w:t xml:space="preserve"> from sklearn.____ import KNeighborsClassifier</w:t>
      </w:r>
    </w:p>
    <w:p>
      <w:pPr>
        <w:spacing w:after="120"/>
      </w:pPr>
      <w:r>
        <w:rPr>
          <w:b/>
        </w:rPr>
        <w:t>50.</w:t>
      </w:r>
      <w:r>
        <w:rPr>
          <w:b w:val="0"/>
        </w:rPr>
        <w:t xml:space="preserve"> from sklearn.neighbors import ____   (k-NN for a continuous target)</w:t>
      </w:r>
    </w:p>
    <w:p>
      <w:pPr>
        <w:spacing w:after="120"/>
      </w:pPr>
      <w:r>
        <w:rPr>
          <w:b/>
        </w:rPr>
        <w:t>51.</w:t>
      </w:r>
      <w:r>
        <w:rPr>
          <w:b w:val="0"/>
        </w:rPr>
        <w:t xml:space="preserve"> from sklearn.impute import ____</w:t>
      </w:r>
    </w:p>
    <w:p>
      <w:pPr>
        <w:spacing w:after="120"/>
      </w:pPr>
      <w:r>
        <w:rPr>
          <w:b/>
        </w:rPr>
        <w:t>52.</w:t>
      </w:r>
      <w:r>
        <w:rPr>
          <w:b w:val="0"/>
        </w:rPr>
        <w:t xml:space="preserve"> from sklearn.preprocessing import ____   (z-score scaling)</w:t>
      </w:r>
    </w:p>
    <w:p>
      <w:pPr>
        <w:spacing w:after="120"/>
      </w:pPr>
      <w:r>
        <w:rPr>
          <w:b/>
        </w:rPr>
        <w:t>53.</w:t>
      </w:r>
      <w:r>
        <w:rPr>
          <w:b w:val="0"/>
        </w:rPr>
        <w:t xml:space="preserve"> from sklearn.preprocessing import ____   (scales to 0 to 1)</w:t>
      </w:r>
    </w:p>
    <w:p>
      <w:pPr>
        <w:spacing w:after="120"/>
      </w:pPr>
      <w:r>
        <w:rPr>
          <w:b/>
        </w:rPr>
        <w:t>54.</w:t>
      </w:r>
      <w:r>
        <w:rPr>
          <w:b w:val="0"/>
        </w:rPr>
        <w:t xml:space="preserve"> from sklearn.____ import accuracy_score</w:t>
      </w:r>
    </w:p>
    <w:p>
      <w:pPr>
        <w:spacing w:after="120"/>
      </w:pPr>
      <w:r>
        <w:rPr>
          <w:b/>
        </w:rPr>
        <w:t>55.</w:t>
      </w:r>
      <w:r>
        <w:rPr>
          <w:b w:val="0"/>
        </w:rPr>
        <w:t xml:space="preserve"> from sklearn.linear_model import ____   (ordinary least squares)</w:t>
      </w:r>
    </w:p>
    <w:p>
      <w:pPr>
        <w:spacing w:after="120"/>
      </w:pPr>
      <w:r>
        <w:rPr>
          <w:b/>
        </w:rPr>
        <w:t>56.</w:t>
      </w:r>
      <w:r>
        <w:rPr>
          <w:b w:val="0"/>
        </w:rPr>
        <w:t xml:space="preserve"> from sklearn.linear_model import ____   (L2 penalty)</w:t>
      </w:r>
    </w:p>
    <w:p>
      <w:pPr>
        <w:spacing w:after="120"/>
      </w:pPr>
      <w:r>
        <w:rPr>
          <w:b/>
        </w:rPr>
        <w:t>57.</w:t>
      </w:r>
      <w:r>
        <w:rPr>
          <w:b w:val="0"/>
        </w:rPr>
        <w:t xml:space="preserve"> from sklearn.linear_model import ____   (L1 penalty, can zero out weights)</w:t>
      </w:r>
    </w:p>
    <w:p>
      <w:pPr>
        <w:spacing w:after="120"/>
      </w:pPr>
      <w:r>
        <w:rPr>
          <w:b/>
        </w:rPr>
        <w:t>58.</w:t>
      </w:r>
      <w:r>
        <w:rPr>
          <w:b w:val="0"/>
        </w:rPr>
        <w:t xml:space="preserve"> from sklearn.linear_model import ____   (a classifier despite its name)</w:t>
      </w:r>
    </w:p>
    <w:p>
      <w:pPr>
        <w:spacing w:after="120"/>
      </w:pPr>
      <w:r>
        <w:rPr>
          <w:b/>
        </w:rPr>
        <w:t>59.</w:t>
      </w:r>
      <w:r>
        <w:rPr>
          <w:b w:val="0"/>
        </w:rPr>
        <w:t xml:space="preserve"> from sklearn.____ import SVC</w:t>
      </w:r>
    </w:p>
    <w:p>
      <w:pPr>
        <w:spacing w:after="120"/>
      </w:pPr>
      <w:r>
        <w:rPr>
          <w:b/>
        </w:rPr>
        <w:t>60.</w:t>
      </w:r>
      <w:r>
        <w:rPr>
          <w:b w:val="0"/>
        </w:rPr>
        <w:t xml:space="preserve"> from sklearn.svm import ____   (the linear SVM)</w:t>
      </w:r>
    </w:p>
    <w:p>
      <w:pPr>
        <w:spacing w:after="120"/>
      </w:pPr>
      <w:r>
        <w:rPr>
          <w:b/>
        </w:rPr>
        <w:t>61.</w:t>
      </w:r>
      <w:r>
        <w:rPr>
          <w:b w:val="0"/>
        </w:rPr>
        <w:t xml:space="preserve"> from sklearn.____ import DecisionTreeClassifier</w:t>
      </w:r>
    </w:p>
    <w:p>
      <w:pPr>
        <w:spacing w:after="120"/>
      </w:pPr>
      <w:r>
        <w:rPr>
          <w:b/>
        </w:rPr>
        <w:t>62.</w:t>
      </w:r>
      <w:r>
        <w:rPr>
          <w:b w:val="0"/>
        </w:rPr>
        <w:t xml:space="preserve"> from sklearn.tree import ____   (writes a .dot file)</w:t>
      </w:r>
    </w:p>
    <w:p>
      <w:pPr>
        <w:spacing w:after="120"/>
      </w:pPr>
      <w:r>
        <w:rPr>
          <w:b/>
        </w:rPr>
        <w:t>63.</w:t>
      </w:r>
      <w:r>
        <w:rPr>
          <w:b w:val="0"/>
        </w:rPr>
        <w:t xml:space="preserve"> import ____   (shows the .dot file inside Python)</w:t>
      </w:r>
    </w:p>
    <w:p>
      <w:pPr>
        <w:spacing w:after="120"/>
      </w:pPr>
      <w:r>
        <w:rPr>
          <w:b/>
        </w:rPr>
        <w:t>64.</w:t>
      </w:r>
      <w:r>
        <w:rPr>
          <w:b w:val="0"/>
        </w:rPr>
        <w:t xml:space="preserve"> from sklearn.ensemble import ____   (many independent trees)</w:t>
      </w:r>
    </w:p>
    <w:p>
      <w:pPr>
        <w:spacing w:after="120"/>
      </w:pPr>
      <w:r>
        <w:rPr>
          <w:b/>
        </w:rPr>
        <w:t>65.</w:t>
      </w:r>
      <w:r>
        <w:rPr>
          <w:b w:val="0"/>
        </w:rPr>
        <w:t xml:space="preserve"> from sklearn.____ import GradientBoostingClassifier</w:t>
      </w:r>
    </w:p>
    <w:p>
      <w:pPr>
        <w:pStyle w:val="Heading1"/>
      </w:pPr>
      <w:r>
        <w:t>Part C. Fill In The Blank: Code (66 to 90)</w:t>
      </w:r>
    </w:p>
    <w:p>
      <w:pPr>
        <w:spacing w:after="120"/>
      </w:pPr>
      <w:r>
        <w:rPr>
          <w:b/>
        </w:rPr>
        <w:t>66.</w:t>
      </w:r>
      <w:r>
        <w:rPr>
          <w:b w:val="0"/>
        </w:rPr>
        <w:t xml:space="preserve"> X_train, X_test, y_train, y_test = train_test_split(X, y, ____=0)</w:t>
      </w:r>
    </w:p>
    <w:p>
      <w:pPr>
        <w:spacing w:after="120"/>
      </w:pPr>
      <w:r>
        <w:rPr>
          <w:b/>
        </w:rPr>
        <w:t>67.</w:t>
      </w:r>
      <w:r>
        <w:rPr>
          <w:b w:val="0"/>
        </w:rPr>
        <w:t xml:space="preserve"> train_test_split(cancer.data, cancer.target, ____=cancer.target, random_state=66)   (keeps class proportions)</w:t>
      </w:r>
    </w:p>
    <w:p>
      <w:pPr>
        <w:spacing w:after="120"/>
      </w:pPr>
      <w:r>
        <w:rPr>
          <w:b/>
        </w:rPr>
        <w:t>68.</w:t>
      </w:r>
      <w:r>
        <w:rPr>
          <w:b w:val="0"/>
        </w:rPr>
        <w:t xml:space="preserve"> knn = KNeighborsClassifier(____=3)</w:t>
      </w:r>
    </w:p>
    <w:p>
      <w:pPr>
        <w:spacing w:after="120"/>
      </w:pPr>
      <w:r>
        <w:rPr>
          <w:b/>
        </w:rPr>
        <w:t>69.</w:t>
      </w:r>
      <w:r>
        <w:rPr>
          <w:b w:val="0"/>
        </w:rPr>
        <w:t xml:space="preserve"> knn.____(X_train, y_train)   (trains the model)</w:t>
      </w:r>
    </w:p>
    <w:p>
      <w:pPr>
        <w:spacing w:after="120"/>
      </w:pPr>
      <w:r>
        <w:rPr>
          <w:b/>
        </w:rPr>
        <w:t>70.</w:t>
      </w:r>
      <w:r>
        <w:rPr>
          <w:b w:val="0"/>
        </w:rPr>
        <w:t xml:space="preserve"> prediction = knn.____(X_test)</w:t>
      </w:r>
    </w:p>
    <w:p>
      <w:pPr>
        <w:spacing w:after="120"/>
      </w:pPr>
      <w:r>
        <w:rPr>
          <w:b/>
        </w:rPr>
        <w:t>71.</w:t>
      </w:r>
      <w:r>
        <w:rPr>
          <w:b w:val="0"/>
        </w:rPr>
        <w:t xml:space="preserve"> print("Test set score: {:.2f}".format(knn.____(X_test, y_test)))</w:t>
      </w:r>
    </w:p>
    <w:p>
      <w:pPr>
        <w:spacing w:after="120"/>
      </w:pPr>
      <w:r>
        <w:rPr>
          <w:b/>
        </w:rPr>
        <w:t>72.</w:t>
      </w:r>
      <w:r>
        <w:rPr>
          <w:b w:val="0"/>
        </w:rPr>
        <w:t xml:space="preserve"> X_new = np.____([[40, 80, 70, 30]])</w:t>
      </w:r>
    </w:p>
    <w:p>
      <w:pPr>
        <w:spacing w:after="120"/>
      </w:pPr>
      <w:r>
        <w:rPr>
          <w:b/>
        </w:rPr>
        <w:t>73.</w:t>
      </w:r>
      <w:r>
        <w:rPr>
          <w:b w:val="0"/>
        </w:rPr>
        <w:t xml:space="preserve"> reg = ____(n_neighbors=3)   (k-NN for a continuous target)</w:t>
      </w:r>
    </w:p>
    <w:p>
      <w:pPr>
        <w:spacing w:after="120"/>
      </w:pPr>
      <w:r>
        <w:rPr>
          <w:b/>
        </w:rPr>
        <w:t>74.</w:t>
      </w:r>
      <w:r>
        <w:rPr>
          <w:b w:val="0"/>
        </w:rPr>
        <w:t xml:space="preserve"> lr = LinearRegression().____(X_train, y_train)</w:t>
      </w:r>
    </w:p>
    <w:p>
      <w:pPr>
        <w:spacing w:after="120"/>
      </w:pPr>
      <w:r>
        <w:rPr>
          <w:b/>
        </w:rPr>
        <w:t>75.</w:t>
      </w:r>
      <w:r>
        <w:rPr>
          <w:b w:val="0"/>
        </w:rPr>
        <w:t xml:space="preserve"> lr.coef_ holds the weights. Which attribute holds the intercept? lr.____</w:t>
      </w:r>
    </w:p>
    <w:p>
      <w:pPr>
        <w:spacing w:after="120"/>
      </w:pPr>
      <w:r>
        <w:rPr>
          <w:b/>
        </w:rPr>
        <w:t>76.</w:t>
      </w:r>
      <w:r>
        <w:rPr>
          <w:b w:val="0"/>
        </w:rPr>
        <w:t xml:space="preserve"> lasso001 = Lasso(____=0.01, max_iter=100000).fit(X_train, y_train)</w:t>
      </w:r>
    </w:p>
    <w:p>
      <w:pPr>
        <w:spacing w:after="120"/>
      </w:pPr>
      <w:r>
        <w:rPr>
          <w:b/>
        </w:rPr>
        <w:t>77.</w:t>
      </w:r>
      <w:r>
        <w:rPr>
          <w:b w:val="0"/>
        </w:rPr>
        <w:t xml:space="preserve"> lasso001 = Lasso(alpha=0.01, ____=100000).fit(X_train, y_train)</w:t>
      </w:r>
    </w:p>
    <w:p>
      <w:pPr>
        <w:spacing w:after="120"/>
      </w:pPr>
      <w:r>
        <w:rPr>
          <w:b/>
        </w:rPr>
        <w:t>78.</w:t>
      </w:r>
      <w:r>
        <w:rPr>
          <w:b w:val="0"/>
        </w:rPr>
        <w:t xml:space="preserve"> logreg100 = LogisticRegression(____=100).fit(X_train, y_train)</w:t>
      </w:r>
    </w:p>
    <w:p>
      <w:pPr>
        <w:spacing w:after="120"/>
      </w:pPr>
      <w:r>
        <w:rPr>
          <w:b/>
        </w:rPr>
        <w:t>79.</w:t>
      </w:r>
      <w:r>
        <w:rPr>
          <w:b w:val="0"/>
        </w:rPr>
        <w:t xml:space="preserve"> lr_l1 = LogisticRegression(C=C, penalty="____", solver='liblinear')   (the L1 penalty)</w:t>
      </w:r>
    </w:p>
    <w:p>
      <w:pPr>
        <w:spacing w:after="120"/>
      </w:pPr>
      <w:r>
        <w:rPr>
          <w:b/>
        </w:rPr>
        <w:t>80.</w:t>
      </w:r>
      <w:r>
        <w:rPr>
          <w:b w:val="0"/>
        </w:rPr>
        <w:t xml:space="preserve"> lr_l1 = LogisticRegression(C=C, penalty="l1", solver='____')</w:t>
      </w:r>
    </w:p>
    <w:p>
      <w:pPr>
        <w:spacing w:after="120"/>
      </w:pPr>
      <w:r>
        <w:rPr>
          <w:b/>
        </w:rPr>
        <w:t>81.</w:t>
      </w:r>
      <w:r>
        <w:rPr>
          <w:b w:val="0"/>
        </w:rPr>
        <w:t xml:space="preserve"> tree = DecisionTreeClassifier(____=4, random_state=0)   (pre-pruning)</w:t>
      </w:r>
    </w:p>
    <w:p>
      <w:pPr>
        <w:spacing w:after="120"/>
      </w:pPr>
      <w:r>
        <w:rPr>
          <w:b/>
        </w:rPr>
        <w:t>82.</w:t>
      </w:r>
      <w:r>
        <w:rPr>
          <w:b w:val="0"/>
        </w:rPr>
        <w:t xml:space="preserve"> forest = RandomForestClassifier(____=100, random_state=0)</w:t>
      </w:r>
    </w:p>
    <w:p>
      <w:pPr>
        <w:spacing w:after="120"/>
      </w:pPr>
      <w:r>
        <w:rPr>
          <w:b/>
        </w:rPr>
        <w:t>83.</w:t>
      </w:r>
      <w:r>
        <w:rPr>
          <w:b w:val="0"/>
        </w:rPr>
        <w:t xml:space="preserve"> gbrt = GradientBoostingClassifier(random_state=0, ____=0.01)</w:t>
      </w:r>
    </w:p>
    <w:p>
      <w:pPr>
        <w:spacing w:after="120"/>
      </w:pPr>
      <w:r>
        <w:rPr>
          <w:b/>
        </w:rPr>
        <w:t>84.</w:t>
      </w:r>
      <w:r>
        <w:rPr>
          <w:b w:val="0"/>
        </w:rPr>
        <w:t xml:space="preserve"> svm = SVC(kernel='____', C=10, gamma=0.1).fit(X, y)</w:t>
      </w:r>
    </w:p>
    <w:p>
      <w:pPr>
        <w:spacing w:after="120"/>
      </w:pPr>
      <w:r>
        <w:rPr>
          <w:b/>
        </w:rPr>
        <w:t>85.</w:t>
      </w:r>
      <w:r>
        <w:rPr>
          <w:b w:val="0"/>
        </w:rPr>
        <w:t xml:space="preserve"> svc = SVC(____=1000)   (the improvement on scaled data)</w:t>
      </w:r>
    </w:p>
    <w:p>
      <w:pPr>
        <w:spacing w:after="120"/>
      </w:pPr>
      <w:r>
        <w:rPr>
          <w:b/>
        </w:rPr>
        <w:t>86.</w:t>
      </w:r>
      <w:r>
        <w:rPr>
          <w:b w:val="0"/>
        </w:rPr>
        <w:t xml:space="preserve"> min_on_training = X_train.min(____=0)</w:t>
      </w:r>
    </w:p>
    <w:p>
      <w:pPr>
        <w:spacing w:after="120"/>
      </w:pPr>
      <w:r>
        <w:rPr>
          <w:b/>
        </w:rPr>
        <w:t>87.</w:t>
      </w:r>
      <w:r>
        <w:rPr>
          <w:b w:val="0"/>
        </w:rPr>
        <w:t xml:space="preserve"> range_on_training = (X_train - min_on_training).____(axis=0)</w:t>
      </w:r>
    </w:p>
    <w:p>
      <w:pPr>
        <w:spacing w:after="120"/>
      </w:pPr>
      <w:r>
        <w:rPr>
          <w:b/>
        </w:rPr>
        <w:t>88.</w:t>
      </w:r>
      <w:r>
        <w:rPr>
          <w:b w:val="0"/>
        </w:rPr>
        <w:t xml:space="preserve"> X_test_scaled = (X_test - ____) / range_on_training   (reuse the TRAINING values)</w:t>
      </w:r>
    </w:p>
    <w:p>
      <w:pPr>
        <w:spacing w:after="120"/>
      </w:pPr>
      <w:r>
        <w:rPr>
          <w:b/>
        </w:rPr>
        <w:t>89.</w:t>
      </w:r>
      <w:r>
        <w:rPr>
          <w:b w:val="0"/>
        </w:rPr>
        <w:t xml:space="preserve"> imputer = SimpleImputer(strategy='____', missing_values=np.nan)   (fill with the average)</w:t>
      </w:r>
    </w:p>
    <w:p>
      <w:pPr>
        <w:spacing w:after="120"/>
      </w:pPr>
      <w:r>
        <w:rPr>
          <w:b/>
        </w:rPr>
        <w:t>90.</w:t>
      </w:r>
      <w:r>
        <w:rPr>
          <w:b w:val="0"/>
        </w:rPr>
        <w:t xml:space="preserve"> df['Age'] = imputer.____(df[['Age']]).ravel()</w:t>
      </w:r>
    </w:p>
    <w:p>
      <w:pPr>
        <w:pStyle w:val="Heading1"/>
      </w:pPr>
      <w:r>
        <w:t>Part D. Lists (91 to 100)</w:t>
      </w:r>
    </w:p>
    <w:p>
      <w:pPr>
        <w:spacing w:after="120"/>
      </w:pPr>
      <w:r>
        <w:rPr>
          <w:b/>
        </w:rPr>
        <w:t>91.</w:t>
      </w:r>
      <w:r>
        <w:rPr>
          <w:b w:val="0"/>
        </w:rPr>
        <w:t xml:space="preserve"> Name the four stages of the ML workflow. (4 items)</w:t>
      </w:r>
    </w:p>
    <w:p>
      <w:pPr>
        <w:spacing w:after="120"/>
      </w:pPr>
      <w:r>
        <w:rPr>
          <w:b/>
        </w:rPr>
        <w:t>92.</w:t>
      </w:r>
      <w:r>
        <w:rPr>
          <w:b w:val="0"/>
        </w:rPr>
        <w:t xml:space="preserve"> Name the four types of machine learning shown in the picture. (4 items)</w:t>
      </w:r>
    </w:p>
    <w:p>
      <w:pPr>
        <w:spacing w:after="120"/>
      </w:pPr>
      <w:r>
        <w:rPr>
          <w:b/>
        </w:rPr>
        <w:t>93.</w:t>
      </w:r>
      <w:r>
        <w:rPr>
          <w:b w:val="0"/>
        </w:rPr>
        <w:t xml:space="preserve"> Name the three data quality problems. (3 items)</w:t>
      </w:r>
    </w:p>
    <w:p>
      <w:pPr>
        <w:spacing w:after="120"/>
      </w:pPr>
      <w:r>
        <w:rPr>
          <w:b/>
        </w:rPr>
        <w:t>94.</w:t>
      </w:r>
      <w:r>
        <w:rPr>
          <w:b w:val="0"/>
        </w:rPr>
        <w:t xml:space="preserve"> Name the five data ethics principles. (5 items)</w:t>
      </w:r>
    </w:p>
    <w:p>
      <w:pPr>
        <w:spacing w:after="120"/>
      </w:pPr>
      <w:r>
        <w:rPr>
          <w:b/>
        </w:rPr>
        <w:t>95.</w:t>
      </w:r>
      <w:r>
        <w:rPr>
          <w:b w:val="0"/>
        </w:rPr>
        <w:t xml:space="preserve"> Name the six key steps of data preprocessing. (6 items)</w:t>
      </w:r>
    </w:p>
    <w:p>
      <w:pPr>
        <w:spacing w:after="120"/>
      </w:pPr>
      <w:r>
        <w:rPr>
          <w:b/>
        </w:rPr>
        <w:t>96.</w:t>
      </w:r>
      <w:r>
        <w:rPr>
          <w:b w:val="0"/>
        </w:rPr>
        <w:t xml:space="preserve"> What do E, T and P stand for in the formal definition of ML? (3 items)</w:t>
      </w:r>
    </w:p>
    <w:p>
      <w:pPr>
        <w:spacing w:after="120"/>
      </w:pPr>
      <w:r>
        <w:rPr>
          <w:b/>
        </w:rPr>
        <w:t>97.</w:t>
      </w:r>
      <w:r>
        <w:rPr>
          <w:b w:val="0"/>
        </w:rPr>
        <w:t xml:space="preserve"> Name the three Naive Bayes classes in scikit-learn. (3 items)</w:t>
      </w:r>
    </w:p>
    <w:p>
      <w:pPr>
        <w:spacing w:after="120"/>
      </w:pPr>
      <w:r>
        <w:rPr>
          <w:b/>
        </w:rPr>
        <w:t>98.</w:t>
      </w:r>
      <w:r>
        <w:rPr>
          <w:b w:val="0"/>
        </w:rPr>
        <w:t xml:space="preserve"> train_test_split returns four items. Name them. (4 items)</w:t>
      </w:r>
    </w:p>
    <w:p>
      <w:pPr>
        <w:spacing w:after="120"/>
      </w:pPr>
      <w:r>
        <w:rPr>
          <w:b/>
        </w:rPr>
        <w:t>99.</w:t>
      </w:r>
      <w:r>
        <w:rPr>
          <w:b w:val="0"/>
        </w:rPr>
        <w:t xml:space="preserve"> Name the three linear regression models covered in the slides. (3 items)</w:t>
      </w:r>
    </w:p>
    <w:p>
      <w:pPr>
        <w:spacing w:after="120"/>
      </w:pPr>
      <w:r>
        <w:rPr>
          <w:b/>
        </w:rPr>
        <w:t>100.</w:t>
      </w:r>
      <w:r>
        <w:rPr>
          <w:b w:val="0"/>
        </w:rPr>
        <w:t xml:space="preserve"> Name the two main parameters of an RBF-kernel SVM. (2 items)</w:t>
      </w:r>
    </w:p>
    <w:p>
      <w:r>
        <w:br w:type="page"/>
      </w:r>
    </w:p>
    <w:p>
      <w:pPr>
        <w:pStyle w:val="Heading1"/>
      </w:pPr>
      <w:r>
        <w:t>Answer Key</w:t>
      </w: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D9D9D9"/>
          </w:tcPr>
          <w:p>
            <w:r/>
            <w:r>
              <w:rPr>
                <w:b/>
              </w:rPr>
              <w:t>No.</w:t>
            </w:r>
          </w:p>
        </w:tc>
        <w:tc>
          <w:tcPr>
            <w:tcW w:type="dxa" w:w="3600"/>
            <w:shd w:val="clear" w:color="auto" w:fill="D9D9D9"/>
          </w:tcPr>
          <w:p>
            <w:r/>
            <w:r>
              <w:rPr>
                <w:b/>
              </w:rPr>
              <w:t>Answer</w:t>
            </w:r>
          </w:p>
        </w:tc>
        <w:tc>
          <w:tcPr>
            <w:tcW w:type="dxa" w:w="5040"/>
            <w:shd w:val="clear" w:color="auto" w:fill="D9D9D9"/>
          </w:tcPr>
          <w:p>
            <w:r/>
            <w:r>
              <w:rPr>
                <w:b/>
              </w:rPr>
              <w:t>Full line (blanks only)</w:t>
            </w:r>
          </w:p>
        </w:tc>
      </w:tr>
      <w:tr>
        <w:tc>
          <w:tcPr>
            <w:tcW w:type="dxa" w:w="720"/>
          </w:tcPr>
          <w:p>
            <w:r/>
            <w:r>
              <w:rPr>
                <w:b w:val="0"/>
              </w:rPr>
              <w:t>1</w:t>
            </w:r>
          </w:p>
        </w:tc>
        <w:tc>
          <w:tcPr>
            <w:tcW w:type="dxa" w:w="3600"/>
          </w:tcPr>
          <w:p>
            <w:r/>
            <w:r>
              <w:rPr>
                <w:b w:val="0"/>
              </w:rPr>
              <w:t>Data preparation</w:t>
            </w:r>
          </w:p>
        </w:tc>
        <w:tc>
          <w:tcPr>
            <w:tcW w:type="dxa" w:w="5040"/>
          </w:tcPr>
          <w:p>
            <w:r/>
          </w:p>
        </w:tc>
      </w:tr>
      <w:tr>
        <w:tc>
          <w:tcPr>
            <w:tcW w:type="dxa" w:w="720"/>
          </w:tcPr>
          <w:p>
            <w:r/>
            <w:r>
              <w:rPr>
                <w:b w:val="0"/>
              </w:rPr>
              <w:t>2</w:t>
            </w:r>
          </w:p>
        </w:tc>
        <w:tc>
          <w:tcPr>
            <w:tcW w:type="dxa" w:w="3600"/>
          </w:tcPr>
          <w:p>
            <w:r/>
            <w:r>
              <w:rPr>
                <w:b w:val="0"/>
              </w:rPr>
              <w:t>Modeling</w:t>
            </w:r>
          </w:p>
        </w:tc>
        <w:tc>
          <w:tcPr>
            <w:tcW w:type="dxa" w:w="5040"/>
          </w:tcPr>
          <w:p>
            <w:r/>
          </w:p>
        </w:tc>
      </w:tr>
      <w:tr>
        <w:tc>
          <w:tcPr>
            <w:tcW w:type="dxa" w:w="720"/>
          </w:tcPr>
          <w:p>
            <w:r/>
            <w:r>
              <w:rPr>
                <w:b w:val="0"/>
              </w:rPr>
              <w:t>3</w:t>
            </w:r>
          </w:p>
        </w:tc>
        <w:tc>
          <w:tcPr>
            <w:tcW w:type="dxa" w:w="3600"/>
          </w:tcPr>
          <w:p>
            <w:r/>
            <w:r>
              <w:rPr>
                <w:b w:val="0"/>
              </w:rPr>
              <w:t>Python</w:t>
            </w:r>
          </w:p>
        </w:tc>
        <w:tc>
          <w:tcPr>
            <w:tcW w:type="dxa" w:w="5040"/>
          </w:tcPr>
          <w:p>
            <w:r/>
          </w:p>
        </w:tc>
      </w:tr>
      <w:tr>
        <w:tc>
          <w:tcPr>
            <w:tcW w:type="dxa" w:w="720"/>
          </w:tcPr>
          <w:p>
            <w:r/>
            <w:r>
              <w:rPr>
                <w:b w:val="0"/>
              </w:rPr>
              <w:t>4</w:t>
            </w:r>
          </w:p>
        </w:tc>
        <w:tc>
          <w:tcPr>
            <w:tcW w:type="dxa" w:w="3600"/>
          </w:tcPr>
          <w:p>
            <w:r/>
            <w:r>
              <w:rPr>
                <w:b w:val="0"/>
              </w:rPr>
              <w:t>Scrapy</w:t>
            </w:r>
          </w:p>
        </w:tc>
        <w:tc>
          <w:tcPr>
            <w:tcW w:type="dxa" w:w="5040"/>
          </w:tcPr>
          <w:p>
            <w:r/>
          </w:p>
        </w:tc>
      </w:tr>
      <w:tr>
        <w:tc>
          <w:tcPr>
            <w:tcW w:type="dxa" w:w="720"/>
          </w:tcPr>
          <w:p>
            <w:r/>
            <w:r>
              <w:rPr>
                <w:b w:val="0"/>
              </w:rPr>
              <w:t>5</w:t>
            </w:r>
          </w:p>
        </w:tc>
        <w:tc>
          <w:tcPr>
            <w:tcW w:type="dxa" w:w="3600"/>
          </w:tcPr>
          <w:p>
            <w:r/>
            <w:r>
              <w:rPr>
                <w:b w:val="0"/>
              </w:rPr>
              <w:t>Anaconda</w:t>
            </w:r>
          </w:p>
        </w:tc>
        <w:tc>
          <w:tcPr>
            <w:tcW w:type="dxa" w:w="5040"/>
          </w:tcPr>
          <w:p>
            <w:r/>
          </w:p>
        </w:tc>
      </w:tr>
      <w:tr>
        <w:tc>
          <w:tcPr>
            <w:tcW w:type="dxa" w:w="720"/>
          </w:tcPr>
          <w:p>
            <w:r/>
            <w:r>
              <w:rPr>
                <w:b w:val="0"/>
              </w:rPr>
              <w:t>6</w:t>
            </w:r>
          </w:p>
        </w:tc>
        <w:tc>
          <w:tcPr>
            <w:tcW w:type="dxa" w:w="3600"/>
          </w:tcPr>
          <w:p>
            <w:r/>
            <w:r>
              <w:rPr>
                <w:b w:val="0"/>
              </w:rPr>
              <w:t>A condition (true goes to one code, false to another)</w:t>
            </w:r>
          </w:p>
        </w:tc>
        <w:tc>
          <w:tcPr>
            <w:tcW w:type="dxa" w:w="5040"/>
          </w:tcPr>
          <w:p>
            <w:r/>
          </w:p>
        </w:tc>
      </w:tr>
      <w:tr>
        <w:tc>
          <w:tcPr>
            <w:tcW w:type="dxa" w:w="720"/>
          </w:tcPr>
          <w:p>
            <w:r/>
            <w:r>
              <w:rPr>
                <w:b w:val="0"/>
              </w:rPr>
              <w:t>7</w:t>
            </w:r>
          </w:p>
        </w:tc>
        <w:tc>
          <w:tcPr>
            <w:tcW w:type="dxa" w:w="3600"/>
          </w:tcPr>
          <w:p>
            <w:r/>
            <w:r>
              <w:rPr>
                <w:b w:val="0"/>
              </w:rPr>
              <w:t>The rules are learned automatically from data</w:t>
            </w:r>
          </w:p>
        </w:tc>
        <w:tc>
          <w:tcPr>
            <w:tcW w:type="dxa" w:w="5040"/>
          </w:tcPr>
          <w:p>
            <w:r/>
          </w:p>
        </w:tc>
      </w:tr>
      <w:tr>
        <w:tc>
          <w:tcPr>
            <w:tcW w:type="dxa" w:w="720"/>
          </w:tcPr>
          <w:p>
            <w:r/>
            <w:r>
              <w:rPr>
                <w:b w:val="0"/>
              </w:rPr>
              <w:t>8</w:t>
            </w:r>
          </w:p>
        </w:tc>
        <w:tc>
          <w:tcPr>
            <w:tcW w:type="dxa" w:w="3600"/>
          </w:tcPr>
          <w:p>
            <w:r/>
            <w:r>
              <w:rPr>
                <w:b w:val="0"/>
              </w:rPr>
              <w:t>Data cleaning and organization (60 percent)</w:t>
            </w:r>
          </w:p>
        </w:tc>
        <w:tc>
          <w:tcPr>
            <w:tcW w:type="dxa" w:w="5040"/>
          </w:tcPr>
          <w:p>
            <w:r/>
          </w:p>
        </w:tc>
      </w:tr>
      <w:tr>
        <w:tc>
          <w:tcPr>
            <w:tcW w:type="dxa" w:w="720"/>
          </w:tcPr>
          <w:p>
            <w:r/>
            <w:r>
              <w:rPr>
                <w:b w:val="0"/>
              </w:rPr>
              <w:t>9</w:t>
            </w:r>
          </w:p>
        </w:tc>
        <w:tc>
          <w:tcPr>
            <w:tcW w:type="dxa" w:w="3600"/>
          </w:tcPr>
          <w:p>
            <w:r/>
            <w:r>
              <w:rPr>
                <w:b w:val="0"/>
              </w:rPr>
              <w:t>Incompleteness, noise, inconsistency</w:t>
            </w:r>
          </w:p>
        </w:tc>
        <w:tc>
          <w:tcPr>
            <w:tcW w:type="dxa" w:w="5040"/>
          </w:tcPr>
          <w:p>
            <w:r/>
          </w:p>
        </w:tc>
      </w:tr>
      <w:tr>
        <w:tc>
          <w:tcPr>
            <w:tcW w:type="dxa" w:w="720"/>
          </w:tcPr>
          <w:p>
            <w:r/>
            <w:r>
              <w:rPr>
                <w:b w:val="0"/>
              </w:rPr>
              <w:t>10</w:t>
            </w:r>
          </w:p>
        </w:tc>
        <w:tc>
          <w:tcPr>
            <w:tcW w:type="dxa" w:w="3600"/>
          </w:tcPr>
          <w:p>
            <w:r/>
            <w:r>
              <w:rPr>
                <w:b w:val="0"/>
              </w:rPr>
              <w:t>An invalid duplicate item</w:t>
            </w:r>
          </w:p>
        </w:tc>
        <w:tc>
          <w:tcPr>
            <w:tcW w:type="dxa" w:w="5040"/>
          </w:tcPr>
          <w:p>
            <w:r/>
          </w:p>
        </w:tc>
      </w:tr>
      <w:tr>
        <w:tc>
          <w:tcPr>
            <w:tcW w:type="dxa" w:w="720"/>
          </w:tcPr>
          <w:p>
            <w:r/>
            <w:r>
              <w:rPr>
                <w:b w:val="0"/>
              </w:rPr>
              <w:t>11</w:t>
            </w:r>
          </w:p>
        </w:tc>
        <w:tc>
          <w:tcPr>
            <w:tcW w:type="dxa" w:w="3600"/>
          </w:tcPr>
          <w:p>
            <w:r/>
            <w:r>
              <w:rPr>
                <w:b w:val="0"/>
              </w:rPr>
              <w:t>Outlier detection</w:t>
            </w:r>
          </w:p>
        </w:tc>
        <w:tc>
          <w:tcPr>
            <w:tcW w:type="dxa" w:w="5040"/>
          </w:tcPr>
          <w:p>
            <w:r/>
          </w:p>
        </w:tc>
      </w:tr>
      <w:tr>
        <w:tc>
          <w:tcPr>
            <w:tcW w:type="dxa" w:w="720"/>
          </w:tcPr>
          <w:p>
            <w:r/>
            <w:r>
              <w:rPr>
                <w:b w:val="0"/>
              </w:rPr>
              <w:t>12</w:t>
            </w:r>
          </w:p>
        </w:tc>
        <w:tc>
          <w:tcPr>
            <w:tcW w:type="dxa" w:w="3600"/>
          </w:tcPr>
          <w:p>
            <w:r/>
            <w:r>
              <w:rPr>
                <w:b w:val="0"/>
              </w:rPr>
              <w:t>Number of students in a class</w:t>
            </w:r>
          </w:p>
        </w:tc>
        <w:tc>
          <w:tcPr>
            <w:tcW w:type="dxa" w:w="5040"/>
          </w:tcPr>
          <w:p>
            <w:r/>
          </w:p>
        </w:tc>
      </w:tr>
      <w:tr>
        <w:tc>
          <w:tcPr>
            <w:tcW w:type="dxa" w:w="720"/>
          </w:tcPr>
          <w:p>
            <w:r/>
            <w:r>
              <w:rPr>
                <w:b w:val="0"/>
              </w:rPr>
              <w:t>13</w:t>
            </w:r>
          </w:p>
        </w:tc>
        <w:tc>
          <w:tcPr>
            <w:tcW w:type="dxa" w:w="3600"/>
          </w:tcPr>
          <w:p>
            <w:r/>
            <w:r>
              <w:rPr>
                <w:b w:val="0"/>
              </w:rPr>
              <w:t>Mean imputation</w:t>
            </w:r>
          </w:p>
        </w:tc>
        <w:tc>
          <w:tcPr>
            <w:tcW w:type="dxa" w:w="5040"/>
          </w:tcPr>
          <w:p>
            <w:r/>
          </w:p>
        </w:tc>
      </w:tr>
      <w:tr>
        <w:tc>
          <w:tcPr>
            <w:tcW w:type="dxa" w:w="720"/>
          </w:tcPr>
          <w:p>
            <w:r/>
            <w:r>
              <w:rPr>
                <w:b w:val="0"/>
              </w:rPr>
              <w:t>14</w:t>
            </w:r>
          </w:p>
        </w:tc>
        <w:tc>
          <w:tcPr>
            <w:tcW w:type="dxa" w:w="3600"/>
          </w:tcPr>
          <w:p>
            <w:r/>
            <w:r>
              <w:rPr>
                <w:b w:val="0"/>
              </w:rPr>
              <w:t>Most-frequent imputation</w:t>
            </w:r>
          </w:p>
        </w:tc>
        <w:tc>
          <w:tcPr>
            <w:tcW w:type="dxa" w:w="5040"/>
          </w:tcPr>
          <w:p>
            <w:r/>
          </w:p>
        </w:tc>
      </w:tr>
      <w:tr>
        <w:tc>
          <w:tcPr>
            <w:tcW w:type="dxa" w:w="720"/>
          </w:tcPr>
          <w:p>
            <w:r/>
            <w:r>
              <w:rPr>
                <w:b w:val="0"/>
              </w:rPr>
              <w:t>15</w:t>
            </w:r>
          </w:p>
        </w:tc>
        <w:tc>
          <w:tcPr>
            <w:tcW w:type="dxa" w:w="3600"/>
          </w:tcPr>
          <w:p>
            <w:r/>
            <w:r>
              <w:rPr>
                <w:b w:val="0"/>
              </w:rPr>
              <w:t>Standard scaling</w:t>
            </w:r>
          </w:p>
        </w:tc>
        <w:tc>
          <w:tcPr>
            <w:tcW w:type="dxa" w:w="5040"/>
          </w:tcPr>
          <w:p>
            <w:r/>
          </w:p>
        </w:tc>
      </w:tr>
      <w:tr>
        <w:tc>
          <w:tcPr>
            <w:tcW w:type="dxa" w:w="720"/>
          </w:tcPr>
          <w:p>
            <w:r/>
            <w:r>
              <w:rPr>
                <w:b w:val="0"/>
              </w:rPr>
              <w:t>16</w:t>
            </w:r>
          </w:p>
        </w:tc>
        <w:tc>
          <w:tcPr>
            <w:tcW w:type="dxa" w:w="3600"/>
          </w:tcPr>
          <w:p>
            <w:r/>
            <w:r>
              <w:rPr>
                <w:b w:val="0"/>
              </w:rPr>
              <w:t>Disparate impact</w:t>
            </w:r>
          </w:p>
        </w:tc>
        <w:tc>
          <w:tcPr>
            <w:tcW w:type="dxa" w:w="5040"/>
          </w:tcPr>
          <w:p>
            <w:r/>
          </w:p>
        </w:tc>
      </w:tr>
      <w:tr>
        <w:tc>
          <w:tcPr>
            <w:tcW w:type="dxa" w:w="720"/>
          </w:tcPr>
          <w:p>
            <w:r/>
            <w:r>
              <w:rPr>
                <w:b w:val="0"/>
              </w:rPr>
              <w:t>17</w:t>
            </w:r>
          </w:p>
        </w:tc>
        <w:tc>
          <w:tcPr>
            <w:tcW w:type="dxa" w:w="3600"/>
          </w:tcPr>
          <w:p>
            <w:r/>
            <w:r>
              <w:rPr>
                <w:b w:val="0"/>
              </w:rPr>
              <w:t>Continuous real numbers</w:t>
            </w:r>
          </w:p>
        </w:tc>
        <w:tc>
          <w:tcPr>
            <w:tcW w:type="dxa" w:w="5040"/>
          </w:tcPr>
          <w:p>
            <w:r/>
          </w:p>
        </w:tc>
      </w:tr>
      <w:tr>
        <w:tc>
          <w:tcPr>
            <w:tcW w:type="dxa" w:w="720"/>
          </w:tcPr>
          <w:p>
            <w:r/>
            <w:r>
              <w:rPr>
                <w:b w:val="0"/>
              </w:rPr>
              <w:t>18</w:t>
            </w:r>
          </w:p>
        </w:tc>
        <w:tc>
          <w:tcPr>
            <w:tcW w:type="dxa" w:w="3600"/>
          </w:tcPr>
          <w:p>
            <w:r/>
            <w:r>
              <w:rPr>
                <w:b w:val="0"/>
              </w:rPr>
              <w:t>Overfitting (high variance)</w:t>
            </w:r>
          </w:p>
        </w:tc>
        <w:tc>
          <w:tcPr>
            <w:tcW w:type="dxa" w:w="5040"/>
          </w:tcPr>
          <w:p>
            <w:r/>
          </w:p>
        </w:tc>
      </w:tr>
      <w:tr>
        <w:tc>
          <w:tcPr>
            <w:tcW w:type="dxa" w:w="720"/>
          </w:tcPr>
          <w:p>
            <w:r/>
            <w:r>
              <w:rPr>
                <w:b w:val="0"/>
              </w:rPr>
              <w:t>19</w:t>
            </w:r>
          </w:p>
        </w:tc>
        <w:tc>
          <w:tcPr>
            <w:tcW w:type="dxa" w:w="3600"/>
          </w:tcPr>
          <w:p>
            <w:r/>
            <w:r>
              <w:rPr>
                <w:b w:val="0"/>
              </w:rPr>
              <w:t>Makes it more complex and prone to overfitting</w:t>
            </w:r>
          </w:p>
        </w:tc>
        <w:tc>
          <w:tcPr>
            <w:tcW w:type="dxa" w:w="5040"/>
          </w:tcPr>
          <w:p>
            <w:r/>
          </w:p>
        </w:tc>
      </w:tr>
      <w:tr>
        <w:tc>
          <w:tcPr>
            <w:tcW w:type="dxa" w:w="720"/>
          </w:tcPr>
          <w:p>
            <w:r/>
            <w:r>
              <w:rPr>
                <w:b w:val="0"/>
              </w:rPr>
              <w:t>20</w:t>
            </w:r>
          </w:p>
        </w:tc>
        <w:tc>
          <w:tcPr>
            <w:tcW w:type="dxa" w:w="3600"/>
          </w:tcPr>
          <w:p>
            <w:r/>
            <w:r>
              <w:rPr>
                <w:b w:val="0"/>
              </w:rPr>
              <w:t>Makes it simpler and prone to underfitting</w:t>
            </w:r>
          </w:p>
        </w:tc>
        <w:tc>
          <w:tcPr>
            <w:tcW w:type="dxa" w:w="5040"/>
          </w:tcPr>
          <w:p>
            <w:r/>
          </w:p>
        </w:tc>
      </w:tr>
      <w:tr>
        <w:tc>
          <w:tcPr>
            <w:tcW w:type="dxa" w:w="720"/>
          </w:tcPr>
          <w:p>
            <w:r/>
            <w:r>
              <w:rPr>
                <w:b w:val="0"/>
              </w:rPr>
              <w:t>21</w:t>
            </w:r>
          </w:p>
        </w:tc>
        <w:tc>
          <w:tcPr>
            <w:tcW w:type="dxa" w:w="3600"/>
          </w:tcPr>
          <w:p>
            <w:r/>
            <w:r>
              <w:rPr>
                <w:b w:val="0"/>
              </w:rPr>
              <w:t>Accuracy for a classifier, R squared for a regressor</w:t>
            </w:r>
          </w:p>
        </w:tc>
        <w:tc>
          <w:tcPr>
            <w:tcW w:type="dxa" w:w="5040"/>
          </w:tcPr>
          <w:p>
            <w:r/>
          </w:p>
        </w:tc>
      </w:tr>
      <w:tr>
        <w:tc>
          <w:tcPr>
            <w:tcW w:type="dxa" w:w="720"/>
          </w:tcPr>
          <w:p>
            <w:r/>
            <w:r>
              <w:rPr>
                <w:b w:val="0"/>
              </w:rPr>
              <w:t>22</w:t>
            </w:r>
          </w:p>
        </w:tc>
        <w:tc>
          <w:tcPr>
            <w:tcW w:type="dxa" w:w="3600"/>
          </w:tcPr>
          <w:p>
            <w:r/>
            <w:r>
              <w:rPr>
                <w:b w:val="0"/>
              </w:rPr>
              <w:t>Worse than always predicting the mean</w:t>
            </w:r>
          </w:p>
        </w:tc>
        <w:tc>
          <w:tcPr>
            <w:tcW w:type="dxa" w:w="5040"/>
          </w:tcPr>
          <w:p>
            <w:r/>
          </w:p>
        </w:tc>
      </w:tr>
      <w:tr>
        <w:tc>
          <w:tcPr>
            <w:tcW w:type="dxa" w:w="720"/>
          </w:tcPr>
          <w:p>
            <w:r/>
            <w:r>
              <w:rPr>
                <w:b w:val="0"/>
              </w:rPr>
              <w:t>23</w:t>
            </w:r>
          </w:p>
        </w:tc>
        <w:tc>
          <w:tcPr>
            <w:tcW w:type="dxa" w:w="3600"/>
          </w:tcPr>
          <w:p>
            <w:r/>
            <w:r>
              <w:rPr>
                <w:b w:val="0"/>
              </w:rPr>
              <w:t>The intercept (offset or bias)</w:t>
            </w:r>
          </w:p>
        </w:tc>
        <w:tc>
          <w:tcPr>
            <w:tcW w:type="dxa" w:w="5040"/>
          </w:tcPr>
          <w:p>
            <w:r/>
          </w:p>
        </w:tc>
      </w:tr>
      <w:tr>
        <w:tc>
          <w:tcPr>
            <w:tcW w:type="dxa" w:w="720"/>
          </w:tcPr>
          <w:p>
            <w:r/>
            <w:r>
              <w:rPr>
                <w:b w:val="0"/>
              </w:rPr>
              <w:t>24</w:t>
            </w:r>
          </w:p>
        </w:tc>
        <w:tc>
          <w:tcPr>
            <w:tcW w:type="dxa" w:w="3600"/>
          </w:tcPr>
          <w:p>
            <w:r/>
            <w:r>
              <w:rPr>
                <w:b w:val="0"/>
              </w:rPr>
              <w:t>Mean squared error on the training set</w:t>
            </w:r>
          </w:p>
        </w:tc>
        <w:tc>
          <w:tcPr>
            <w:tcW w:type="dxa" w:w="5040"/>
          </w:tcPr>
          <w:p>
            <w:r/>
          </w:p>
        </w:tc>
      </w:tr>
      <w:tr>
        <w:tc>
          <w:tcPr>
            <w:tcW w:type="dxa" w:w="720"/>
          </w:tcPr>
          <w:p>
            <w:r/>
            <w:r>
              <w:rPr>
                <w:b w:val="0"/>
              </w:rPr>
              <w:t>25</w:t>
            </w:r>
          </w:p>
        </w:tc>
        <w:tc>
          <w:tcPr>
            <w:tcW w:type="dxa" w:w="3600"/>
          </w:tcPr>
          <w:p>
            <w:r/>
            <w:r>
              <w:rPr>
                <w:b w:val="0"/>
              </w:rPr>
              <w:t>Applies a bigger penalty and a simpler model</w:t>
            </w:r>
          </w:p>
        </w:tc>
        <w:tc>
          <w:tcPr>
            <w:tcW w:type="dxa" w:w="5040"/>
          </w:tcPr>
          <w:p>
            <w:r/>
          </w:p>
        </w:tc>
      </w:tr>
      <w:tr>
        <w:tc>
          <w:tcPr>
            <w:tcW w:type="dxa" w:w="720"/>
          </w:tcPr>
          <w:p>
            <w:r/>
            <w:r>
              <w:rPr>
                <w:b w:val="0"/>
              </w:rPr>
              <w:t>26</w:t>
            </w:r>
          </w:p>
        </w:tc>
        <w:tc>
          <w:tcPr>
            <w:tcW w:type="dxa" w:w="3600"/>
          </w:tcPr>
          <w:p>
            <w:r/>
            <w:r>
              <w:rPr>
                <w:b w:val="0"/>
              </w:rPr>
              <w:t>Lasso (L1)</w:t>
            </w:r>
          </w:p>
        </w:tc>
        <w:tc>
          <w:tcPr>
            <w:tcW w:type="dxa" w:w="5040"/>
          </w:tcPr>
          <w:p>
            <w:r/>
          </w:p>
        </w:tc>
      </w:tr>
      <w:tr>
        <w:tc>
          <w:tcPr>
            <w:tcW w:type="dxa" w:w="720"/>
          </w:tcPr>
          <w:p>
            <w:r/>
            <w:r>
              <w:rPr>
                <w:b w:val="0"/>
              </w:rPr>
              <w:t>27</w:t>
            </w:r>
          </w:p>
        </w:tc>
        <w:tc>
          <w:tcPr>
            <w:tcW w:type="dxa" w:w="3600"/>
          </w:tcPr>
          <w:p>
            <w:r/>
            <w:r>
              <w:rPr>
                <w:b w:val="0"/>
              </w:rPr>
              <w:t>L2 regularization</w:t>
            </w:r>
          </w:p>
        </w:tc>
        <w:tc>
          <w:tcPr>
            <w:tcW w:type="dxa" w:w="5040"/>
          </w:tcPr>
          <w:p>
            <w:r/>
          </w:p>
        </w:tc>
      </w:tr>
      <w:tr>
        <w:tc>
          <w:tcPr>
            <w:tcW w:type="dxa" w:w="720"/>
          </w:tcPr>
          <w:p>
            <w:r/>
            <w:r>
              <w:rPr>
                <w:b w:val="0"/>
              </w:rPr>
              <w:t>28</w:t>
            </w:r>
          </w:p>
        </w:tc>
        <w:tc>
          <w:tcPr>
            <w:tcW w:type="dxa" w:w="3600"/>
          </w:tcPr>
          <w:p>
            <w:r/>
            <w:r>
              <w:rPr>
                <w:b w:val="0"/>
              </w:rPr>
              <w:t>Weaker regularization</w:t>
            </w:r>
          </w:p>
        </w:tc>
        <w:tc>
          <w:tcPr>
            <w:tcW w:type="dxa" w:w="5040"/>
          </w:tcPr>
          <w:p>
            <w:r/>
          </w:p>
        </w:tc>
      </w:tr>
      <w:tr>
        <w:tc>
          <w:tcPr>
            <w:tcW w:type="dxa" w:w="720"/>
          </w:tcPr>
          <w:p>
            <w:r/>
            <w:r>
              <w:rPr>
                <w:b w:val="0"/>
              </w:rPr>
              <w:t>29</w:t>
            </w:r>
          </w:p>
        </w:tc>
        <w:tc>
          <w:tcPr>
            <w:tcW w:type="dxa" w:w="3600"/>
          </w:tcPr>
          <w:p>
            <w:r/>
            <w:r>
              <w:rPr>
                <w:b w:val="0"/>
              </w:rPr>
              <w:t>Classification</w:t>
            </w:r>
          </w:p>
        </w:tc>
        <w:tc>
          <w:tcPr>
            <w:tcW w:type="dxa" w:w="5040"/>
          </w:tcPr>
          <w:p>
            <w:r/>
          </w:p>
        </w:tc>
      </w:tr>
      <w:tr>
        <w:tc>
          <w:tcPr>
            <w:tcW w:type="dxa" w:w="720"/>
          </w:tcPr>
          <w:p>
            <w:r/>
            <w:r>
              <w:rPr>
                <w:b w:val="0"/>
              </w:rPr>
              <w:t>30</w:t>
            </w:r>
          </w:p>
        </w:tc>
        <w:tc>
          <w:tcPr>
            <w:tcW w:type="dxa" w:w="3600"/>
          </w:tcPr>
          <w:p>
            <w:r/>
            <w:r>
              <w:rPr>
                <w:b w:val="0"/>
              </w:rPr>
              <w:t>GaussianNB</w:t>
            </w:r>
          </w:p>
        </w:tc>
        <w:tc>
          <w:tcPr>
            <w:tcW w:type="dxa" w:w="5040"/>
          </w:tcPr>
          <w:p>
            <w:r/>
          </w:p>
        </w:tc>
      </w:tr>
      <w:tr>
        <w:tc>
          <w:tcPr>
            <w:tcW w:type="dxa" w:w="720"/>
          </w:tcPr>
          <w:p>
            <w:r/>
            <w:r>
              <w:rPr>
                <w:b w:val="0"/>
              </w:rPr>
              <w:t>31</w:t>
            </w:r>
          </w:p>
        </w:tc>
        <w:tc>
          <w:tcPr>
            <w:tcW w:type="dxa" w:w="3600"/>
          </w:tcPr>
          <w:p>
            <w:r/>
            <w:r>
              <w:rPr>
                <w:b w:val="0"/>
              </w:rPr>
              <w:t>MultinomialNB</w:t>
            </w:r>
          </w:p>
        </w:tc>
        <w:tc>
          <w:tcPr>
            <w:tcW w:type="dxa" w:w="5040"/>
          </w:tcPr>
          <w:p>
            <w:r/>
          </w:p>
        </w:tc>
      </w:tr>
      <w:tr>
        <w:tc>
          <w:tcPr>
            <w:tcW w:type="dxa" w:w="720"/>
          </w:tcPr>
          <w:p>
            <w:r/>
            <w:r>
              <w:rPr>
                <w:b w:val="0"/>
              </w:rPr>
              <w:t>32</w:t>
            </w:r>
          </w:p>
        </w:tc>
        <w:tc>
          <w:tcPr>
            <w:tcW w:type="dxa" w:w="3600"/>
          </w:tcPr>
          <w:p>
            <w:r/>
            <w:r>
              <w:rPr>
                <w:b w:val="0"/>
              </w:rPr>
              <w:t>SVM</w:t>
            </w:r>
          </w:p>
        </w:tc>
        <w:tc>
          <w:tcPr>
            <w:tcW w:type="dxa" w:w="5040"/>
          </w:tcPr>
          <w:p>
            <w:r/>
          </w:p>
        </w:tc>
      </w:tr>
      <w:tr>
        <w:tc>
          <w:tcPr>
            <w:tcW w:type="dxa" w:w="720"/>
          </w:tcPr>
          <w:p>
            <w:r/>
            <w:r>
              <w:rPr>
                <w:b w:val="0"/>
              </w:rPr>
              <w:t>33</w:t>
            </w:r>
          </w:p>
        </w:tc>
        <w:tc>
          <w:tcPr>
            <w:tcW w:type="dxa" w:w="3600"/>
          </w:tcPr>
          <w:p>
            <w:r/>
            <w:r>
              <w:rPr>
                <w:b w:val="0"/>
              </w:rPr>
              <w:t>An average of many independent trees built on bootstrap samples</w:t>
            </w:r>
          </w:p>
        </w:tc>
        <w:tc>
          <w:tcPr>
            <w:tcW w:type="dxa" w:w="5040"/>
          </w:tcPr>
          <w:p>
            <w:r/>
          </w:p>
        </w:tc>
      </w:tr>
      <w:tr>
        <w:tc>
          <w:tcPr>
            <w:tcW w:type="dxa" w:w="720"/>
          </w:tcPr>
          <w:p>
            <w:r/>
            <w:r>
              <w:rPr>
                <w:b w:val="0"/>
              </w:rPr>
              <w:t>34</w:t>
            </w:r>
          </w:p>
        </w:tc>
        <w:tc>
          <w:tcPr>
            <w:tcW w:type="dxa" w:w="3600"/>
          </w:tcPr>
          <w:p>
            <w:r/>
            <w:r>
              <w:rPr>
                <w:b w:val="0"/>
              </w:rPr>
              <w:t>One after another, each correcting the previous trees' errors</w:t>
            </w:r>
          </w:p>
        </w:tc>
        <w:tc>
          <w:tcPr>
            <w:tcW w:type="dxa" w:w="5040"/>
          </w:tcPr>
          <w:p>
            <w:r/>
          </w:p>
        </w:tc>
      </w:tr>
      <w:tr>
        <w:tc>
          <w:tcPr>
            <w:tcW w:type="dxa" w:w="720"/>
          </w:tcPr>
          <w:p>
            <w:r/>
            <w:r>
              <w:rPr>
                <w:b w:val="0"/>
              </w:rPr>
              <w:t>35</w:t>
            </w:r>
          </w:p>
        </w:tc>
        <w:tc>
          <w:tcPr>
            <w:tcW w:type="dxa" w:w="3600"/>
          </w:tcPr>
          <w:p>
            <w:r/>
            <w:r>
              <w:rPr>
                <w:b w:val="0"/>
              </w:rPr>
              <w:t>0.1</w:t>
            </w:r>
          </w:p>
        </w:tc>
        <w:tc>
          <w:tcPr>
            <w:tcW w:type="dxa" w:w="5040"/>
          </w:tcPr>
          <w:p>
            <w:r/>
          </w:p>
        </w:tc>
      </w:tr>
      <w:tr>
        <w:tc>
          <w:tcPr>
            <w:tcW w:type="dxa" w:w="720"/>
          </w:tcPr>
          <w:p>
            <w:r/>
            <w:r>
              <w:rPr>
                <w:b w:val="0"/>
              </w:rPr>
              <w:t>36</w:t>
            </w:r>
          </w:p>
        </w:tc>
        <w:tc>
          <w:tcPr>
            <w:tcW w:type="dxa" w:w="3600"/>
          </w:tcPr>
          <w:p>
            <w:r/>
            <w:r>
              <w:rPr>
                <w:b w:val="0"/>
              </w:rPr>
              <w:t>It cannot extrapolate beyond the training data range</w:t>
            </w:r>
          </w:p>
        </w:tc>
        <w:tc>
          <w:tcPr>
            <w:tcW w:type="dxa" w:w="5040"/>
          </w:tcPr>
          <w:p>
            <w:r/>
          </w:p>
        </w:tc>
      </w:tr>
      <w:tr>
        <w:tc>
          <w:tcPr>
            <w:tcW w:type="dxa" w:w="720"/>
          </w:tcPr>
          <w:p>
            <w:r/>
            <w:r>
              <w:rPr>
                <w:b w:val="0"/>
              </w:rPr>
              <w:t>37</w:t>
            </w:r>
          </w:p>
        </w:tc>
        <w:tc>
          <w:tcPr>
            <w:tcW w:type="dxa" w:w="3600"/>
          </w:tcPr>
          <w:p>
            <w:r/>
            <w:r>
              <w:rPr>
                <w:b w:val="0"/>
              </w:rPr>
              <w:t>Gives a wide radius and a simpler model</w:t>
            </w:r>
          </w:p>
        </w:tc>
        <w:tc>
          <w:tcPr>
            <w:tcW w:type="dxa" w:w="5040"/>
          </w:tcPr>
          <w:p>
            <w:r/>
          </w:p>
        </w:tc>
      </w:tr>
      <w:tr>
        <w:tc>
          <w:tcPr>
            <w:tcW w:type="dxa" w:w="720"/>
          </w:tcPr>
          <w:p>
            <w:r/>
            <w:r>
              <w:rPr>
                <w:b w:val="0"/>
              </w:rPr>
              <w:t>38</w:t>
            </w:r>
          </w:p>
        </w:tc>
        <w:tc>
          <w:tcPr>
            <w:tcW w:type="dxa" w:w="3600"/>
          </w:tcPr>
          <w:p>
            <w:r/>
            <w:r>
              <w:rPr>
                <w:b w:val="0"/>
              </w:rPr>
              <w:t>Restricts the model heavily</w:t>
            </w:r>
          </w:p>
        </w:tc>
        <w:tc>
          <w:tcPr>
            <w:tcW w:type="dxa" w:w="5040"/>
          </w:tcPr>
          <w:p>
            <w:r/>
          </w:p>
        </w:tc>
      </w:tr>
      <w:tr>
        <w:tc>
          <w:tcPr>
            <w:tcW w:type="dxa" w:w="720"/>
          </w:tcPr>
          <w:p>
            <w:r/>
            <w:r>
              <w:rPr>
                <w:b w:val="0"/>
              </w:rPr>
              <w:t>39</w:t>
            </w:r>
          </w:p>
        </w:tc>
        <w:tc>
          <w:tcPr>
            <w:tcW w:type="dxa" w:w="3600"/>
          </w:tcPr>
          <w:p>
            <w:r/>
            <w:r>
              <w:rPr>
                <w:b w:val="0"/>
              </w:rPr>
              <w:t>Slow with many samples and sensitive to feature scaling</w:t>
            </w:r>
          </w:p>
        </w:tc>
        <w:tc>
          <w:tcPr>
            <w:tcW w:type="dxa" w:w="5040"/>
          </w:tcPr>
          <w:p>
            <w:r/>
          </w:p>
        </w:tc>
      </w:tr>
      <w:tr>
        <w:tc>
          <w:tcPr>
            <w:tcW w:type="dxa" w:w="720"/>
          </w:tcPr>
          <w:p>
            <w:r/>
            <w:r>
              <w:rPr>
                <w:b w:val="0"/>
              </w:rPr>
              <w:t>40</w:t>
            </w:r>
          </w:p>
        </w:tc>
        <w:tc>
          <w:tcPr>
            <w:tcW w:type="dxa" w:w="3600"/>
          </w:tcPr>
          <w:p>
            <w:r/>
            <w:r>
              <w:rPr>
                <w:b w:val="0"/>
              </w:rPr>
              <w:t>Severe overfitting caused by unscaled features</w:t>
            </w:r>
          </w:p>
        </w:tc>
        <w:tc>
          <w:tcPr>
            <w:tcW w:type="dxa" w:w="5040"/>
          </w:tcPr>
          <w:p>
            <w:r/>
          </w:p>
        </w:tc>
      </w:tr>
      <w:tr>
        <w:tc>
          <w:tcPr>
            <w:tcW w:type="dxa" w:w="720"/>
          </w:tcPr>
          <w:p>
            <w:r/>
            <w:r>
              <w:rPr>
                <w:b w:val="0"/>
              </w:rPr>
              <w:t>41</w:t>
            </w:r>
          </w:p>
        </w:tc>
        <w:tc>
          <w:tcPr>
            <w:tcW w:type="dxa" w:w="3600"/>
          </w:tcPr>
          <w:p>
            <w:r/>
            <w:r>
              <w:rPr>
                <w:b w:val="0"/>
              </w:rPr>
              <w:t>numpy</w:t>
            </w:r>
          </w:p>
        </w:tc>
        <w:tc>
          <w:tcPr>
            <w:tcW w:type="dxa" w:w="5040"/>
          </w:tcPr>
          <w:p>
            <w:r/>
            <w:r>
              <w:rPr>
                <w:b w:val="0"/>
              </w:rPr>
              <w:t>Full line: import numpy as np</w:t>
            </w:r>
          </w:p>
        </w:tc>
      </w:tr>
      <w:tr>
        <w:tc>
          <w:tcPr>
            <w:tcW w:type="dxa" w:w="720"/>
          </w:tcPr>
          <w:p>
            <w:r/>
            <w:r>
              <w:rPr>
                <w:b w:val="0"/>
              </w:rPr>
              <w:t>42</w:t>
            </w:r>
          </w:p>
        </w:tc>
        <w:tc>
          <w:tcPr>
            <w:tcW w:type="dxa" w:w="3600"/>
          </w:tcPr>
          <w:p>
            <w:r/>
            <w:r>
              <w:rPr>
                <w:b w:val="0"/>
              </w:rPr>
              <w:t>pd</w:t>
            </w:r>
          </w:p>
        </w:tc>
        <w:tc>
          <w:tcPr>
            <w:tcW w:type="dxa" w:w="5040"/>
          </w:tcPr>
          <w:p>
            <w:r/>
            <w:r>
              <w:rPr>
                <w:b w:val="0"/>
              </w:rPr>
              <w:t>Full line: import pandas as pd</w:t>
            </w:r>
          </w:p>
        </w:tc>
      </w:tr>
      <w:tr>
        <w:tc>
          <w:tcPr>
            <w:tcW w:type="dxa" w:w="720"/>
          </w:tcPr>
          <w:p>
            <w:r/>
            <w:r>
              <w:rPr>
                <w:b w:val="0"/>
              </w:rPr>
              <w:t>43</w:t>
            </w:r>
          </w:p>
        </w:tc>
        <w:tc>
          <w:tcPr>
            <w:tcW w:type="dxa" w:w="3600"/>
          </w:tcPr>
          <w:p>
            <w:r/>
            <w:r>
              <w:rPr>
                <w:b w:val="0"/>
              </w:rPr>
              <w:t>pyplot</w:t>
            </w:r>
          </w:p>
        </w:tc>
        <w:tc>
          <w:tcPr>
            <w:tcW w:type="dxa" w:w="5040"/>
          </w:tcPr>
          <w:p>
            <w:r/>
            <w:r>
              <w:rPr>
                <w:b w:val="0"/>
              </w:rPr>
              <w:t>Full line: import matplotlib.pyplot as plt</w:t>
            </w:r>
          </w:p>
        </w:tc>
      </w:tr>
      <w:tr>
        <w:tc>
          <w:tcPr>
            <w:tcW w:type="dxa" w:w="720"/>
          </w:tcPr>
          <w:p>
            <w:r/>
            <w:r>
              <w:rPr>
                <w:b w:val="0"/>
              </w:rPr>
              <w:t>44</w:t>
            </w:r>
          </w:p>
        </w:tc>
        <w:tc>
          <w:tcPr>
            <w:tcW w:type="dxa" w:w="3600"/>
          </w:tcPr>
          <w:p>
            <w:r/>
            <w:r>
              <w:rPr>
                <w:b w:val="0"/>
              </w:rPr>
              <w:t>mglearn</w:t>
            </w:r>
          </w:p>
        </w:tc>
        <w:tc>
          <w:tcPr>
            <w:tcW w:type="dxa" w:w="5040"/>
          </w:tcPr>
          <w:p>
            <w:r/>
            <w:r>
              <w:rPr>
                <w:b w:val="0"/>
              </w:rPr>
              <w:t>Full line: import mglearn</w:t>
            </w:r>
          </w:p>
        </w:tc>
      </w:tr>
      <w:tr>
        <w:tc>
          <w:tcPr>
            <w:tcW w:type="dxa" w:w="720"/>
          </w:tcPr>
          <w:p>
            <w:r/>
            <w:r>
              <w:rPr>
                <w:b w:val="0"/>
              </w:rPr>
              <w:t>45</w:t>
            </w:r>
          </w:p>
        </w:tc>
        <w:tc>
          <w:tcPr>
            <w:tcW w:type="dxa" w:w="3600"/>
          </w:tcPr>
          <w:p>
            <w:r/>
            <w:r>
              <w:rPr>
                <w:b w:val="0"/>
              </w:rPr>
              <w:t>datasets</w:t>
            </w:r>
          </w:p>
        </w:tc>
        <w:tc>
          <w:tcPr>
            <w:tcW w:type="dxa" w:w="5040"/>
          </w:tcPr>
          <w:p>
            <w:r/>
            <w:r>
              <w:rPr>
                <w:b w:val="0"/>
              </w:rPr>
              <w:t>Full line: from sklearn.datasets import load_iris</w:t>
            </w:r>
          </w:p>
        </w:tc>
      </w:tr>
      <w:tr>
        <w:tc>
          <w:tcPr>
            <w:tcW w:type="dxa" w:w="720"/>
          </w:tcPr>
          <w:p>
            <w:r/>
            <w:r>
              <w:rPr>
                <w:b w:val="0"/>
              </w:rPr>
              <w:t>46</w:t>
            </w:r>
          </w:p>
        </w:tc>
        <w:tc>
          <w:tcPr>
            <w:tcW w:type="dxa" w:w="3600"/>
          </w:tcPr>
          <w:p>
            <w:r/>
            <w:r>
              <w:rPr>
                <w:b w:val="0"/>
              </w:rPr>
              <w:t>load_breast_cancer</w:t>
            </w:r>
          </w:p>
        </w:tc>
        <w:tc>
          <w:tcPr>
            <w:tcW w:type="dxa" w:w="5040"/>
          </w:tcPr>
          <w:p>
            <w:r/>
            <w:r>
              <w:rPr>
                <w:b w:val="0"/>
              </w:rPr>
              <w:t>Full line: from sklearn.datasets import load_breast_cancer</w:t>
            </w:r>
          </w:p>
        </w:tc>
      </w:tr>
      <w:tr>
        <w:tc>
          <w:tcPr>
            <w:tcW w:type="dxa" w:w="720"/>
          </w:tcPr>
          <w:p>
            <w:r/>
            <w:r>
              <w:rPr>
                <w:b w:val="0"/>
              </w:rPr>
              <w:t>47</w:t>
            </w:r>
          </w:p>
        </w:tc>
        <w:tc>
          <w:tcPr>
            <w:tcW w:type="dxa" w:w="3600"/>
          </w:tcPr>
          <w:p>
            <w:r/>
            <w:r>
              <w:rPr>
                <w:b w:val="0"/>
              </w:rPr>
              <w:t>make_moons</w:t>
            </w:r>
          </w:p>
        </w:tc>
        <w:tc>
          <w:tcPr>
            <w:tcW w:type="dxa" w:w="5040"/>
          </w:tcPr>
          <w:p>
            <w:r/>
            <w:r>
              <w:rPr>
                <w:b w:val="0"/>
              </w:rPr>
              <w:t>Full line: from sklearn.datasets import make_moons</w:t>
            </w:r>
          </w:p>
        </w:tc>
      </w:tr>
      <w:tr>
        <w:tc>
          <w:tcPr>
            <w:tcW w:type="dxa" w:w="720"/>
          </w:tcPr>
          <w:p>
            <w:r/>
            <w:r>
              <w:rPr>
                <w:b w:val="0"/>
              </w:rPr>
              <w:t>48</w:t>
            </w:r>
          </w:p>
        </w:tc>
        <w:tc>
          <w:tcPr>
            <w:tcW w:type="dxa" w:w="3600"/>
          </w:tcPr>
          <w:p>
            <w:r/>
            <w:r>
              <w:rPr>
                <w:b w:val="0"/>
              </w:rPr>
              <w:t>train_test_split</w:t>
            </w:r>
          </w:p>
        </w:tc>
        <w:tc>
          <w:tcPr>
            <w:tcW w:type="dxa" w:w="5040"/>
          </w:tcPr>
          <w:p>
            <w:r/>
            <w:r>
              <w:rPr>
                <w:b w:val="0"/>
              </w:rPr>
              <w:t>Full line: from sklearn.model_selection import train_test_split</w:t>
            </w:r>
          </w:p>
        </w:tc>
      </w:tr>
      <w:tr>
        <w:tc>
          <w:tcPr>
            <w:tcW w:type="dxa" w:w="720"/>
          </w:tcPr>
          <w:p>
            <w:r/>
            <w:r>
              <w:rPr>
                <w:b w:val="0"/>
              </w:rPr>
              <w:t>49</w:t>
            </w:r>
          </w:p>
        </w:tc>
        <w:tc>
          <w:tcPr>
            <w:tcW w:type="dxa" w:w="3600"/>
          </w:tcPr>
          <w:p>
            <w:r/>
            <w:r>
              <w:rPr>
                <w:b w:val="0"/>
              </w:rPr>
              <w:t>neighbors</w:t>
            </w:r>
          </w:p>
        </w:tc>
        <w:tc>
          <w:tcPr>
            <w:tcW w:type="dxa" w:w="5040"/>
          </w:tcPr>
          <w:p>
            <w:r/>
            <w:r>
              <w:rPr>
                <w:b w:val="0"/>
              </w:rPr>
              <w:t>Full line: from sklearn.neighbors import KNeighborsClassifier</w:t>
            </w:r>
          </w:p>
        </w:tc>
      </w:tr>
      <w:tr>
        <w:tc>
          <w:tcPr>
            <w:tcW w:type="dxa" w:w="720"/>
          </w:tcPr>
          <w:p>
            <w:r/>
            <w:r>
              <w:rPr>
                <w:b w:val="0"/>
              </w:rPr>
              <w:t>50</w:t>
            </w:r>
          </w:p>
        </w:tc>
        <w:tc>
          <w:tcPr>
            <w:tcW w:type="dxa" w:w="3600"/>
          </w:tcPr>
          <w:p>
            <w:r/>
            <w:r>
              <w:rPr>
                <w:b w:val="0"/>
              </w:rPr>
              <w:t>KNeighborsRegressor</w:t>
            </w:r>
          </w:p>
        </w:tc>
        <w:tc>
          <w:tcPr>
            <w:tcW w:type="dxa" w:w="5040"/>
          </w:tcPr>
          <w:p>
            <w:r/>
            <w:r>
              <w:rPr>
                <w:b w:val="0"/>
              </w:rPr>
              <w:t>Full line: from sklearn.neighbors import KNeighborsRegressor</w:t>
            </w:r>
          </w:p>
        </w:tc>
      </w:tr>
      <w:tr>
        <w:tc>
          <w:tcPr>
            <w:tcW w:type="dxa" w:w="720"/>
          </w:tcPr>
          <w:p>
            <w:r/>
            <w:r>
              <w:rPr>
                <w:b w:val="0"/>
              </w:rPr>
              <w:t>51</w:t>
            </w:r>
          </w:p>
        </w:tc>
        <w:tc>
          <w:tcPr>
            <w:tcW w:type="dxa" w:w="3600"/>
          </w:tcPr>
          <w:p>
            <w:r/>
            <w:r>
              <w:rPr>
                <w:b w:val="0"/>
              </w:rPr>
              <w:t>SimpleImputer</w:t>
            </w:r>
          </w:p>
        </w:tc>
        <w:tc>
          <w:tcPr>
            <w:tcW w:type="dxa" w:w="5040"/>
          </w:tcPr>
          <w:p>
            <w:r/>
            <w:r>
              <w:rPr>
                <w:b w:val="0"/>
              </w:rPr>
              <w:t>Full line: from sklearn.impute import SimpleImputer</w:t>
            </w:r>
          </w:p>
        </w:tc>
      </w:tr>
      <w:tr>
        <w:tc>
          <w:tcPr>
            <w:tcW w:type="dxa" w:w="720"/>
          </w:tcPr>
          <w:p>
            <w:r/>
            <w:r>
              <w:rPr>
                <w:b w:val="0"/>
              </w:rPr>
              <w:t>52</w:t>
            </w:r>
          </w:p>
        </w:tc>
        <w:tc>
          <w:tcPr>
            <w:tcW w:type="dxa" w:w="3600"/>
          </w:tcPr>
          <w:p>
            <w:r/>
            <w:r>
              <w:rPr>
                <w:b w:val="0"/>
              </w:rPr>
              <w:t>StandardScaler</w:t>
            </w:r>
          </w:p>
        </w:tc>
        <w:tc>
          <w:tcPr>
            <w:tcW w:type="dxa" w:w="5040"/>
          </w:tcPr>
          <w:p>
            <w:r/>
            <w:r>
              <w:rPr>
                <w:b w:val="0"/>
              </w:rPr>
              <w:t>Full line: from sklearn.preprocessing import StandardScaler</w:t>
            </w:r>
          </w:p>
        </w:tc>
      </w:tr>
      <w:tr>
        <w:tc>
          <w:tcPr>
            <w:tcW w:type="dxa" w:w="720"/>
          </w:tcPr>
          <w:p>
            <w:r/>
            <w:r>
              <w:rPr>
                <w:b w:val="0"/>
              </w:rPr>
              <w:t>53</w:t>
            </w:r>
          </w:p>
        </w:tc>
        <w:tc>
          <w:tcPr>
            <w:tcW w:type="dxa" w:w="3600"/>
          </w:tcPr>
          <w:p>
            <w:r/>
            <w:r>
              <w:rPr>
                <w:b w:val="0"/>
              </w:rPr>
              <w:t>MinMaxScaler</w:t>
            </w:r>
          </w:p>
        </w:tc>
        <w:tc>
          <w:tcPr>
            <w:tcW w:type="dxa" w:w="5040"/>
          </w:tcPr>
          <w:p>
            <w:r/>
            <w:r>
              <w:rPr>
                <w:b w:val="0"/>
              </w:rPr>
              <w:t>Full line: from sklearn.preprocessing import MinMaxScaler</w:t>
            </w:r>
          </w:p>
        </w:tc>
      </w:tr>
      <w:tr>
        <w:tc>
          <w:tcPr>
            <w:tcW w:type="dxa" w:w="720"/>
          </w:tcPr>
          <w:p>
            <w:r/>
            <w:r>
              <w:rPr>
                <w:b w:val="0"/>
              </w:rPr>
              <w:t>54</w:t>
            </w:r>
          </w:p>
        </w:tc>
        <w:tc>
          <w:tcPr>
            <w:tcW w:type="dxa" w:w="3600"/>
          </w:tcPr>
          <w:p>
            <w:r/>
            <w:r>
              <w:rPr>
                <w:b w:val="0"/>
              </w:rPr>
              <w:t>metrics</w:t>
            </w:r>
          </w:p>
        </w:tc>
        <w:tc>
          <w:tcPr>
            <w:tcW w:type="dxa" w:w="5040"/>
          </w:tcPr>
          <w:p>
            <w:r/>
            <w:r>
              <w:rPr>
                <w:b w:val="0"/>
              </w:rPr>
              <w:t>Full line: from sklearn.metrics import accuracy_score</w:t>
            </w:r>
          </w:p>
        </w:tc>
      </w:tr>
      <w:tr>
        <w:tc>
          <w:tcPr>
            <w:tcW w:type="dxa" w:w="720"/>
          </w:tcPr>
          <w:p>
            <w:r/>
            <w:r>
              <w:rPr>
                <w:b w:val="0"/>
              </w:rPr>
              <w:t>55</w:t>
            </w:r>
          </w:p>
        </w:tc>
        <w:tc>
          <w:tcPr>
            <w:tcW w:type="dxa" w:w="3600"/>
          </w:tcPr>
          <w:p>
            <w:r/>
            <w:r>
              <w:rPr>
                <w:b w:val="0"/>
              </w:rPr>
              <w:t>LinearRegression</w:t>
            </w:r>
          </w:p>
        </w:tc>
        <w:tc>
          <w:tcPr>
            <w:tcW w:type="dxa" w:w="5040"/>
          </w:tcPr>
          <w:p>
            <w:r/>
            <w:r>
              <w:rPr>
                <w:b w:val="0"/>
              </w:rPr>
              <w:t>Full line: from sklearn.linear_model import LinearRegression</w:t>
            </w:r>
          </w:p>
        </w:tc>
      </w:tr>
      <w:tr>
        <w:tc>
          <w:tcPr>
            <w:tcW w:type="dxa" w:w="720"/>
          </w:tcPr>
          <w:p>
            <w:r/>
            <w:r>
              <w:rPr>
                <w:b w:val="0"/>
              </w:rPr>
              <w:t>56</w:t>
            </w:r>
          </w:p>
        </w:tc>
        <w:tc>
          <w:tcPr>
            <w:tcW w:type="dxa" w:w="3600"/>
          </w:tcPr>
          <w:p>
            <w:r/>
            <w:r>
              <w:rPr>
                <w:b w:val="0"/>
              </w:rPr>
              <w:t>Ridge</w:t>
            </w:r>
          </w:p>
        </w:tc>
        <w:tc>
          <w:tcPr>
            <w:tcW w:type="dxa" w:w="5040"/>
          </w:tcPr>
          <w:p>
            <w:r/>
            <w:r>
              <w:rPr>
                <w:b w:val="0"/>
              </w:rPr>
              <w:t>Full line: from sklearn.linear_model import Ridge</w:t>
            </w:r>
          </w:p>
        </w:tc>
      </w:tr>
      <w:tr>
        <w:tc>
          <w:tcPr>
            <w:tcW w:type="dxa" w:w="720"/>
          </w:tcPr>
          <w:p>
            <w:r/>
            <w:r>
              <w:rPr>
                <w:b w:val="0"/>
              </w:rPr>
              <w:t>57</w:t>
            </w:r>
          </w:p>
        </w:tc>
        <w:tc>
          <w:tcPr>
            <w:tcW w:type="dxa" w:w="3600"/>
          </w:tcPr>
          <w:p>
            <w:r/>
            <w:r>
              <w:rPr>
                <w:b w:val="0"/>
              </w:rPr>
              <w:t>Lasso</w:t>
            </w:r>
          </w:p>
        </w:tc>
        <w:tc>
          <w:tcPr>
            <w:tcW w:type="dxa" w:w="5040"/>
          </w:tcPr>
          <w:p>
            <w:r/>
            <w:r>
              <w:rPr>
                <w:b w:val="0"/>
              </w:rPr>
              <w:t>Full line: from sklearn.linear_model import Lasso</w:t>
            </w:r>
          </w:p>
        </w:tc>
      </w:tr>
      <w:tr>
        <w:tc>
          <w:tcPr>
            <w:tcW w:type="dxa" w:w="720"/>
          </w:tcPr>
          <w:p>
            <w:r/>
            <w:r>
              <w:rPr>
                <w:b w:val="0"/>
              </w:rPr>
              <w:t>58</w:t>
            </w:r>
          </w:p>
        </w:tc>
        <w:tc>
          <w:tcPr>
            <w:tcW w:type="dxa" w:w="3600"/>
          </w:tcPr>
          <w:p>
            <w:r/>
            <w:r>
              <w:rPr>
                <w:b w:val="0"/>
              </w:rPr>
              <w:t>LogisticRegression</w:t>
            </w:r>
          </w:p>
        </w:tc>
        <w:tc>
          <w:tcPr>
            <w:tcW w:type="dxa" w:w="5040"/>
          </w:tcPr>
          <w:p>
            <w:r/>
            <w:r>
              <w:rPr>
                <w:b w:val="0"/>
              </w:rPr>
              <w:t>Full line: from sklearn.linear_model import LogisticRegression</w:t>
            </w:r>
          </w:p>
        </w:tc>
      </w:tr>
      <w:tr>
        <w:tc>
          <w:tcPr>
            <w:tcW w:type="dxa" w:w="720"/>
          </w:tcPr>
          <w:p>
            <w:r/>
            <w:r>
              <w:rPr>
                <w:b w:val="0"/>
              </w:rPr>
              <w:t>59</w:t>
            </w:r>
          </w:p>
        </w:tc>
        <w:tc>
          <w:tcPr>
            <w:tcW w:type="dxa" w:w="3600"/>
          </w:tcPr>
          <w:p>
            <w:r/>
            <w:r>
              <w:rPr>
                <w:b w:val="0"/>
              </w:rPr>
              <w:t>svm</w:t>
            </w:r>
          </w:p>
        </w:tc>
        <w:tc>
          <w:tcPr>
            <w:tcW w:type="dxa" w:w="5040"/>
          </w:tcPr>
          <w:p>
            <w:r/>
            <w:r>
              <w:rPr>
                <w:b w:val="0"/>
              </w:rPr>
              <w:t>Full line: from sklearn.svm import SVC</w:t>
            </w:r>
          </w:p>
        </w:tc>
      </w:tr>
      <w:tr>
        <w:tc>
          <w:tcPr>
            <w:tcW w:type="dxa" w:w="720"/>
          </w:tcPr>
          <w:p>
            <w:r/>
            <w:r>
              <w:rPr>
                <w:b w:val="0"/>
              </w:rPr>
              <w:t>60</w:t>
            </w:r>
          </w:p>
        </w:tc>
        <w:tc>
          <w:tcPr>
            <w:tcW w:type="dxa" w:w="3600"/>
          </w:tcPr>
          <w:p>
            <w:r/>
            <w:r>
              <w:rPr>
                <w:b w:val="0"/>
              </w:rPr>
              <w:t>LinearSVC</w:t>
            </w:r>
          </w:p>
        </w:tc>
        <w:tc>
          <w:tcPr>
            <w:tcW w:type="dxa" w:w="5040"/>
          </w:tcPr>
          <w:p>
            <w:r/>
            <w:r>
              <w:rPr>
                <w:b w:val="0"/>
              </w:rPr>
              <w:t>Full line: from sklearn.svm import LinearSVC</w:t>
            </w:r>
          </w:p>
        </w:tc>
      </w:tr>
      <w:tr>
        <w:tc>
          <w:tcPr>
            <w:tcW w:type="dxa" w:w="720"/>
          </w:tcPr>
          <w:p>
            <w:r/>
            <w:r>
              <w:rPr>
                <w:b w:val="0"/>
              </w:rPr>
              <w:t>61</w:t>
            </w:r>
          </w:p>
        </w:tc>
        <w:tc>
          <w:tcPr>
            <w:tcW w:type="dxa" w:w="3600"/>
          </w:tcPr>
          <w:p>
            <w:r/>
            <w:r>
              <w:rPr>
                <w:b w:val="0"/>
              </w:rPr>
              <w:t>tree</w:t>
            </w:r>
          </w:p>
        </w:tc>
        <w:tc>
          <w:tcPr>
            <w:tcW w:type="dxa" w:w="5040"/>
          </w:tcPr>
          <w:p>
            <w:r/>
            <w:r>
              <w:rPr>
                <w:b w:val="0"/>
              </w:rPr>
              <w:t>Full line: from sklearn.tree import DecisionTreeClassifier</w:t>
            </w:r>
          </w:p>
        </w:tc>
      </w:tr>
      <w:tr>
        <w:tc>
          <w:tcPr>
            <w:tcW w:type="dxa" w:w="720"/>
          </w:tcPr>
          <w:p>
            <w:r/>
            <w:r>
              <w:rPr>
                <w:b w:val="0"/>
              </w:rPr>
              <w:t>62</w:t>
            </w:r>
          </w:p>
        </w:tc>
        <w:tc>
          <w:tcPr>
            <w:tcW w:type="dxa" w:w="3600"/>
          </w:tcPr>
          <w:p>
            <w:r/>
            <w:r>
              <w:rPr>
                <w:b w:val="0"/>
              </w:rPr>
              <w:t>export_graphviz</w:t>
            </w:r>
          </w:p>
        </w:tc>
        <w:tc>
          <w:tcPr>
            <w:tcW w:type="dxa" w:w="5040"/>
          </w:tcPr>
          <w:p>
            <w:r/>
            <w:r>
              <w:rPr>
                <w:b w:val="0"/>
              </w:rPr>
              <w:t>Full line: from sklearn.tree import export_graphviz</w:t>
            </w:r>
          </w:p>
        </w:tc>
      </w:tr>
      <w:tr>
        <w:tc>
          <w:tcPr>
            <w:tcW w:type="dxa" w:w="720"/>
          </w:tcPr>
          <w:p>
            <w:r/>
            <w:r>
              <w:rPr>
                <w:b w:val="0"/>
              </w:rPr>
              <w:t>63</w:t>
            </w:r>
          </w:p>
        </w:tc>
        <w:tc>
          <w:tcPr>
            <w:tcW w:type="dxa" w:w="3600"/>
          </w:tcPr>
          <w:p>
            <w:r/>
            <w:r>
              <w:rPr>
                <w:b w:val="0"/>
              </w:rPr>
              <w:t>graphviz</w:t>
            </w:r>
          </w:p>
        </w:tc>
        <w:tc>
          <w:tcPr>
            <w:tcW w:type="dxa" w:w="5040"/>
          </w:tcPr>
          <w:p>
            <w:r/>
            <w:r>
              <w:rPr>
                <w:b w:val="0"/>
              </w:rPr>
              <w:t>Full line: import graphviz</w:t>
            </w:r>
          </w:p>
        </w:tc>
      </w:tr>
      <w:tr>
        <w:tc>
          <w:tcPr>
            <w:tcW w:type="dxa" w:w="720"/>
          </w:tcPr>
          <w:p>
            <w:r/>
            <w:r>
              <w:rPr>
                <w:b w:val="0"/>
              </w:rPr>
              <w:t>64</w:t>
            </w:r>
          </w:p>
        </w:tc>
        <w:tc>
          <w:tcPr>
            <w:tcW w:type="dxa" w:w="3600"/>
          </w:tcPr>
          <w:p>
            <w:r/>
            <w:r>
              <w:rPr>
                <w:b w:val="0"/>
              </w:rPr>
              <w:t>RandomForestClassifier</w:t>
            </w:r>
          </w:p>
        </w:tc>
        <w:tc>
          <w:tcPr>
            <w:tcW w:type="dxa" w:w="5040"/>
          </w:tcPr>
          <w:p>
            <w:r/>
            <w:r>
              <w:rPr>
                <w:b w:val="0"/>
              </w:rPr>
              <w:t>Full line: from sklearn.ensemble import RandomForestClassifier</w:t>
            </w:r>
          </w:p>
        </w:tc>
      </w:tr>
      <w:tr>
        <w:tc>
          <w:tcPr>
            <w:tcW w:type="dxa" w:w="720"/>
          </w:tcPr>
          <w:p>
            <w:r/>
            <w:r>
              <w:rPr>
                <w:b w:val="0"/>
              </w:rPr>
              <w:t>65</w:t>
            </w:r>
          </w:p>
        </w:tc>
        <w:tc>
          <w:tcPr>
            <w:tcW w:type="dxa" w:w="3600"/>
          </w:tcPr>
          <w:p>
            <w:r/>
            <w:r>
              <w:rPr>
                <w:b w:val="0"/>
              </w:rPr>
              <w:t>ensemble</w:t>
            </w:r>
          </w:p>
        </w:tc>
        <w:tc>
          <w:tcPr>
            <w:tcW w:type="dxa" w:w="5040"/>
          </w:tcPr>
          <w:p>
            <w:r/>
            <w:r>
              <w:rPr>
                <w:b w:val="0"/>
              </w:rPr>
              <w:t>Full line: from sklearn.ensemble import GradientBoostingClassifier</w:t>
            </w:r>
          </w:p>
        </w:tc>
      </w:tr>
      <w:tr>
        <w:tc>
          <w:tcPr>
            <w:tcW w:type="dxa" w:w="720"/>
          </w:tcPr>
          <w:p>
            <w:r/>
            <w:r>
              <w:rPr>
                <w:b w:val="0"/>
              </w:rPr>
              <w:t>66</w:t>
            </w:r>
          </w:p>
        </w:tc>
        <w:tc>
          <w:tcPr>
            <w:tcW w:type="dxa" w:w="3600"/>
          </w:tcPr>
          <w:p>
            <w:r/>
            <w:r>
              <w:rPr>
                <w:b w:val="0"/>
              </w:rPr>
              <w:t>random_state</w:t>
            </w:r>
          </w:p>
        </w:tc>
        <w:tc>
          <w:tcPr>
            <w:tcW w:type="dxa" w:w="5040"/>
          </w:tcPr>
          <w:p>
            <w:r/>
            <w:r>
              <w:rPr>
                <w:b w:val="0"/>
              </w:rPr>
              <w:t>Full code: train_test_split(X, y, random_state=0)</w:t>
            </w:r>
          </w:p>
        </w:tc>
      </w:tr>
      <w:tr>
        <w:tc>
          <w:tcPr>
            <w:tcW w:type="dxa" w:w="720"/>
          </w:tcPr>
          <w:p>
            <w:r/>
            <w:r>
              <w:rPr>
                <w:b w:val="0"/>
              </w:rPr>
              <w:t>67</w:t>
            </w:r>
          </w:p>
        </w:tc>
        <w:tc>
          <w:tcPr>
            <w:tcW w:type="dxa" w:w="3600"/>
          </w:tcPr>
          <w:p>
            <w:r/>
            <w:r>
              <w:rPr>
                <w:b w:val="0"/>
              </w:rPr>
              <w:t>stratify</w:t>
            </w:r>
          </w:p>
        </w:tc>
        <w:tc>
          <w:tcPr>
            <w:tcW w:type="dxa" w:w="5040"/>
          </w:tcPr>
          <w:p>
            <w:r/>
            <w:r>
              <w:rPr>
                <w:b w:val="0"/>
              </w:rPr>
              <w:t>Full code: train_test_split(cancer.data, cancer.target, stratify=cancer.target, random_state=66)</w:t>
            </w:r>
          </w:p>
        </w:tc>
      </w:tr>
      <w:tr>
        <w:tc>
          <w:tcPr>
            <w:tcW w:type="dxa" w:w="720"/>
          </w:tcPr>
          <w:p>
            <w:r/>
            <w:r>
              <w:rPr>
                <w:b w:val="0"/>
              </w:rPr>
              <w:t>68</w:t>
            </w:r>
          </w:p>
        </w:tc>
        <w:tc>
          <w:tcPr>
            <w:tcW w:type="dxa" w:w="3600"/>
          </w:tcPr>
          <w:p>
            <w:r/>
            <w:r>
              <w:rPr>
                <w:b w:val="0"/>
              </w:rPr>
              <w:t>n_neighbors</w:t>
            </w:r>
          </w:p>
        </w:tc>
        <w:tc>
          <w:tcPr>
            <w:tcW w:type="dxa" w:w="5040"/>
          </w:tcPr>
          <w:p>
            <w:r/>
            <w:r>
              <w:rPr>
                <w:b w:val="0"/>
              </w:rPr>
              <w:t>Full code: knn = KNeighborsClassifier(n_neighbors=3)</w:t>
            </w:r>
          </w:p>
        </w:tc>
      </w:tr>
      <w:tr>
        <w:tc>
          <w:tcPr>
            <w:tcW w:type="dxa" w:w="720"/>
          </w:tcPr>
          <w:p>
            <w:r/>
            <w:r>
              <w:rPr>
                <w:b w:val="0"/>
              </w:rPr>
              <w:t>69</w:t>
            </w:r>
          </w:p>
        </w:tc>
        <w:tc>
          <w:tcPr>
            <w:tcW w:type="dxa" w:w="3600"/>
          </w:tcPr>
          <w:p>
            <w:r/>
            <w:r>
              <w:rPr>
                <w:b w:val="0"/>
              </w:rPr>
              <w:t>fit</w:t>
            </w:r>
          </w:p>
        </w:tc>
        <w:tc>
          <w:tcPr>
            <w:tcW w:type="dxa" w:w="5040"/>
          </w:tcPr>
          <w:p>
            <w:r/>
            <w:r>
              <w:rPr>
                <w:b w:val="0"/>
              </w:rPr>
              <w:t>Full code: knn.fit(X_train, y_train)</w:t>
            </w:r>
          </w:p>
        </w:tc>
      </w:tr>
      <w:tr>
        <w:tc>
          <w:tcPr>
            <w:tcW w:type="dxa" w:w="720"/>
          </w:tcPr>
          <w:p>
            <w:r/>
            <w:r>
              <w:rPr>
                <w:b w:val="0"/>
              </w:rPr>
              <w:t>70</w:t>
            </w:r>
          </w:p>
        </w:tc>
        <w:tc>
          <w:tcPr>
            <w:tcW w:type="dxa" w:w="3600"/>
          </w:tcPr>
          <w:p>
            <w:r/>
            <w:r>
              <w:rPr>
                <w:b w:val="0"/>
              </w:rPr>
              <w:t>predict</w:t>
            </w:r>
          </w:p>
        </w:tc>
        <w:tc>
          <w:tcPr>
            <w:tcW w:type="dxa" w:w="5040"/>
          </w:tcPr>
          <w:p>
            <w:r/>
            <w:r>
              <w:rPr>
                <w:b w:val="0"/>
              </w:rPr>
              <w:t>Full code: prediction = knn.predict(X_test)</w:t>
            </w:r>
          </w:p>
        </w:tc>
      </w:tr>
      <w:tr>
        <w:tc>
          <w:tcPr>
            <w:tcW w:type="dxa" w:w="720"/>
          </w:tcPr>
          <w:p>
            <w:r/>
            <w:r>
              <w:rPr>
                <w:b w:val="0"/>
              </w:rPr>
              <w:t>71</w:t>
            </w:r>
          </w:p>
        </w:tc>
        <w:tc>
          <w:tcPr>
            <w:tcW w:type="dxa" w:w="3600"/>
          </w:tcPr>
          <w:p>
            <w:r/>
            <w:r>
              <w:rPr>
                <w:b w:val="0"/>
              </w:rPr>
              <w:t>score</w:t>
            </w:r>
          </w:p>
        </w:tc>
        <w:tc>
          <w:tcPr>
            <w:tcW w:type="dxa" w:w="5040"/>
          </w:tcPr>
          <w:p>
            <w:r/>
            <w:r>
              <w:rPr>
                <w:b w:val="0"/>
              </w:rPr>
              <w:t>Full code: knn.score(X_test, y_test)</w:t>
            </w:r>
          </w:p>
        </w:tc>
      </w:tr>
      <w:tr>
        <w:tc>
          <w:tcPr>
            <w:tcW w:type="dxa" w:w="720"/>
          </w:tcPr>
          <w:p>
            <w:r/>
            <w:r>
              <w:rPr>
                <w:b w:val="0"/>
              </w:rPr>
              <w:t>72</w:t>
            </w:r>
          </w:p>
        </w:tc>
        <w:tc>
          <w:tcPr>
            <w:tcW w:type="dxa" w:w="3600"/>
          </w:tcPr>
          <w:p>
            <w:r/>
            <w:r>
              <w:rPr>
                <w:b w:val="0"/>
              </w:rPr>
              <w:t>array</w:t>
            </w:r>
          </w:p>
        </w:tc>
        <w:tc>
          <w:tcPr>
            <w:tcW w:type="dxa" w:w="5040"/>
          </w:tcPr>
          <w:p>
            <w:r/>
            <w:r>
              <w:rPr>
                <w:b w:val="0"/>
              </w:rPr>
              <w:t>Full code: X_new = np.array([[40, 80, 70, 30]])   (2-D, so a list inside a list)</w:t>
            </w:r>
          </w:p>
        </w:tc>
      </w:tr>
      <w:tr>
        <w:tc>
          <w:tcPr>
            <w:tcW w:type="dxa" w:w="720"/>
          </w:tcPr>
          <w:p>
            <w:r/>
            <w:r>
              <w:rPr>
                <w:b w:val="0"/>
              </w:rPr>
              <w:t>73</w:t>
            </w:r>
          </w:p>
        </w:tc>
        <w:tc>
          <w:tcPr>
            <w:tcW w:type="dxa" w:w="3600"/>
          </w:tcPr>
          <w:p>
            <w:r/>
            <w:r>
              <w:rPr>
                <w:b w:val="0"/>
              </w:rPr>
              <w:t>KNeighborsRegressor</w:t>
            </w:r>
          </w:p>
        </w:tc>
        <w:tc>
          <w:tcPr>
            <w:tcW w:type="dxa" w:w="5040"/>
          </w:tcPr>
          <w:p>
            <w:r/>
            <w:r>
              <w:rPr>
                <w:b w:val="0"/>
              </w:rPr>
              <w:t>Full code: reg = KNeighborsRegressor(n_neighbors=3)</w:t>
            </w:r>
          </w:p>
        </w:tc>
      </w:tr>
      <w:tr>
        <w:tc>
          <w:tcPr>
            <w:tcW w:type="dxa" w:w="720"/>
          </w:tcPr>
          <w:p>
            <w:r/>
            <w:r>
              <w:rPr>
                <w:b w:val="0"/>
              </w:rPr>
              <w:t>74</w:t>
            </w:r>
          </w:p>
        </w:tc>
        <w:tc>
          <w:tcPr>
            <w:tcW w:type="dxa" w:w="3600"/>
          </w:tcPr>
          <w:p>
            <w:r/>
            <w:r>
              <w:rPr>
                <w:b w:val="0"/>
              </w:rPr>
              <w:t>fit</w:t>
            </w:r>
          </w:p>
        </w:tc>
        <w:tc>
          <w:tcPr>
            <w:tcW w:type="dxa" w:w="5040"/>
          </w:tcPr>
          <w:p>
            <w:r/>
            <w:r>
              <w:rPr>
                <w:b w:val="0"/>
              </w:rPr>
              <w:t>Full code: lr = LinearRegression().fit(X_train, y_train)</w:t>
            </w:r>
          </w:p>
        </w:tc>
      </w:tr>
      <w:tr>
        <w:tc>
          <w:tcPr>
            <w:tcW w:type="dxa" w:w="720"/>
          </w:tcPr>
          <w:p>
            <w:r/>
            <w:r>
              <w:rPr>
                <w:b w:val="0"/>
              </w:rPr>
              <w:t>75</w:t>
            </w:r>
          </w:p>
        </w:tc>
        <w:tc>
          <w:tcPr>
            <w:tcW w:type="dxa" w:w="3600"/>
          </w:tcPr>
          <w:p>
            <w:r/>
            <w:r>
              <w:rPr>
                <w:b w:val="0"/>
              </w:rPr>
              <w:t>intercept_</w:t>
            </w:r>
          </w:p>
        </w:tc>
        <w:tc>
          <w:tcPr>
            <w:tcW w:type="dxa" w:w="5040"/>
          </w:tcPr>
          <w:p>
            <w:r/>
            <w:r>
              <w:rPr>
                <w:b w:val="0"/>
              </w:rPr>
              <w:t>Full code: lr.intercept_</w:t>
            </w:r>
          </w:p>
        </w:tc>
      </w:tr>
      <w:tr>
        <w:tc>
          <w:tcPr>
            <w:tcW w:type="dxa" w:w="720"/>
          </w:tcPr>
          <w:p>
            <w:r/>
            <w:r>
              <w:rPr>
                <w:b w:val="0"/>
              </w:rPr>
              <w:t>76</w:t>
            </w:r>
          </w:p>
        </w:tc>
        <w:tc>
          <w:tcPr>
            <w:tcW w:type="dxa" w:w="3600"/>
          </w:tcPr>
          <w:p>
            <w:r/>
            <w:r>
              <w:rPr>
                <w:b w:val="0"/>
              </w:rPr>
              <w:t>alpha</w:t>
            </w:r>
          </w:p>
        </w:tc>
        <w:tc>
          <w:tcPr>
            <w:tcW w:type="dxa" w:w="5040"/>
          </w:tcPr>
          <w:p>
            <w:r/>
            <w:r>
              <w:rPr>
                <w:b w:val="0"/>
              </w:rPr>
              <w:t>Full code: Lasso(alpha=0.01, max_iter=100000)</w:t>
            </w:r>
          </w:p>
        </w:tc>
      </w:tr>
      <w:tr>
        <w:tc>
          <w:tcPr>
            <w:tcW w:type="dxa" w:w="720"/>
          </w:tcPr>
          <w:p>
            <w:r/>
            <w:r>
              <w:rPr>
                <w:b w:val="0"/>
              </w:rPr>
              <w:t>77</w:t>
            </w:r>
          </w:p>
        </w:tc>
        <w:tc>
          <w:tcPr>
            <w:tcW w:type="dxa" w:w="3600"/>
          </w:tcPr>
          <w:p>
            <w:r/>
            <w:r>
              <w:rPr>
                <w:b w:val="0"/>
              </w:rPr>
              <w:t>max_iter</w:t>
            </w:r>
          </w:p>
        </w:tc>
        <w:tc>
          <w:tcPr>
            <w:tcW w:type="dxa" w:w="5040"/>
          </w:tcPr>
          <w:p>
            <w:r/>
            <w:r>
              <w:rPr>
                <w:b w:val="0"/>
              </w:rPr>
              <w:t>Full code: Lasso(alpha=0.01, max_iter=100000)</w:t>
            </w:r>
          </w:p>
        </w:tc>
      </w:tr>
      <w:tr>
        <w:tc>
          <w:tcPr>
            <w:tcW w:type="dxa" w:w="720"/>
          </w:tcPr>
          <w:p>
            <w:r/>
            <w:r>
              <w:rPr>
                <w:b w:val="0"/>
              </w:rPr>
              <w:t>78</w:t>
            </w:r>
          </w:p>
        </w:tc>
        <w:tc>
          <w:tcPr>
            <w:tcW w:type="dxa" w:w="3600"/>
          </w:tcPr>
          <w:p>
            <w:r/>
            <w:r>
              <w:rPr>
                <w:b w:val="0"/>
              </w:rPr>
              <w:t>C</w:t>
            </w:r>
          </w:p>
        </w:tc>
        <w:tc>
          <w:tcPr>
            <w:tcW w:type="dxa" w:w="5040"/>
          </w:tcPr>
          <w:p>
            <w:r/>
            <w:r>
              <w:rPr>
                <w:b w:val="0"/>
              </w:rPr>
              <w:t>Full code: LogisticRegression(C=100)</w:t>
            </w:r>
          </w:p>
        </w:tc>
      </w:tr>
      <w:tr>
        <w:tc>
          <w:tcPr>
            <w:tcW w:type="dxa" w:w="720"/>
          </w:tcPr>
          <w:p>
            <w:r/>
            <w:r>
              <w:rPr>
                <w:b w:val="0"/>
              </w:rPr>
              <w:t>79</w:t>
            </w:r>
          </w:p>
        </w:tc>
        <w:tc>
          <w:tcPr>
            <w:tcW w:type="dxa" w:w="3600"/>
          </w:tcPr>
          <w:p>
            <w:r/>
            <w:r>
              <w:rPr>
                <w:b w:val="0"/>
              </w:rPr>
              <w:t>l1</w:t>
            </w:r>
          </w:p>
        </w:tc>
        <w:tc>
          <w:tcPr>
            <w:tcW w:type="dxa" w:w="5040"/>
          </w:tcPr>
          <w:p>
            <w:r/>
            <w:r>
              <w:rPr>
                <w:b w:val="0"/>
              </w:rPr>
              <w:t>Full code: LogisticRegression(C=C, penalty="l1", solver='liblinear')</w:t>
            </w:r>
          </w:p>
        </w:tc>
      </w:tr>
      <w:tr>
        <w:tc>
          <w:tcPr>
            <w:tcW w:type="dxa" w:w="720"/>
          </w:tcPr>
          <w:p>
            <w:r/>
            <w:r>
              <w:rPr>
                <w:b w:val="0"/>
              </w:rPr>
              <w:t>80</w:t>
            </w:r>
          </w:p>
        </w:tc>
        <w:tc>
          <w:tcPr>
            <w:tcW w:type="dxa" w:w="3600"/>
          </w:tcPr>
          <w:p>
            <w:r/>
            <w:r>
              <w:rPr>
                <w:b w:val="0"/>
              </w:rPr>
              <w:t>liblinear</w:t>
            </w:r>
          </w:p>
        </w:tc>
        <w:tc>
          <w:tcPr>
            <w:tcW w:type="dxa" w:w="5040"/>
          </w:tcPr>
          <w:p>
            <w:r/>
            <w:r>
              <w:rPr>
                <w:b w:val="0"/>
              </w:rPr>
              <w:t>Full code: LogisticRegression(C=C, penalty="l1", solver='liblinear')</w:t>
            </w:r>
          </w:p>
        </w:tc>
      </w:tr>
      <w:tr>
        <w:tc>
          <w:tcPr>
            <w:tcW w:type="dxa" w:w="720"/>
          </w:tcPr>
          <w:p>
            <w:r/>
            <w:r>
              <w:rPr>
                <w:b w:val="0"/>
              </w:rPr>
              <w:t>81</w:t>
            </w:r>
          </w:p>
        </w:tc>
        <w:tc>
          <w:tcPr>
            <w:tcW w:type="dxa" w:w="3600"/>
          </w:tcPr>
          <w:p>
            <w:r/>
            <w:r>
              <w:rPr>
                <w:b w:val="0"/>
              </w:rPr>
              <w:t>max_depth</w:t>
            </w:r>
          </w:p>
        </w:tc>
        <w:tc>
          <w:tcPr>
            <w:tcW w:type="dxa" w:w="5040"/>
          </w:tcPr>
          <w:p>
            <w:r/>
            <w:r>
              <w:rPr>
                <w:b w:val="0"/>
              </w:rPr>
              <w:t>Full code: DecisionTreeClassifier(max_depth=4, random_state=0)</w:t>
            </w:r>
          </w:p>
        </w:tc>
      </w:tr>
      <w:tr>
        <w:tc>
          <w:tcPr>
            <w:tcW w:type="dxa" w:w="720"/>
          </w:tcPr>
          <w:p>
            <w:r/>
            <w:r>
              <w:rPr>
                <w:b w:val="0"/>
              </w:rPr>
              <w:t>82</w:t>
            </w:r>
          </w:p>
        </w:tc>
        <w:tc>
          <w:tcPr>
            <w:tcW w:type="dxa" w:w="3600"/>
          </w:tcPr>
          <w:p>
            <w:r/>
            <w:r>
              <w:rPr>
                <w:b w:val="0"/>
              </w:rPr>
              <w:t>n_estimators</w:t>
            </w:r>
          </w:p>
        </w:tc>
        <w:tc>
          <w:tcPr>
            <w:tcW w:type="dxa" w:w="5040"/>
          </w:tcPr>
          <w:p>
            <w:r/>
            <w:r>
              <w:rPr>
                <w:b w:val="0"/>
              </w:rPr>
              <w:t>Full code: RandomForestClassifier(n_estimators=100, random_state=0)</w:t>
            </w:r>
          </w:p>
        </w:tc>
      </w:tr>
      <w:tr>
        <w:tc>
          <w:tcPr>
            <w:tcW w:type="dxa" w:w="720"/>
          </w:tcPr>
          <w:p>
            <w:r/>
            <w:r>
              <w:rPr>
                <w:b w:val="0"/>
              </w:rPr>
              <w:t>83</w:t>
            </w:r>
          </w:p>
        </w:tc>
        <w:tc>
          <w:tcPr>
            <w:tcW w:type="dxa" w:w="3600"/>
          </w:tcPr>
          <w:p>
            <w:r/>
            <w:r>
              <w:rPr>
                <w:b w:val="0"/>
              </w:rPr>
              <w:t>learning_rate</w:t>
            </w:r>
          </w:p>
        </w:tc>
        <w:tc>
          <w:tcPr>
            <w:tcW w:type="dxa" w:w="5040"/>
          </w:tcPr>
          <w:p>
            <w:r/>
            <w:r>
              <w:rPr>
                <w:b w:val="0"/>
              </w:rPr>
              <w:t>Full code: GradientBoostingClassifier(random_state=0, learning_rate=0.01)</w:t>
            </w:r>
          </w:p>
        </w:tc>
      </w:tr>
      <w:tr>
        <w:tc>
          <w:tcPr>
            <w:tcW w:type="dxa" w:w="720"/>
          </w:tcPr>
          <w:p>
            <w:r/>
            <w:r>
              <w:rPr>
                <w:b w:val="0"/>
              </w:rPr>
              <w:t>84</w:t>
            </w:r>
          </w:p>
        </w:tc>
        <w:tc>
          <w:tcPr>
            <w:tcW w:type="dxa" w:w="3600"/>
          </w:tcPr>
          <w:p>
            <w:r/>
            <w:r>
              <w:rPr>
                <w:b w:val="0"/>
              </w:rPr>
              <w:t>rbf</w:t>
            </w:r>
          </w:p>
        </w:tc>
        <w:tc>
          <w:tcPr>
            <w:tcW w:type="dxa" w:w="5040"/>
          </w:tcPr>
          <w:p>
            <w:r/>
            <w:r>
              <w:rPr>
                <w:b w:val="0"/>
              </w:rPr>
              <w:t>Full code: SVC(kernel='rbf', C=10, gamma=0.1)</w:t>
            </w:r>
          </w:p>
        </w:tc>
      </w:tr>
      <w:tr>
        <w:tc>
          <w:tcPr>
            <w:tcW w:type="dxa" w:w="720"/>
          </w:tcPr>
          <w:p>
            <w:r/>
            <w:r>
              <w:rPr>
                <w:b w:val="0"/>
              </w:rPr>
              <w:t>85</w:t>
            </w:r>
          </w:p>
        </w:tc>
        <w:tc>
          <w:tcPr>
            <w:tcW w:type="dxa" w:w="3600"/>
          </w:tcPr>
          <w:p>
            <w:r/>
            <w:r>
              <w:rPr>
                <w:b w:val="0"/>
              </w:rPr>
              <w:t>C</w:t>
            </w:r>
          </w:p>
        </w:tc>
        <w:tc>
          <w:tcPr>
            <w:tcW w:type="dxa" w:w="5040"/>
          </w:tcPr>
          <w:p>
            <w:r/>
            <w:r>
              <w:rPr>
                <w:b w:val="0"/>
              </w:rPr>
              <w:t>Full code: svc = SVC(C=1000)</w:t>
            </w:r>
          </w:p>
        </w:tc>
      </w:tr>
      <w:tr>
        <w:tc>
          <w:tcPr>
            <w:tcW w:type="dxa" w:w="720"/>
          </w:tcPr>
          <w:p>
            <w:r/>
            <w:r>
              <w:rPr>
                <w:b w:val="0"/>
              </w:rPr>
              <w:t>86</w:t>
            </w:r>
          </w:p>
        </w:tc>
        <w:tc>
          <w:tcPr>
            <w:tcW w:type="dxa" w:w="3600"/>
          </w:tcPr>
          <w:p>
            <w:r/>
            <w:r>
              <w:rPr>
                <w:b w:val="0"/>
              </w:rPr>
              <w:t>axis</w:t>
            </w:r>
          </w:p>
        </w:tc>
        <w:tc>
          <w:tcPr>
            <w:tcW w:type="dxa" w:w="5040"/>
          </w:tcPr>
          <w:p>
            <w:r/>
            <w:r>
              <w:rPr>
                <w:b w:val="0"/>
              </w:rPr>
              <w:t>Full code: min_on_training = X_train.min(axis=0)</w:t>
            </w:r>
          </w:p>
        </w:tc>
      </w:tr>
      <w:tr>
        <w:tc>
          <w:tcPr>
            <w:tcW w:type="dxa" w:w="720"/>
          </w:tcPr>
          <w:p>
            <w:r/>
            <w:r>
              <w:rPr>
                <w:b w:val="0"/>
              </w:rPr>
              <w:t>87</w:t>
            </w:r>
          </w:p>
        </w:tc>
        <w:tc>
          <w:tcPr>
            <w:tcW w:type="dxa" w:w="3600"/>
          </w:tcPr>
          <w:p>
            <w:r/>
            <w:r>
              <w:rPr>
                <w:b w:val="0"/>
              </w:rPr>
              <w:t>max</w:t>
            </w:r>
          </w:p>
        </w:tc>
        <w:tc>
          <w:tcPr>
            <w:tcW w:type="dxa" w:w="5040"/>
          </w:tcPr>
          <w:p>
            <w:r/>
            <w:r>
              <w:rPr>
                <w:b w:val="0"/>
              </w:rPr>
              <w:t>Full code: range_on_training = (X_train - min_on_training).max(axis=0)</w:t>
            </w:r>
          </w:p>
        </w:tc>
      </w:tr>
      <w:tr>
        <w:tc>
          <w:tcPr>
            <w:tcW w:type="dxa" w:w="720"/>
          </w:tcPr>
          <w:p>
            <w:r/>
            <w:r>
              <w:rPr>
                <w:b w:val="0"/>
              </w:rPr>
              <w:t>88</w:t>
            </w:r>
          </w:p>
        </w:tc>
        <w:tc>
          <w:tcPr>
            <w:tcW w:type="dxa" w:w="3600"/>
          </w:tcPr>
          <w:p>
            <w:r/>
            <w:r>
              <w:rPr>
                <w:b w:val="0"/>
              </w:rPr>
              <w:t>min_on_training</w:t>
            </w:r>
          </w:p>
        </w:tc>
        <w:tc>
          <w:tcPr>
            <w:tcW w:type="dxa" w:w="5040"/>
          </w:tcPr>
          <w:p>
            <w:r/>
            <w:r>
              <w:rPr>
                <w:b w:val="0"/>
              </w:rPr>
              <w:t>Full code: X_test_scaled = (X_test - min_on_training) / range_on_training</w:t>
            </w:r>
          </w:p>
        </w:tc>
      </w:tr>
      <w:tr>
        <w:tc>
          <w:tcPr>
            <w:tcW w:type="dxa" w:w="720"/>
          </w:tcPr>
          <w:p>
            <w:r/>
            <w:r>
              <w:rPr>
                <w:b w:val="0"/>
              </w:rPr>
              <w:t>89</w:t>
            </w:r>
          </w:p>
        </w:tc>
        <w:tc>
          <w:tcPr>
            <w:tcW w:type="dxa" w:w="3600"/>
          </w:tcPr>
          <w:p>
            <w:r/>
            <w:r>
              <w:rPr>
                <w:b w:val="0"/>
              </w:rPr>
              <w:t>mean</w:t>
            </w:r>
          </w:p>
        </w:tc>
        <w:tc>
          <w:tcPr>
            <w:tcW w:type="dxa" w:w="5040"/>
          </w:tcPr>
          <w:p>
            <w:r/>
            <w:r>
              <w:rPr>
                <w:b w:val="0"/>
              </w:rPr>
              <w:t>Full code: SimpleImputer(strategy='mean', missing_values=np.nan)</w:t>
            </w:r>
          </w:p>
        </w:tc>
      </w:tr>
      <w:tr>
        <w:tc>
          <w:tcPr>
            <w:tcW w:type="dxa" w:w="720"/>
          </w:tcPr>
          <w:p>
            <w:r/>
            <w:r>
              <w:rPr>
                <w:b w:val="0"/>
              </w:rPr>
              <w:t>90</w:t>
            </w:r>
          </w:p>
        </w:tc>
        <w:tc>
          <w:tcPr>
            <w:tcW w:type="dxa" w:w="3600"/>
          </w:tcPr>
          <w:p>
            <w:r/>
            <w:r>
              <w:rPr>
                <w:b w:val="0"/>
              </w:rPr>
              <w:t>fit_transform</w:t>
            </w:r>
          </w:p>
        </w:tc>
        <w:tc>
          <w:tcPr>
            <w:tcW w:type="dxa" w:w="5040"/>
          </w:tcPr>
          <w:p>
            <w:r/>
            <w:r>
              <w:rPr>
                <w:b w:val="0"/>
              </w:rPr>
              <w:t>Full code: df['Age'] = imputer.fit_transform(df[['Age']]).ravel()</w:t>
            </w:r>
          </w:p>
        </w:tc>
      </w:tr>
      <w:tr>
        <w:tc>
          <w:tcPr>
            <w:tcW w:type="dxa" w:w="720"/>
          </w:tcPr>
          <w:p>
            <w:r/>
            <w:r>
              <w:rPr>
                <w:b w:val="0"/>
              </w:rPr>
              <w:t>91</w:t>
            </w:r>
          </w:p>
        </w:tc>
        <w:tc>
          <w:tcPr>
            <w:tcW w:type="dxa" w:w="3600"/>
          </w:tcPr>
          <w:p>
            <w:r/>
            <w:r>
              <w:rPr>
                <w:b w:val="0"/>
              </w:rPr>
              <w:t>Project setup, Data preparation, Modeling, Deployment</w:t>
            </w:r>
          </w:p>
        </w:tc>
        <w:tc>
          <w:tcPr>
            <w:tcW w:type="dxa" w:w="5040"/>
          </w:tcPr>
          <w:p>
            <w:r/>
          </w:p>
        </w:tc>
      </w:tr>
      <w:tr>
        <w:tc>
          <w:tcPr>
            <w:tcW w:type="dxa" w:w="720"/>
          </w:tcPr>
          <w:p>
            <w:r/>
            <w:r>
              <w:rPr>
                <w:b w:val="0"/>
              </w:rPr>
              <w:t>92</w:t>
            </w:r>
          </w:p>
        </w:tc>
        <w:tc>
          <w:tcPr>
            <w:tcW w:type="dxa" w:w="3600"/>
          </w:tcPr>
          <w:p>
            <w:r/>
            <w:r>
              <w:rPr>
                <w:b w:val="0"/>
              </w:rPr>
              <w:t>Supervised, Unsupervised, Semi-supervised, Reinforcement</w:t>
            </w:r>
          </w:p>
        </w:tc>
        <w:tc>
          <w:tcPr>
            <w:tcW w:type="dxa" w:w="5040"/>
          </w:tcPr>
          <w:p>
            <w:r/>
          </w:p>
        </w:tc>
      </w:tr>
      <w:tr>
        <w:tc>
          <w:tcPr>
            <w:tcW w:type="dxa" w:w="720"/>
          </w:tcPr>
          <w:p>
            <w:r/>
            <w:r>
              <w:rPr>
                <w:b w:val="0"/>
              </w:rPr>
              <w:t>93</w:t>
            </w:r>
          </w:p>
        </w:tc>
        <w:tc>
          <w:tcPr>
            <w:tcW w:type="dxa" w:w="3600"/>
          </w:tcPr>
          <w:p>
            <w:r/>
            <w:r>
              <w:rPr>
                <w:b w:val="0"/>
              </w:rPr>
              <w:t>Incompleteness, Noise, Inconsistency</w:t>
            </w:r>
          </w:p>
        </w:tc>
        <w:tc>
          <w:tcPr>
            <w:tcW w:type="dxa" w:w="5040"/>
          </w:tcPr>
          <w:p>
            <w:r/>
          </w:p>
        </w:tc>
      </w:tr>
      <w:tr>
        <w:tc>
          <w:tcPr>
            <w:tcW w:type="dxa" w:w="720"/>
          </w:tcPr>
          <w:p>
            <w:r/>
            <w:r>
              <w:rPr>
                <w:b w:val="0"/>
              </w:rPr>
              <w:t>94</w:t>
            </w:r>
          </w:p>
        </w:tc>
        <w:tc>
          <w:tcPr>
            <w:tcW w:type="dxa" w:w="3600"/>
          </w:tcPr>
          <w:p>
            <w:r/>
            <w:r>
              <w:rPr>
                <w:b w:val="0"/>
              </w:rPr>
              <w:t>Ownership, Transparency, Privacy, Intention, Outcomes</w:t>
            </w:r>
          </w:p>
        </w:tc>
        <w:tc>
          <w:tcPr>
            <w:tcW w:type="dxa" w:w="5040"/>
          </w:tcPr>
          <w:p>
            <w:r/>
          </w:p>
        </w:tc>
      </w:tr>
      <w:tr>
        <w:tc>
          <w:tcPr>
            <w:tcW w:type="dxa" w:w="720"/>
          </w:tcPr>
          <w:p>
            <w:r/>
            <w:r>
              <w:rPr>
                <w:b w:val="0"/>
              </w:rPr>
              <w:t>95</w:t>
            </w:r>
          </w:p>
        </w:tc>
        <w:tc>
          <w:tcPr>
            <w:tcW w:type="dxa" w:w="3600"/>
          </w:tcPr>
          <w:p>
            <w:r/>
            <w:r>
              <w:rPr>
                <w:b w:val="0"/>
              </w:rPr>
              <w:t>Profiling, Cleansing, Reduction, Transformation, Enrichment, Validation</w:t>
            </w:r>
          </w:p>
        </w:tc>
        <w:tc>
          <w:tcPr>
            <w:tcW w:type="dxa" w:w="5040"/>
          </w:tcPr>
          <w:p>
            <w:r/>
          </w:p>
        </w:tc>
      </w:tr>
      <w:tr>
        <w:tc>
          <w:tcPr>
            <w:tcW w:type="dxa" w:w="720"/>
          </w:tcPr>
          <w:p>
            <w:r/>
            <w:r>
              <w:rPr>
                <w:b w:val="0"/>
              </w:rPr>
              <w:t>96</w:t>
            </w:r>
          </w:p>
        </w:tc>
        <w:tc>
          <w:tcPr>
            <w:tcW w:type="dxa" w:w="3600"/>
          </w:tcPr>
          <w:p>
            <w:r/>
            <w:r>
              <w:rPr>
                <w:b w:val="0"/>
              </w:rPr>
              <w:t>Experience, Task, Performance</w:t>
            </w:r>
          </w:p>
        </w:tc>
        <w:tc>
          <w:tcPr>
            <w:tcW w:type="dxa" w:w="5040"/>
          </w:tcPr>
          <w:p>
            <w:r/>
          </w:p>
        </w:tc>
      </w:tr>
      <w:tr>
        <w:tc>
          <w:tcPr>
            <w:tcW w:type="dxa" w:w="720"/>
          </w:tcPr>
          <w:p>
            <w:r/>
            <w:r>
              <w:rPr>
                <w:b w:val="0"/>
              </w:rPr>
              <w:t>97</w:t>
            </w:r>
          </w:p>
        </w:tc>
        <w:tc>
          <w:tcPr>
            <w:tcW w:type="dxa" w:w="3600"/>
          </w:tcPr>
          <w:p>
            <w:r/>
            <w:r>
              <w:rPr>
                <w:b w:val="0"/>
              </w:rPr>
              <w:t>GaussianNB, BernoulliNB, MultinomialNB</w:t>
            </w:r>
          </w:p>
        </w:tc>
        <w:tc>
          <w:tcPr>
            <w:tcW w:type="dxa" w:w="5040"/>
          </w:tcPr>
          <w:p>
            <w:r/>
          </w:p>
        </w:tc>
      </w:tr>
      <w:tr>
        <w:tc>
          <w:tcPr>
            <w:tcW w:type="dxa" w:w="720"/>
          </w:tcPr>
          <w:p>
            <w:r/>
            <w:r>
              <w:rPr>
                <w:b w:val="0"/>
              </w:rPr>
              <w:t>98</w:t>
            </w:r>
          </w:p>
        </w:tc>
        <w:tc>
          <w:tcPr>
            <w:tcW w:type="dxa" w:w="3600"/>
          </w:tcPr>
          <w:p>
            <w:r/>
            <w:r>
              <w:rPr>
                <w:b w:val="0"/>
              </w:rPr>
              <w:t>X_train, X_test, y_train, y_test</w:t>
            </w:r>
          </w:p>
        </w:tc>
        <w:tc>
          <w:tcPr>
            <w:tcW w:type="dxa" w:w="5040"/>
          </w:tcPr>
          <w:p>
            <w:r/>
          </w:p>
        </w:tc>
      </w:tr>
      <w:tr>
        <w:tc>
          <w:tcPr>
            <w:tcW w:type="dxa" w:w="720"/>
          </w:tcPr>
          <w:p>
            <w:r/>
            <w:r>
              <w:rPr>
                <w:b w:val="0"/>
              </w:rPr>
              <w:t>99</w:t>
            </w:r>
          </w:p>
        </w:tc>
        <w:tc>
          <w:tcPr>
            <w:tcW w:type="dxa" w:w="3600"/>
          </w:tcPr>
          <w:p>
            <w:r/>
            <w:r>
              <w:rPr>
                <w:b w:val="0"/>
              </w:rPr>
              <w:t>Linear Regression, Ridge, Lasso</w:t>
            </w:r>
          </w:p>
        </w:tc>
        <w:tc>
          <w:tcPr>
            <w:tcW w:type="dxa" w:w="5040"/>
          </w:tcPr>
          <w:p>
            <w:r/>
          </w:p>
        </w:tc>
      </w:tr>
      <w:tr>
        <w:tc>
          <w:tcPr>
            <w:tcW w:type="dxa" w:w="720"/>
          </w:tcPr>
          <w:p>
            <w:r/>
            <w:r>
              <w:rPr>
                <w:b w:val="0"/>
              </w:rPr>
              <w:t>100</w:t>
            </w:r>
          </w:p>
        </w:tc>
        <w:tc>
          <w:tcPr>
            <w:tcW w:type="dxa" w:w="3600"/>
          </w:tcPr>
          <w:p>
            <w:r/>
            <w:r>
              <w:rPr>
                <w:b w:val="0"/>
              </w:rPr>
              <w:t>C, gamma</w:t>
            </w:r>
          </w:p>
        </w:tc>
        <w:tc>
          <w:tcPr>
            <w:tcW w:type="dxa" w:w="5040"/>
          </w:tcPr>
          <w:p>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