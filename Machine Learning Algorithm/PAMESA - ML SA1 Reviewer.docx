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Reviewer for SA1</w:t>
      </w:r>
    </w:p>
    <w:p>
      <w:r>
        <w:rPr>
          <w:i/>
        </w:rPr>
        <w:t>CS0075 Machine Learning Algorithm, SA1. Covers Module 1 and Module 2 up to Linear Regression (OLS). Built from the slides, including the picture slides, plus the verified formative questions. The blue boxes are memory aids I made (they are not from the slides) and the red boxes are the traps.</w:t>
      </w:r>
    </w:p>
    <w:p>
      <w:pPr>
        <w:pStyle w:val="Heading1"/>
      </w:pPr>
      <w:r>
        <w:t>How To Use This Reviewer</w:t>
      </w:r>
    </w:p>
    <w:p>
      <w:pPr>
        <w:spacing w:after="120"/>
      </w:pPr>
      <w:r>
        <w:rPr>
          <w:b w:val="0"/>
        </w:rPr>
        <w:t xml:space="preserve">This reviewer stops at </w:t>
      </w:r>
      <w:r>
        <w:rPr>
          <w:b/>
        </w:rPr>
        <w:t>Linear Regression (OLS)</w:t>
      </w:r>
      <w:r>
        <w:rPr>
          <w:b w:val="0"/>
        </w:rPr>
        <w:t xml:space="preserve">, which is where SA1 stops. The separate midterm reviewer adds everything after it (Ridge, Lasso, Logistic Regression, Naive Bayes, decision trees, random forest, gradient boosting, and SVM). Parts: </w:t>
      </w:r>
      <w:r>
        <w:rPr>
          <w:b/>
        </w:rPr>
        <w:t>(1) core concepts, (2) evaluation and complexity, (3) k-NN and linear models, (4) traps</w:t>
      </w:r>
      <w:r>
        <w:rPr>
          <w:b w:val="0"/>
        </w:rPr>
        <w:t>. The cram sheet is the last page.</w:t>
      </w:r>
    </w:p>
    <w:p>
      <w:pPr>
        <w:pStyle w:val="Heading1"/>
      </w:pPr>
      <w:r>
        <w:t>Part 1. Core Concepts and Definitions</w:t>
      </w:r>
    </w:p>
    <w:p>
      <w:pPr>
        <w:pStyle w:val="Heading2"/>
      </w:pPr>
      <w:r>
        <w:t>What Machine Learning Is</w:t>
      </w:r>
    </w:p>
    <w:p>
      <w:pPr>
        <w:pStyle w:val="ListBullet"/>
      </w:pPr>
      <w:r>
        <w:rPr>
          <w:b w:val="0"/>
        </w:rPr>
        <w:t xml:space="preserve">Machine learning is about </w:t>
      </w:r>
      <w:r>
        <w:rPr>
          <w:b/>
        </w:rPr>
        <w:t>extracting knowledge from data</w:t>
      </w:r>
      <w:r>
        <w:rPr>
          <w:b w:val="0"/>
        </w:rPr>
        <w:t xml:space="preserve">. It sits at the intersection of </w:t>
      </w:r>
      <w:r>
        <w:rPr>
          <w:b/>
        </w:rPr>
        <w:t>statistics, artificial intelligence, and computer science</w:t>
      </w:r>
      <w:r>
        <w:rPr>
          <w:b w:val="0"/>
        </w:rPr>
        <w:t xml:space="preserve">, and is also known as </w:t>
      </w:r>
      <w:r>
        <w:rPr>
          <w:b/>
        </w:rPr>
        <w:t>predictive analytics</w:t>
      </w:r>
      <w:r>
        <w:rPr>
          <w:b w:val="0"/>
        </w:rPr>
        <w:t xml:space="preserve"> or </w:t>
      </w:r>
      <w:r>
        <w:rPr>
          <w:b/>
        </w:rPr>
        <w:t>statistical learning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Arthur Samuel, 1959</w:t>
      </w:r>
      <w:r>
        <w:rPr>
          <w:b w:val="0"/>
        </w:rPr>
        <w:t xml:space="preserve">: giving computers the ability to </w:t>
      </w:r>
      <w:r>
        <w:rPr>
          <w:b/>
        </w:rPr>
        <w:t>learn without being explicitly programmed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ML is a discipline of AI that lets machines </w:t>
      </w:r>
      <w:r>
        <w:rPr>
          <w:b/>
        </w:rPr>
        <w:t>automatically learn from data and past experiences</w:t>
      </w:r>
      <w:r>
        <w:rPr>
          <w:b w:val="0"/>
        </w:rPr>
        <w:t xml:space="preserve">, identify patterns, and make </w:t>
      </w:r>
      <w:r>
        <w:rPr>
          <w:b/>
        </w:rPr>
        <w:t>predictions</w:t>
      </w:r>
      <w:r>
        <w:rPr>
          <w:b w:val="0"/>
        </w:rPr>
        <w:t xml:space="preserve"> with </w:t>
      </w:r>
      <w:r>
        <w:rPr>
          <w:b/>
        </w:rPr>
        <w:t>minimal human intervention</w:t>
      </w:r>
      <w:r>
        <w:rPr>
          <w:b w:val="0"/>
        </w:rPr>
        <w:t>.</w:t>
      </w:r>
    </w:p>
    <w:p>
      <w:pPr>
        <w:pStyle w:val="Heading3"/>
      </w:pPr>
      <w:r>
        <w:t>The Formal Definition (E, T, P)</w:t>
      </w:r>
    </w:p>
    <w:p>
      <w:pPr>
        <w:spacing w:after="120"/>
      </w:pPr>
      <w:r>
        <w:rPr>
          <w:b w:val="0"/>
        </w:rPr>
        <w:t xml:space="preserve">A program learns from </w:t>
      </w:r>
      <w:r>
        <w:rPr>
          <w:b/>
        </w:rPr>
        <w:t>experience E</w:t>
      </w:r>
      <w:r>
        <w:rPr>
          <w:b w:val="0"/>
        </w:rPr>
        <w:t xml:space="preserve"> with respect to a class of </w:t>
      </w:r>
      <w:r>
        <w:rPr>
          <w:b/>
        </w:rPr>
        <w:t>tasks T</w:t>
      </w:r>
      <w:r>
        <w:rPr>
          <w:b w:val="0"/>
        </w:rPr>
        <w:t xml:space="preserve"> and </w:t>
      </w:r>
      <w:r>
        <w:rPr>
          <w:b/>
        </w:rPr>
        <w:t>performance measure P</w:t>
      </w:r>
      <w:r>
        <w:rPr>
          <w:b w:val="0"/>
        </w:rPr>
        <w:t xml:space="preserve"> if its performance at T, as measured by P, </w:t>
      </w:r>
      <w:r>
        <w:rPr>
          <w:b/>
        </w:rPr>
        <w:t>improves with experience E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E</w:t>
            </w:r>
            <w:r>
              <w:rPr>
                <w:b w:val="0"/>
              </w:rPr>
              <w:t xml:space="preserve">xperience,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ask,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erformance. </w:t>
            </w:r>
            <w:r>
              <w:rPr>
                <w:b/>
              </w:rPr>
              <w:t>E</w:t>
            </w:r>
            <w:r>
              <w:rPr>
                <w:b w:val="0"/>
              </w:rPr>
              <w:t xml:space="preserve">very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ry </w:t>
            </w:r>
            <w:r>
              <w:rPr>
                <w:b/>
              </w:rPr>
              <w:t>P</w:t>
            </w:r>
            <w:r>
              <w:rPr>
                <w:b w:val="0"/>
              </w:rPr>
              <w:t>ays off: more experience, better score.</w:t>
            </w:r>
          </w:p>
        </w:tc>
      </w:tr>
    </w:tbl>
    <w:p>
      <w:pPr>
        <w:spacing w:after="40"/>
      </w:pPr>
    </w:p>
    <w:p>
      <w:pPr>
        <w:pStyle w:val="Heading3"/>
      </w:pPr>
      <w:r>
        <w:t>AI, ML, Deep Learning, and Data Science</w:t>
      </w:r>
    </w:p>
    <w:p>
      <w:pPr>
        <w:pStyle w:val="ListBullet"/>
      </w:pPr>
      <w:r>
        <w:rPr>
          <w:b w:val="0"/>
        </w:rPr>
        <w:t xml:space="preserve">The slide diagrams nest them: </w:t>
      </w:r>
      <w:r>
        <w:rPr>
          <w:b/>
        </w:rPr>
        <w:t>Artificial Intelligence contains Machine Learning, which contains Deep Learning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Data Science</w:t>
      </w:r>
      <w:r>
        <w:rPr>
          <w:b w:val="0"/>
        </w:rPr>
        <w:t xml:space="preserve"> is collection, preparation, and analysis of data, leveraging AI/ML, research, industry expertise, and statistics to make business decisions.</w:t>
      </w:r>
    </w:p>
    <w:p>
      <w:pPr>
        <w:pStyle w:val="ListBullet"/>
      </w:pPr>
      <w:r>
        <w:rPr>
          <w:b/>
        </w:rPr>
        <w:t>AI</w:t>
      </w:r>
      <w:r>
        <w:rPr>
          <w:b w:val="0"/>
        </w:rPr>
        <w:t xml:space="preserve"> is technology for machines to understand, interpret, learn, and make "intelligent" decisions, and includes ML among many other fields.</w:t>
      </w:r>
    </w:p>
    <w:p>
      <w:pPr>
        <w:pStyle w:val="ListBullet"/>
      </w:pPr>
      <w:r>
        <w:rPr>
          <w:b/>
        </w:rPr>
        <w:t>ML</w:t>
      </w:r>
      <w:r>
        <w:rPr>
          <w:b w:val="0"/>
        </w:rPr>
        <w:t xml:space="preserve"> is algorithms that help machines improve through supervised, unsupervised, and reinforcement learning. It is a </w:t>
      </w:r>
      <w:r>
        <w:rPr>
          <w:b/>
        </w:rPr>
        <w:t>subset of AI</w:t>
      </w:r>
      <w:r>
        <w:rPr>
          <w:b w:val="0"/>
        </w:rPr>
        <w:t xml:space="preserve"> and a </w:t>
      </w:r>
      <w:r>
        <w:rPr>
          <w:b/>
        </w:rPr>
        <w:t>Data Science tool</w:t>
      </w:r>
      <w:r>
        <w:rPr>
          <w:b w:val="0"/>
        </w:rPr>
        <w:t>.</w:t>
      </w:r>
    </w:p>
    <w:p>
      <w:pPr>
        <w:pStyle w:val="Heading3"/>
      </w:pPr>
      <w:r>
        <w:t>Rule-Based Algorithm vs Machine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Traditional Rule-Based Algorithm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Machine Learning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What drives it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 xml:space="preserve">A </w:t>
            </w:r>
            <w:r>
              <w:rPr>
                <w:b/>
              </w:rPr>
              <w:t>condition</w:t>
            </w:r>
            <w:r>
              <w:rPr>
                <w:b w:val="0"/>
              </w:rPr>
              <w:t xml:space="preserve"> (true goes to Code 1, false goes to Code 2)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Training data</w:t>
            </w:r>
            <w:r>
              <w:rPr>
                <w:b w:val="0"/>
              </w:rPr>
              <w:t xml:space="preserve"> goes into the ML algorithm, which produces a </w:t>
            </w:r>
            <w:r>
              <w:rPr>
                <w:b/>
              </w:rPr>
              <w:t>model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How rules arise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Explicit programming</w:t>
            </w:r>
            <w:r>
              <w:rPr>
                <w:b w:val="0"/>
              </w:rPr>
              <w:t xml:space="preserve">; the rules can be </w:t>
            </w:r>
            <w:r>
              <w:rPr>
                <w:b/>
              </w:rPr>
              <w:t>manually specified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Rules are </w:t>
            </w:r>
            <w:r>
              <w:rPr>
                <w:b/>
              </w:rPr>
              <w:t>automatically learned by machines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Best when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Rules are simple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Decision-making rules are </w:t>
            </w:r>
            <w:r>
              <w:rPr>
                <w:b/>
              </w:rPr>
              <w:t>complex or difficult to describe</w:t>
            </w:r>
            <w:r>
              <w:rPr>
                <w:b w:val="0"/>
              </w:rPr>
              <w:t xml:space="preserve">; </w:t>
            </w:r>
            <w:r>
              <w:rPr>
                <w:b/>
              </w:rPr>
              <w:t>samples are used for training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Prediction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Not applicable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New data</w:t>
            </w:r>
            <w:r>
              <w:rPr>
                <w:b w:val="0"/>
              </w:rPr>
              <w:t xml:space="preserve"> goes into the model, which outputs a </w:t>
            </w:r>
            <w:r>
              <w:rPr>
                <w:b/>
              </w:rPr>
              <w:t>prediction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Rule-based: </w:t>
            </w:r>
            <w:r>
              <w:rPr>
                <w:b/>
              </w:rPr>
              <w:t>R</w:t>
            </w:r>
            <w:r>
              <w:rPr>
                <w:b w:val="0"/>
              </w:rPr>
              <w:t xml:space="preserve">ules in, </w:t>
            </w:r>
            <w:r>
              <w:rPr>
                <w:b/>
              </w:rPr>
              <w:t>A</w:t>
            </w:r>
            <w:r>
              <w:rPr>
                <w:b w:val="0"/>
              </w:rPr>
              <w:t xml:space="preserve">nswers out. ML flips it: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ata and answers in, the </w:t>
            </w:r>
            <w:r>
              <w:rPr>
                <w:b/>
              </w:rPr>
              <w:t>R</w:t>
            </w:r>
            <w:r>
              <w:rPr>
                <w:b w:val="0"/>
              </w:rPr>
              <w:t>ules out.</w:t>
            </w:r>
          </w:p>
          <w:p>
            <w:r>
              <w:rPr>
                <w:b w:val="0"/>
              </w:rPr>
              <w:t xml:space="preserve">Fill-in-the-blank: "Rule-based is Condition. Machine learning is </w:t>
            </w:r>
            <w:r>
              <w:rPr>
                <w:b/>
              </w:rPr>
              <w:t>Data</w:t>
            </w:r>
            <w:r>
              <w:rPr>
                <w:b w:val="0"/>
              </w:rPr>
              <w:t>."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The scenario chart plots </w:t>
      </w:r>
      <w:r>
        <w:rPr>
          <w:b/>
        </w:rPr>
        <w:t>rule complexity</w:t>
      </w:r>
      <w:r>
        <w:rPr>
          <w:b w:val="0"/>
        </w:rPr>
        <w:t xml:space="preserve"> (simple to complex) against </w:t>
      </w:r>
      <w:r>
        <w:rPr>
          <w:b/>
        </w:rPr>
        <w:t>scale of the problem</w:t>
      </w:r>
      <w:r>
        <w:rPr>
          <w:b w:val="0"/>
        </w:rPr>
        <w:t xml:space="preserve"> (small to large):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Small Scale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Large Scale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Complex rules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Manual rules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Machine learning algorithms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Simple rules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Simple problems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Rule-based algorithms</w:t>
            </w:r>
          </w:p>
        </w:tc>
      </w:tr>
    </w:tbl>
    <w:p>
      <w:pPr>
        <w:spacing w:after="40"/>
      </w:pPr>
    </w:p>
    <w:p>
      <w:pPr>
        <w:pStyle w:val="Heading2"/>
      </w:pPr>
      <w:r>
        <w:t>Why Machine Learning</w:t>
      </w:r>
    </w:p>
    <w:p>
      <w:pPr>
        <w:pStyle w:val="ListBullet"/>
      </w:pPr>
      <w:r>
        <w:rPr>
          <w:b w:val="0"/>
        </w:rPr>
        <w:t xml:space="preserve">Computers operate </w:t>
      </w:r>
      <w:r>
        <w:rPr>
          <w:b/>
        </w:rPr>
        <w:t>autonomously without explicit programming</w:t>
      </w:r>
      <w:r>
        <w:rPr>
          <w:b w:val="0"/>
        </w:rPr>
        <w:t>; fed new data they learn, grow, and adapt.</w:t>
      </w:r>
    </w:p>
    <w:p>
      <w:pPr>
        <w:pStyle w:val="ListBullet"/>
      </w:pPr>
      <w:r>
        <w:rPr>
          <w:b w:val="0"/>
        </w:rPr>
        <w:t xml:space="preserve">Performance </w:t>
      </w:r>
      <w:r>
        <w:rPr>
          <w:b/>
        </w:rPr>
        <w:t>adaptively improves as the number of available samples increases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Machines work </w:t>
      </w:r>
      <w:r>
        <w:rPr>
          <w:b/>
        </w:rPr>
        <w:t>24/7</w:t>
      </w:r>
      <w:r>
        <w:rPr>
          <w:b w:val="0"/>
        </w:rPr>
        <w:t xml:space="preserve">, need no breaks, cost much less to maintain than a human in the long run, and suit tasks that are </w:t>
      </w:r>
      <w:r>
        <w:rPr>
          <w:b/>
        </w:rPr>
        <w:t>routine, repetitive, or tedious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Automation also </w:t>
      </w:r>
      <w:r>
        <w:rPr>
          <w:b/>
        </w:rPr>
        <w:t>mitigates risks caused by fatigue or inattention</w:t>
      </w:r>
      <w:r>
        <w:rPr>
          <w:b w:val="0"/>
        </w:rPr>
        <w:t>. Slide examples: self-driving cars and robotic arms on production lines.</w:t>
      </w:r>
    </w:p>
    <w:p>
      <w:pPr>
        <w:pStyle w:val="ListBullet"/>
      </w:pPr>
      <w:r>
        <w:rPr>
          <w:b w:val="0"/>
        </w:rPr>
        <w:t>Application areas on the slides: healthcare, automobile, transportation, manufacturing, e-commerce, insurance; medical diagnosis, image and speech recognition, fraud detection, recommendations, spam filtering, self-driving cars, traffic prediction, stock market trading.</w:t>
      </w:r>
    </w:p>
    <w:p>
      <w:pPr>
        <w:pStyle w:val="Heading2"/>
      </w:pPr>
      <w:r>
        <w:t>Types of Machine Learning and the Workflow</w:t>
      </w:r>
    </w:p>
    <w:p>
      <w:pPr>
        <w:spacing w:after="120"/>
      </w:pPr>
      <w:r>
        <w:rPr>
          <w:b w:val="0"/>
        </w:rPr>
        <w:t xml:space="preserve">The types-of-ML picture shows </w:t>
      </w:r>
      <w:r>
        <w:rPr>
          <w:b/>
        </w:rPr>
        <w:t>four</w:t>
      </w:r>
      <w:r>
        <w:rPr>
          <w:b w:val="0"/>
        </w:rPr>
        <w:t xml:space="preserve">: </w:t>
      </w:r>
      <w:r>
        <w:rPr>
          <w:b/>
        </w:rPr>
        <w:t>Supervised, Unsupervised, Semi-Supervised, and Reinforcement Learning</w:t>
      </w:r>
      <w:r>
        <w:rPr>
          <w:b w:val="0"/>
        </w:rPr>
        <w:t>. The "How does ML work" text lists three under Learning (supervised, unsupervised, reinforcement).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Steps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Phase 1: Learning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Training data, </w:t>
            </w:r>
            <w:r>
              <w:rPr>
                <w:b/>
              </w:rPr>
              <w:t>preprocessing</w:t>
            </w:r>
            <w:r>
              <w:rPr>
                <w:b w:val="0"/>
              </w:rPr>
              <w:t xml:space="preserve"> (clean data, format data), </w:t>
            </w:r>
            <w:r>
              <w:rPr>
                <w:b/>
              </w:rPr>
              <w:t>learning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testing</w:t>
            </w:r>
            <w:r>
              <w:rPr>
                <w:b w:val="0"/>
              </w:rPr>
              <w:t xml:space="preserve"> (measure performance, test algorithm)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Phase 2: Prediction</w:t>
            </w:r>
          </w:p>
        </w:tc>
        <w:tc>
          <w:tcPr>
            <w:tcW w:type="dxa" w:w="6768"/>
          </w:tcPr>
          <w:p>
            <w:r/>
            <w:r>
              <w:rPr>
                <w:b/>
              </w:rPr>
              <w:t>New data</w:t>
            </w:r>
            <w:r>
              <w:rPr>
                <w:b w:val="0"/>
              </w:rPr>
              <w:t xml:space="preserve"> goes into the </w:t>
            </w:r>
            <w:r>
              <w:rPr>
                <w:b/>
              </w:rPr>
              <w:t>trained model</w:t>
            </w:r>
            <w:r>
              <w:rPr>
                <w:b w:val="0"/>
              </w:rPr>
              <w:t xml:space="preserve">, which outputs </w:t>
            </w:r>
            <w:r>
              <w:rPr>
                <w:b/>
              </w:rPr>
              <w:t>predicted data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In the picture, the training data trains the ML algorithm, then </w:t>
      </w:r>
      <w:r>
        <w:rPr>
          <w:b/>
        </w:rPr>
        <w:t>accuracy</w:t>
      </w:r>
      <w:r>
        <w:rPr>
          <w:b w:val="0"/>
        </w:rPr>
        <w:t xml:space="preserve"> is checked: </w:t>
      </w:r>
      <w:r>
        <w:rPr>
          <w:b/>
        </w:rPr>
        <w:t>unacceptable</w:t>
      </w:r>
      <w:r>
        <w:rPr>
          <w:b w:val="0"/>
        </w:rPr>
        <w:t xml:space="preserve"> sends you back to train again, </w:t>
      </w:r>
      <w:r>
        <w:rPr>
          <w:b/>
        </w:rPr>
        <w:t>acceptable</w:t>
      </w:r>
      <w:r>
        <w:rPr>
          <w:b w:val="0"/>
        </w:rPr>
        <w:t xml:space="preserve"> gives a </w:t>
      </w:r>
      <w:r>
        <w:rPr>
          <w:b/>
        </w:rPr>
        <w:t>successful model</w:t>
      </w:r>
      <w:r>
        <w:rPr>
          <w:b w:val="0"/>
        </w:rPr>
        <w:t>.</w:t>
      </w:r>
    </w:p>
    <w:p>
      <w:pPr>
        <w:pStyle w:val="Heading3"/>
      </w:pPr>
      <w:r>
        <w:t>The Four-Stage ML Workflow (DataCamp Slide)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Steps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1. Project setup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Understand the business goals; choose the solution to your problem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2. Data preparation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Data collection, </w:t>
            </w:r>
            <w:r>
              <w:rPr>
                <w:b/>
              </w:rPr>
              <w:t>data cleaning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feature engineering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split the data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3. Modeling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Hyperparameter tuning, </w:t>
            </w:r>
            <w:r>
              <w:rPr>
                <w:b/>
              </w:rPr>
              <w:t>train your models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make predictions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assess model performance</w:t>
            </w:r>
            <w:r>
              <w:rPr>
                <w:b w:val="0"/>
              </w:rPr>
              <w:t xml:space="preserve"> (a repeating cycle)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4. Deployment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Deploy the model, </w:t>
            </w:r>
            <w:r>
              <w:rPr>
                <w:b/>
              </w:rPr>
              <w:t>monitor</w:t>
            </w:r>
            <w:r>
              <w:rPr>
                <w:b w:val="0"/>
              </w:rPr>
              <w:t xml:space="preserve"> model performance, </w:t>
            </w:r>
            <w:r>
              <w:rPr>
                <w:b/>
              </w:rPr>
              <w:t>improve</w:t>
            </w:r>
            <w:r>
              <w:rPr>
                <w:b w:val="0"/>
              </w:rPr>
              <w:t xml:space="preserve"> your model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S</w:t>
            </w:r>
            <w:r>
              <w:rPr>
                <w:b w:val="0"/>
              </w:rPr>
              <w:t xml:space="preserve">et up,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repare, </w:t>
            </w:r>
            <w:r>
              <w:rPr>
                <w:b/>
              </w:rPr>
              <w:t>M</w:t>
            </w:r>
            <w:r>
              <w:rPr>
                <w:b w:val="0"/>
              </w:rPr>
              <w:t xml:space="preserve">odel,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eploy: </w:t>
            </w:r>
            <w:r>
              <w:rPr>
                <w:b/>
              </w:rPr>
              <w:t>S</w:t>
            </w:r>
            <w:r>
              <w:rPr>
                <w:b w:val="0"/>
              </w:rPr>
              <w:t xml:space="preserve">ome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eople </w:t>
            </w:r>
            <w:r>
              <w:rPr>
                <w:b/>
              </w:rPr>
              <w:t>M</w:t>
            </w:r>
            <w:r>
              <w:rPr>
                <w:b w:val="0"/>
              </w:rPr>
              <w:t xml:space="preserve">ake </w:t>
            </w:r>
            <w:r>
              <w:rPr>
                <w:b/>
              </w:rPr>
              <w:t>D</w:t>
            </w:r>
            <w:r>
              <w:rPr>
                <w:b w:val="0"/>
              </w:rPr>
              <w:t>inner.</w:t>
            </w:r>
          </w:p>
        </w:tc>
      </w:tr>
    </w:tbl>
    <w:p>
      <w:pPr>
        <w:spacing w:after="40"/>
      </w:pPr>
    </w:p>
    <w:p>
      <w:pPr>
        <w:pStyle w:val="Heading2"/>
      </w:pPr>
      <w:r>
        <w:t>Programming Languages and Python Tools</w:t>
      </w:r>
    </w:p>
    <w:p>
      <w:pPr>
        <w:pStyle w:val="ListBullet"/>
      </w:pPr>
      <w:r>
        <w:rPr>
          <w:b w:val="0"/>
        </w:rPr>
        <w:t xml:space="preserve">The top programming languages for ML, in rank order: </w:t>
      </w:r>
      <w:r>
        <w:rPr>
          <w:b/>
        </w:rPr>
        <w:t>1 Python, 2 R, 3 Java, 4 Julia, 5 Scala, 6 C++, 7 JavaScript, 8 Lisp, 9 Haskell, 10 Go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Why Python:</w:t>
      </w:r>
      <w:r>
        <w:rPr>
          <w:b w:val="0"/>
        </w:rPr>
        <w:t xml:space="preserve"> easy-to-read syntax, extensive libraries and frameworks, strong community support, flexibility, compatibility with other languages, scalability and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What The Slide Says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Scikit-learn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most prominent Python library for ML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NumPy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fundamental package for scientific computing (mathematical functions)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SciPy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collection of functions for scientific computing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Matplotlib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primary scientific plotting library (data visualizations)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Seaborn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Data visualizations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Pandas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library for data wrangling and analysis (data analysis and manipulation)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TensorFlow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Machine learning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Keras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Deep learning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PyTorch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Machine learning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Scrapy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Web crawling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SQLModel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Interacts with SQL databases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Anaconda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 Python distribution for large-scale data processing, predictive analysis, and scientific computing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Jupyter Notebook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An interactive environment for running code in the browser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Formative Q5 ("most popular libraries, choose all") keyed </w:t>
            </w:r>
            <w:r>
              <w:rPr>
                <w:b/>
              </w:rPr>
              <w:t>PANDAS, SCIPY, NUMPY</w:t>
            </w:r>
            <w:r>
              <w:rPr>
                <w:b w:val="0"/>
              </w:rPr>
              <w:t xml:space="preserve">. Anaconda is a </w:t>
            </w:r>
            <w:r>
              <w:rPr>
                <w:b/>
              </w:rPr>
              <w:t>distribution</w:t>
            </w:r>
            <w:r>
              <w:rPr>
                <w:b w:val="0"/>
              </w:rPr>
              <w:t xml:space="preserve"> and Jupyter is an </w:t>
            </w:r>
            <w:r>
              <w:rPr>
                <w:b/>
              </w:rPr>
              <w:t>interactive environment</w:t>
            </w:r>
            <w:r>
              <w:rPr>
                <w:b w:val="0"/>
              </w:rPr>
              <w:t>, so they are not libraries. SQL is a query language.</w:t>
            </w:r>
          </w:p>
        </w:tc>
      </w:tr>
    </w:tbl>
    <w:p>
      <w:pPr>
        <w:spacing w:after="40"/>
      </w:pPr>
    </w:p>
    <w:p>
      <w:pPr>
        <w:pStyle w:val="Heading2"/>
      </w:pPr>
      <w:r>
        <w:t>Data Preprocessing</w:t>
      </w:r>
    </w:p>
    <w:p>
      <w:pPr>
        <w:spacing w:after="120"/>
      </w:pPr>
      <w:r>
        <w:rPr>
          <w:b w:val="0"/>
        </w:rPr>
        <w:t xml:space="preserve">Real data has three quality problems: </w:t>
      </w:r>
      <w:r>
        <w:rPr>
          <w:b/>
        </w:rPr>
        <w:t>incompleteness</w:t>
      </w:r>
      <w:r>
        <w:rPr>
          <w:b w:val="0"/>
        </w:rPr>
        <w:t xml:space="preserve"> (missing values or attributes), </w:t>
      </w:r>
      <w:r>
        <w:rPr>
          <w:b/>
        </w:rPr>
        <w:t>noise</w:t>
      </w:r>
      <w:r>
        <w:rPr>
          <w:b w:val="0"/>
        </w:rPr>
        <w:t xml:space="preserve"> (incorrect records or exceptions), and </w:t>
      </w:r>
      <w:r>
        <w:rPr>
          <w:b/>
        </w:rPr>
        <w:t>inconsistency</w:t>
      </w:r>
      <w:r>
        <w:rPr>
          <w:b w:val="0"/>
        </w:rPr>
        <w:t xml:space="preserve"> (inconsistent records). "</w:t>
      </w:r>
      <w:r>
        <w:rPr>
          <w:b/>
        </w:rPr>
        <w:t>Without good data, there is no good model.</w:t>
      </w:r>
      <w:r>
        <w:rPr>
          <w:b w:val="0"/>
        </w:rPr>
        <w:t>" Preprocessing (also called data preparation) is cleaning, altering, and reorganizing raw data before analysis.</w:t>
      </w:r>
    </w:p>
    <w:p>
      <w:pPr>
        <w:spacing w:after="120"/>
      </w:pPr>
      <w:r>
        <w:rPr>
          <w:b w:val="0"/>
        </w:rPr>
        <w:t xml:space="preserve">A data scientist's time (pie chart): </w:t>
      </w:r>
      <w:r>
        <w:rPr>
          <w:b/>
        </w:rPr>
        <w:t>60 percent data cleaning and organization</w:t>
      </w:r>
      <w:r>
        <w:rPr>
          <w:b w:val="0"/>
        </w:rPr>
        <w:t>, 19 percent data set collection, 9 percent data mining, 4 percent algorithm improvements, 3 percent training set creation, 5 percent other.</w:t>
      </w:r>
    </w:p>
    <w:p>
      <w:pPr>
        <w:pStyle w:val="Heading3"/>
      </w:pPr>
      <w:r>
        <w:t>Errors The Slide Marks In A Messy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9D9D9"/>
          </w:tcPr>
          <w:p>
            <w:r/>
            <w:r>
              <w:rPr>
                <w:b/>
              </w:rPr>
              <w:t>Error</w:t>
            </w:r>
          </w:p>
        </w:tc>
        <w:tc>
          <w:tcPr>
            <w:tcW w:type="dxa" w:w="6192"/>
            <w:shd w:val="clear" w:color="auto" w:fill="D9D9D9"/>
          </w:tcPr>
          <w:p>
            <w:r/>
            <w:r>
              <w:rPr>
                <w:b/>
              </w:rPr>
              <w:t>Example 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Missing value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A blank cell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Invalid value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A value outside what is allowed (for example a letter in a gender column that expects M or F)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Invalid duplicate item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The same Id appears twice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Value in another column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A value that should be in a different column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Misspelling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For example "Ytali" for Italy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Incorrect format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A date written in a different format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Attribute dependency</w:t>
            </w:r>
          </w:p>
        </w:tc>
        <w:tc>
          <w:tcPr>
            <w:tcW w:type="dxa" w:w="6192"/>
          </w:tcPr>
          <w:p>
            <w:r/>
            <w:r>
              <w:rPr>
                <w:b w:val="0"/>
              </w:rPr>
              <w:t>Columns whose values contradict each other</w:t>
            </w:r>
          </w:p>
        </w:tc>
      </w:tr>
    </w:tbl>
    <w:p>
      <w:pPr>
        <w:spacing w:after="40"/>
      </w:pPr>
    </w:p>
    <w:p>
      <w:pPr>
        <w:pStyle w:val="Heading3"/>
      </w:pPr>
      <w:r>
        <w:t>Key Steps in Order</w:t>
      </w:r>
    </w:p>
    <w:p>
      <w:pPr>
        <w:spacing w:after="120"/>
      </w:pPr>
      <w:r>
        <w:rPr>
          <w:b/>
        </w:rPr>
        <w:t>Data profiling, data cleansing, data reduction, data transformation, data enrichment, data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Techniques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Data Cleansing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Identify and sort out </w:t>
            </w:r>
            <w:r>
              <w:rPr>
                <w:b/>
              </w:rPr>
              <w:t>missing data</w:t>
            </w:r>
            <w:r>
              <w:rPr>
                <w:b w:val="0"/>
              </w:rPr>
              <w:t xml:space="preserve">, reduce </w:t>
            </w:r>
            <w:r>
              <w:rPr>
                <w:b/>
              </w:rPr>
              <w:t>noisy data</w:t>
            </w:r>
            <w:r>
              <w:rPr>
                <w:b w:val="0"/>
              </w:rPr>
              <w:t xml:space="preserve">, identify and remove </w:t>
            </w:r>
            <w:r>
              <w:rPr>
                <w:b/>
              </w:rPr>
              <w:t>duplicates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Feature Engineering</w:t>
            </w:r>
          </w:p>
        </w:tc>
        <w:tc>
          <w:tcPr>
            <w:tcW w:type="dxa" w:w="6768"/>
          </w:tcPr>
          <w:p>
            <w:r/>
            <w:r>
              <w:rPr>
                <w:b/>
              </w:rPr>
              <w:t>Feature scaling or normalization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data reduction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discretization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feature encoding</w:t>
            </w:r>
          </w:p>
        </w:tc>
      </w:tr>
    </w:tbl>
    <w:p>
      <w:pPr>
        <w:spacing w:after="40"/>
      </w:pPr>
    </w:p>
    <w:p>
      <w:pPr>
        <w:pStyle w:val="Heading3"/>
      </w:pPr>
      <w:r>
        <w:t>Outliers</w:t>
      </w:r>
    </w:p>
    <w:p>
      <w:pPr>
        <w:spacing w:after="120"/>
      </w:pPr>
      <w:r>
        <w:rPr>
          <w:b w:val="0"/>
        </w:rPr>
        <w:t xml:space="preserve">An </w:t>
      </w:r>
      <w:r>
        <w:rPr>
          <w:b/>
        </w:rPr>
        <w:t>outlier</w:t>
      </w:r>
      <w:r>
        <w:rPr>
          <w:b w:val="0"/>
        </w:rPr>
        <w:t xml:space="preserve"> is an observation that seems to be </w:t>
      </w:r>
      <w:r>
        <w:rPr>
          <w:b/>
        </w:rPr>
        <w:t>distant from other observations</w:t>
      </w:r>
      <w:r>
        <w:rPr>
          <w:b w:val="0"/>
        </w:rPr>
        <w:t xml:space="preserve"> or, more specifically, one observation that </w:t>
      </w:r>
      <w:r>
        <w:rPr>
          <w:b/>
        </w:rPr>
        <w:t>follows a different logic or generative process</w:t>
      </w:r>
      <w:r>
        <w:rPr>
          <w:b w:val="0"/>
        </w:rPr>
        <w:t xml:space="preserve"> than the other observations. </w:t>
      </w:r>
      <w:r>
        <w:rPr>
          <w:b/>
        </w:rPr>
        <w:t>A single outlier can throw off a regression estimate</w:t>
      </w:r>
      <w:r>
        <w:rPr>
          <w:b w:val="0"/>
        </w:rPr>
        <w:t xml:space="preserve"> (the regression line gets pulled toward it).</w:t>
      </w:r>
    </w:p>
    <w:p>
      <w:pPr>
        <w:pStyle w:val="Heading2"/>
      </w:pPr>
      <w:r>
        <w:t>Exploratory Data Analysis (EDA)</w:t>
      </w:r>
    </w:p>
    <w:p>
      <w:pPr>
        <w:spacing w:after="120"/>
      </w:pPr>
      <w:r>
        <w:rPr>
          <w:b w:val="0"/>
        </w:rPr>
        <w:t xml:space="preserve">EDA understands the main characteristics of the data, spots patterns and </w:t>
      </w:r>
      <w:r>
        <w:rPr>
          <w:b/>
        </w:rPr>
        <w:t>anomalies</w:t>
      </w:r>
      <w:r>
        <w:rPr>
          <w:b w:val="0"/>
        </w:rPr>
        <w:t>, tests a hypothesis, or checks assumptions, often with visualization.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Activity</w:t>
            </w:r>
          </w:p>
        </w:tc>
        <w:tc>
          <w:tcPr>
            <w:tcW w:type="dxa" w:w="6480"/>
            <w:shd w:val="clear" w:color="auto" w:fill="D9D9D9"/>
          </w:tcPr>
          <w:p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Visualization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 xml:space="preserve">Plots and charts of distributions and relationships. </w:t>
            </w:r>
            <w:r>
              <w:rPr>
                <w:b/>
              </w:rPr>
              <w:t>Bar plots and histograms</w:t>
            </w:r>
            <w:r>
              <w:rPr>
                <w:b w:val="0"/>
              </w:rPr>
              <w:t xml:space="preserve"> visualize the </w:t>
            </w:r>
            <w:r>
              <w:rPr>
                <w:b/>
              </w:rPr>
              <w:t>count</w:t>
            </w:r>
            <w:r>
              <w:rPr>
                <w:b w:val="0"/>
              </w:rPr>
              <w:t xml:space="preserve"> of values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Summary Statistics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Mean, median, variance, standard deviation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Outlier Detection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 xml:space="preserve">Identifying </w:t>
            </w:r>
            <w:r>
              <w:rPr>
                <w:b/>
              </w:rPr>
              <w:t>unusual data 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Correlation Analysis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Examining relationships between variables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Hypothesis Testing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Testing initial assumptions about the data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The point is the </w:t>
            </w:r>
            <w:r>
              <w:rPr>
                <w:b/>
              </w:rPr>
              <w:t>outlier</w:t>
            </w:r>
            <w:r>
              <w:rPr>
                <w:b w:val="0"/>
              </w:rPr>
              <w:t xml:space="preserve">; the process is </w:t>
            </w:r>
            <w:r>
              <w:rPr>
                <w:b/>
              </w:rPr>
              <w:t>outlier detection</w:t>
            </w:r>
            <w:r>
              <w:rPr>
                <w:b w:val="0"/>
              </w:rPr>
              <w:t>. "Identifies unusual data points" means the process.</w:t>
            </w:r>
          </w:p>
        </w:tc>
      </w:tr>
    </w:tbl>
    <w:p>
      <w:pPr>
        <w:spacing w:after="40"/>
      </w:pPr>
    </w:p>
    <w:p>
      <w:pPr>
        <w:pStyle w:val="Heading3"/>
      </w:pPr>
      <w:r>
        <w:t>The Titanic Example Used In The Slides</w:t>
      </w:r>
    </w:p>
    <w:p>
      <w:pPr>
        <w:pStyle w:val="ListBullet"/>
      </w:pPr>
      <w:r>
        <w:rPr>
          <w:b/>
        </w:rPr>
        <w:t>Titanic Survival Data Set</w:t>
      </w:r>
      <w:r>
        <w:rPr>
          <w:b w:val="0"/>
        </w:rPr>
        <w:t xml:space="preserve">: 1309 passengers and whether they survived; the goal is to </w:t>
      </w:r>
      <w:r>
        <w:rPr>
          <w:b/>
        </w:rPr>
        <w:t>predict survival from the attributes</w:t>
      </w:r>
      <w:r>
        <w:rPr>
          <w:b w:val="0"/>
        </w:rPr>
        <w:t xml:space="preserve">. Tabular data can have </w:t>
      </w:r>
      <w:r>
        <w:rPr>
          <w:b/>
        </w:rPr>
        <w:t>different data types in one table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Types: </w:t>
      </w:r>
      <w:r>
        <w:rPr>
          <w:b/>
        </w:rPr>
        <w:t>Survived</w:t>
      </w:r>
      <w:r>
        <w:rPr>
          <w:b w:val="0"/>
        </w:rPr>
        <w:t xml:space="preserve"> is integer binary (the </w:t>
      </w:r>
      <w:r>
        <w:rPr>
          <w:b/>
        </w:rPr>
        <w:t>label</w:t>
      </w:r>
      <w:r>
        <w:rPr>
          <w:b w:val="0"/>
        </w:rPr>
        <w:t xml:space="preserve">); </w:t>
      </w:r>
      <w:r>
        <w:rPr>
          <w:b/>
        </w:rPr>
        <w:t>Pclass</w:t>
      </w:r>
      <w:r>
        <w:rPr>
          <w:b w:val="0"/>
        </w:rPr>
        <w:t xml:space="preserve"> is integer categorical or ordinal; </w:t>
      </w:r>
      <w:r>
        <w:rPr>
          <w:b/>
        </w:rPr>
        <w:t>Name</w:t>
      </w:r>
      <w:r>
        <w:rPr>
          <w:b w:val="0"/>
        </w:rPr>
        <w:t xml:space="preserve"> and </w:t>
      </w:r>
      <w:r>
        <w:rPr>
          <w:b/>
        </w:rPr>
        <w:t>Ticket</w:t>
      </w:r>
      <w:r>
        <w:rPr>
          <w:b w:val="0"/>
        </w:rPr>
        <w:t xml:space="preserve"> are strings; </w:t>
      </w:r>
      <w:r>
        <w:rPr>
          <w:b/>
        </w:rPr>
        <w:t>Sex</w:t>
      </w:r>
      <w:r>
        <w:rPr>
          <w:b w:val="0"/>
        </w:rPr>
        <w:t xml:space="preserve"> and </w:t>
      </w:r>
      <w:r>
        <w:rPr>
          <w:b/>
        </w:rPr>
        <w:t>Embarked</w:t>
      </w:r>
      <w:r>
        <w:rPr>
          <w:b w:val="0"/>
        </w:rPr>
        <w:t xml:space="preserve"> are string categorical; </w:t>
      </w:r>
      <w:r>
        <w:rPr>
          <w:b/>
        </w:rPr>
        <w:t>Age</w:t>
      </w:r>
      <w:r>
        <w:rPr>
          <w:b w:val="0"/>
        </w:rPr>
        <w:t xml:space="preserve"> and </w:t>
      </w:r>
      <w:r>
        <w:rPr>
          <w:b/>
        </w:rPr>
        <w:t>Fare</w:t>
      </w:r>
      <w:r>
        <w:rPr>
          <w:b w:val="0"/>
        </w:rPr>
        <w:t xml:space="preserve"> are continuous; </w:t>
      </w:r>
      <w:r>
        <w:rPr>
          <w:b/>
        </w:rPr>
        <w:t>SibSp</w:t>
      </w:r>
      <w:r>
        <w:rPr>
          <w:b w:val="0"/>
        </w:rPr>
        <w:t xml:space="preserve"> and </w:t>
      </w:r>
      <w:r>
        <w:rPr>
          <w:b/>
        </w:rPr>
        <w:t>Parch</w:t>
      </w:r>
      <w:r>
        <w:rPr>
          <w:b w:val="0"/>
        </w:rPr>
        <w:t xml:space="preserve"> are non-negative integers.</w:t>
      </w:r>
    </w:p>
    <w:p>
      <w:pPr>
        <w:pStyle w:val="ListBullet"/>
      </w:pPr>
      <w:r>
        <w:rPr>
          <w:b/>
        </w:rPr>
        <w:t>Feature selection</w:t>
      </w:r>
      <w:r>
        <w:rPr>
          <w:b w:val="0"/>
        </w:rPr>
        <w:t>: dropping columns that are not useful (for example Name, Ticket, Cabin).</w:t>
      </w:r>
    </w:p>
    <w:p>
      <w:pPr>
        <w:pStyle w:val="ListBullet"/>
      </w:pPr>
      <w:r>
        <w:rPr>
          <w:b/>
        </w:rPr>
        <w:t>Missing values</w:t>
      </w:r>
      <w:r>
        <w:rPr>
          <w:b w:val="0"/>
        </w:rPr>
        <w:t xml:space="preserve">: Age had </w:t>
      </w:r>
      <w:r>
        <w:rPr>
          <w:b/>
        </w:rPr>
        <w:t>177</w:t>
      </w:r>
      <w:r>
        <w:rPr>
          <w:b w:val="0"/>
        </w:rPr>
        <w:t xml:space="preserve"> missing values and Embarked had </w:t>
      </w:r>
      <w:r>
        <w:rPr>
          <w:b/>
        </w:rPr>
        <w:t>2</w:t>
      </w:r>
      <w:r>
        <w:rPr>
          <w:b w:val="0"/>
        </w:rPr>
        <w:t xml:space="preserve">. Two options: </w:t>
      </w:r>
      <w:r>
        <w:rPr>
          <w:b/>
        </w:rPr>
        <w:t>remove rows</w:t>
      </w:r>
      <w:r>
        <w:rPr>
          <w:b w:val="0"/>
        </w:rPr>
        <w:t xml:space="preserve"> with missing values, or </w:t>
      </w:r>
      <w:r>
        <w:rPr>
          <w:b/>
        </w:rPr>
        <w:t>imputation</w:t>
      </w:r>
      <w:r>
        <w:rPr>
          <w:b w:val="0"/>
        </w:rPr>
        <w:t xml:space="preserve"> (filling in missing values by estimating them).</w:t>
      </w:r>
    </w:p>
    <w:p>
      <w:pPr>
        <w:pStyle w:val="ListBullet"/>
      </w:pPr>
      <w:r>
        <w:rPr>
          <w:b/>
        </w:rPr>
        <w:t>Mean imputation</w:t>
      </w:r>
      <w:r>
        <w:rPr>
          <w:b w:val="0"/>
        </w:rPr>
        <w:t xml:space="preserve"> (for a numeric column) and </w:t>
      </w:r>
      <w:r>
        <w:rPr>
          <w:b/>
        </w:rPr>
        <w:t>most-frequent imputation</w:t>
      </w:r>
      <w:r>
        <w:rPr>
          <w:b w:val="0"/>
        </w:rPr>
        <w:t xml:space="preserve"> (mode, for a categorical column). Other imputers: median, iterative, kNN.</w:t>
      </w:r>
    </w:p>
    <w:p>
      <w:pPr>
        <w:pStyle w:val="ListBullet"/>
      </w:pPr>
      <w:r>
        <w:rPr>
          <w:b/>
        </w:rPr>
        <w:t>Column transformation</w:t>
      </w:r>
      <w:r>
        <w:rPr>
          <w:b w:val="0"/>
        </w:rPr>
        <w:t xml:space="preserve"> before training: </w:t>
      </w:r>
      <w:r>
        <w:rPr>
          <w:b/>
        </w:rPr>
        <w:t>standard scaling</w:t>
      </w:r>
      <w:r>
        <w:rPr>
          <w:b w:val="0"/>
        </w:rPr>
        <w:t xml:space="preserve"> for numerical data (Age, Fare), </w:t>
      </w:r>
      <w:r>
        <w:rPr>
          <w:b/>
        </w:rPr>
        <w:t>ordinal encoding</w:t>
      </w:r>
      <w:r>
        <w:rPr>
          <w:b w:val="0"/>
        </w:rPr>
        <w:t xml:space="preserve"> for categorical data (Pclass, Sex, Embarked); other features are retained.</w:t>
      </w:r>
    </w:p>
    <w:p>
      <w:pPr>
        <w:pStyle w:val="Heading2"/>
      </w:pPr>
      <w:r>
        <w:t>Discrete vs Continuous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4896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Discrete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</w:rPr>
              <w:t>Countable in whole units; you cannot have a fraction of 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Number of students in a class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Continuous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</w:rPr>
              <w:t>Lies on an unbroken scale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</w:rPr>
              <w:t>Height, weight, temperature, Age, Fare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Discrete = Digits you can count.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Continuous = Can slide</w:t>
            </w:r>
            <w:r>
              <w:rPr>
                <w:b w:val="0"/>
              </w:rPr>
              <w:t xml:space="preserve"> anywhere on the scale.</w:t>
            </w:r>
          </w:p>
        </w:tc>
      </w:tr>
    </w:tbl>
    <w:p>
      <w:pPr>
        <w:spacing w:after="40"/>
      </w:pPr>
    </w:p>
    <w:p>
      <w:pPr>
        <w:pStyle w:val="Heading2"/>
      </w:pPr>
      <w:r>
        <w:t>Model Deployment</w:t>
      </w:r>
    </w:p>
    <w:p>
      <w:pPr>
        <w:spacing w:after="120"/>
      </w:pPr>
      <w:r>
        <w:rPr>
          <w:b/>
        </w:rPr>
        <w:t>Deployment</w:t>
      </w:r>
      <w:r>
        <w:rPr>
          <w:b w:val="0"/>
        </w:rPr>
        <w:t xml:space="preserve"> means taking a trained model and making it available in real applications. The stages are </w:t>
      </w:r>
      <w:r>
        <w:rPr>
          <w:b/>
        </w:rPr>
        <w:t>Training, Validation, Deployment, Monitoring</w:t>
      </w:r>
      <w:r>
        <w:rPr>
          <w:b w:val="0"/>
        </w:rPr>
        <w:t xml:space="preserve"> (models can </w:t>
      </w:r>
      <w:r>
        <w:rPr>
          <w:b/>
        </w:rPr>
        <w:t>drift</w:t>
      </w:r>
      <w:r>
        <w:rPr>
          <w:b w:val="0"/>
        </w:rPr>
        <w:t xml:space="preserve"> as real-world data evolves). Deployment means defining real-time data handling, storage, predictions, APIs and tools, hardware (cloud or on-prem), and a pipeline for continuous training. Best practices: </w:t>
      </w:r>
      <w:r>
        <w:rPr>
          <w:b/>
        </w:rPr>
        <w:t>(1) choose the right infrastructure, (2) effective versioning and tracking, (3) robust testing and validation, (4) implement monitoring and alerting.</w:t>
      </w:r>
    </w:p>
    <w:p>
      <w:pPr>
        <w:pStyle w:val="Heading2"/>
      </w:pPr>
      <w:r>
        <w:t>Ethics and Privacy in Data Science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Five Principles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Ownership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An individual owns their personal information; collecting it without consent is unethical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Transparency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Data subjects have a right to know how it is collected, stored, and used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Privacy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Protect personally identifiable information (PII): full name, birthdate, phone number, bank account number, street address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Intention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Ask why you need the data and what you will gain; malicious intent is unethical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Outcomes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Even good intentions can cause harm; unintended harm to a group is </w:t>
            </w:r>
            <w:r>
              <w:rPr>
                <w:b/>
              </w:rPr>
              <w:t>disparate impact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O</w:t>
            </w:r>
            <w:r>
              <w:rPr>
                <w:b w:val="0"/>
              </w:rPr>
              <w:t xml:space="preserve">wn it,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ell them,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rotect it, </w:t>
            </w:r>
            <w:r>
              <w:rPr>
                <w:b/>
              </w:rPr>
              <w:t>I</w:t>
            </w:r>
            <w:r>
              <w:rPr>
                <w:b w:val="0"/>
              </w:rPr>
              <w:t xml:space="preserve">ntend well, check </w:t>
            </w:r>
            <w:r>
              <w:rPr>
                <w:b/>
              </w:rPr>
              <w:t>O</w:t>
            </w:r>
            <w:r>
              <w:rPr>
                <w:b w:val="0"/>
              </w:rPr>
              <w:t xml:space="preserve">utcomes: </w:t>
            </w:r>
            <w:r>
              <w:rPr>
                <w:b/>
              </w:rPr>
              <w:t>O</w:t>
            </w:r>
            <w:r>
              <w:rPr>
                <w:b w:val="0"/>
              </w:rPr>
              <w:t xml:space="preserve">ur </w:t>
            </w:r>
            <w:r>
              <w:rPr>
                <w:b/>
              </w:rPr>
              <w:t>T</w:t>
            </w:r>
            <w:r>
              <w:rPr>
                <w:b w:val="0"/>
              </w:rPr>
              <w:t xml:space="preserve">eam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rotects </w:t>
            </w:r>
            <w:r>
              <w:rPr>
                <w:b/>
              </w:rPr>
              <w:t>I</w:t>
            </w:r>
            <w:r>
              <w:rPr>
                <w:b w:val="0"/>
              </w:rPr>
              <w:t xml:space="preserve">ndividuals' </w:t>
            </w:r>
            <w:r>
              <w:rPr>
                <w:b/>
              </w:rPr>
              <w:t>O</w:t>
            </w:r>
            <w:r>
              <w:rPr>
                <w:b w:val="0"/>
              </w:rPr>
              <w:t>wnership.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6480"/>
            <w:shd w:val="clear" w:color="auto" w:fill="D9D9D9"/>
          </w:tcPr>
          <w:p>
            <w:r/>
            <w:r>
              <w:rPr>
                <w:b/>
              </w:rPr>
              <w:t>What The Slides Say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Three new rules of data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Trust over transactions</w:t>
            </w:r>
            <w:r>
              <w:rPr>
                <w:b w:val="0"/>
              </w:rPr>
              <w:t xml:space="preserve"> (consent); </w:t>
            </w:r>
            <w:r>
              <w:rPr>
                <w:b/>
              </w:rPr>
              <w:t>Insight over identity</w:t>
            </w:r>
            <w:r>
              <w:rPr>
                <w:b w:val="0"/>
              </w:rPr>
              <w:t xml:space="preserve"> (re-think transferring PII); </w:t>
            </w:r>
            <w:r>
              <w:rPr>
                <w:b/>
              </w:rPr>
              <w:t>Flows over silos</w:t>
            </w:r>
            <w:r>
              <w:rPr>
                <w:b w:val="0"/>
              </w:rPr>
              <w:t xml:space="preserve"> (teams share the flow of insights)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Regulations shown</w:t>
            </w:r>
          </w:p>
        </w:tc>
        <w:tc>
          <w:tcPr>
            <w:tcW w:type="dxa" w:w="6480"/>
          </w:tcPr>
          <w:p>
            <w:r/>
            <w:r>
              <w:rPr>
                <w:b/>
              </w:rPr>
              <w:t>GDPR</w:t>
            </w:r>
            <w:r>
              <w:rPr>
                <w:b w:val="0"/>
              </w:rPr>
              <w:t xml:space="preserve"> (General Data Protection Regulation) and the </w:t>
            </w:r>
            <w:r>
              <w:rPr>
                <w:b/>
              </w:rPr>
              <w:t>National Privacy Commission</w:t>
            </w:r>
            <w:r>
              <w:rPr>
                <w:b w:val="0"/>
              </w:rPr>
              <w:t xml:space="preserve"> (Philippines)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subject rights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 xml:space="preserve">Right to </w:t>
            </w:r>
            <w:r>
              <w:rPr>
                <w:b/>
              </w:rPr>
              <w:t>be informed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damages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access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erasure or blocking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file a complaint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object</w:t>
            </w:r>
            <w:r>
              <w:rPr>
                <w:b w:val="0"/>
              </w:rPr>
              <w:t xml:space="preserve">, to </w:t>
            </w:r>
            <w:r>
              <w:rPr>
                <w:b/>
              </w:rPr>
              <w:t>rectify</w:t>
            </w:r>
            <w:r>
              <w:rPr>
                <w:b w:val="0"/>
              </w:rPr>
              <w:t xml:space="preserve">, and to </w:t>
            </w:r>
            <w:r>
              <w:rPr>
                <w:b/>
              </w:rPr>
              <w:t>data portability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 governance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 xml:space="preserve">A set of principles and processes for data collection, management, and use, so data is </w:t>
            </w:r>
            <w:r>
              <w:rPr>
                <w:b/>
              </w:rPr>
              <w:t>accurate, consistent, and available</w:t>
            </w:r>
            <w:r>
              <w:rPr>
                <w:b w:val="0"/>
              </w:rPr>
              <w:t xml:space="preserve"> while protecting privacy and security. A </w:t>
            </w:r>
            <w:r>
              <w:rPr>
                <w:b/>
              </w:rPr>
              <w:t>framework</w:t>
            </w:r>
            <w:r>
              <w:rPr>
                <w:b w:val="0"/>
              </w:rPr>
              <w:t xml:space="preserve"> describes </w:t>
            </w:r>
            <w:r>
              <w:rPr>
                <w:b/>
              </w:rPr>
              <w:t>how</w:t>
            </w:r>
            <w:r>
              <w:rPr>
                <w:b w:val="0"/>
              </w:rPr>
              <w:t xml:space="preserve"> to do what governance says the organization needs to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Pillars of data governance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Ownership and accountability, data quality, data protection and safety, data use and availability, data management (built on people, processes, and technology)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10 questions before AI in public decisions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</w:rPr>
              <w:t>Objective, use, impacts, assumptions, data, inputs, mitigation, ethics, oversight, evaluation</w:t>
            </w:r>
          </w:p>
        </w:tc>
      </w:tr>
    </w:tbl>
    <w:p>
      <w:pPr>
        <w:spacing w:after="40"/>
      </w:pPr>
    </w:p>
    <w:p>
      <w:pPr>
        <w:pStyle w:val="Heading1"/>
      </w:pPr>
      <w:r>
        <w:t>Part 2. Evaluation, Generalization and Complexity</w:t>
      </w:r>
    </w:p>
    <w:p>
      <w:pPr>
        <w:pStyle w:val="Heading2"/>
      </w:pPr>
      <w:r>
        <w:t>Supervised Learning Basics</w:t>
      </w:r>
    </w:p>
    <w:p>
      <w:pPr>
        <w:pStyle w:val="ListBullet"/>
      </w:pPr>
      <w:r>
        <w:rPr>
          <w:b/>
        </w:rPr>
        <w:t>Labeled training data</w:t>
      </w:r>
      <w:r>
        <w:rPr>
          <w:b w:val="0"/>
        </w:rPr>
        <w:t xml:space="preserve"> has both the </w:t>
      </w:r>
      <w:r>
        <w:rPr>
          <w:b/>
        </w:rPr>
        <w:t>input</w:t>
      </w:r>
      <w:r>
        <w:rPr>
          <w:b w:val="0"/>
        </w:rPr>
        <w:t xml:space="preserve"> (data features) and the </w:t>
      </w:r>
      <w:r>
        <w:rPr>
          <w:b/>
        </w:rPr>
        <w:t>correct output</w:t>
      </w:r>
      <w:r>
        <w:rPr>
          <w:b w:val="0"/>
        </w:rPr>
        <w:t xml:space="preserve"> (the label or goal). Each example is a pair: an input object (feature vector) and a desired output value.</w:t>
      </w:r>
    </w:p>
    <w:p>
      <w:pPr>
        <w:pStyle w:val="ListBullet"/>
      </w:pPr>
      <w:r>
        <w:rPr>
          <w:b w:val="0"/>
        </w:rPr>
        <w:t xml:space="preserve">The primary objective is to </w:t>
      </w:r>
      <w:r>
        <w:rPr>
          <w:b/>
        </w:rPr>
        <w:t>map the input variable to the output variable</w:t>
      </w:r>
      <w:r>
        <w:rPr>
          <w:b w:val="0"/>
        </w:rPr>
        <w:t>: y = f(x). In the slide example, weather, temperature, and wind speed are the input x and "Enjoy Sports" (yes or no) is the output y.</w:t>
      </w:r>
    </w:p>
    <w:p>
      <w:pPr>
        <w:pStyle w:val="ListBullet"/>
      </w:pPr>
      <w:r>
        <w:rPr>
          <w:b w:val="0"/>
        </w:rPr>
        <w:t xml:space="preserve">Two phases: </w:t>
      </w:r>
      <w:r>
        <w:rPr>
          <w:b/>
        </w:rPr>
        <w:t>training and validation</w:t>
      </w:r>
      <w:r>
        <w:rPr>
          <w:b w:val="0"/>
        </w:rPr>
        <w:t xml:space="preserve">, followed by </w:t>
      </w:r>
      <w:r>
        <w:rPr>
          <w:b/>
        </w:rPr>
        <w:t>prediction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Regression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Categorical</w:t>
            </w:r>
            <w:r>
              <w:rPr>
                <w:b w:val="0"/>
              </w:rPr>
              <w:t xml:space="preserve"> variable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Continuous</w:t>
            </w:r>
            <w:r>
              <w:rPr>
                <w:b w:val="0"/>
              </w:rPr>
              <w:t xml:space="preserve"> variable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Predicts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One of the possible </w:t>
            </w:r>
            <w:r>
              <w:rPr>
                <w:b/>
              </w:rPr>
              <w:t>class labels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Consecutive numbers (real numbers)</w:t>
            </w:r>
            <w:r>
              <w:rPr>
                <w:b w:val="0"/>
              </w:rPr>
              <w:t>, per the slide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Examples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Spam or not spam, COVID positive or negative on a chest X-ray, handwritten digit recognition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Stock price forecast, weather prediction, annual income forecast, population forecast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Subtypes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Binary</w:t>
            </w:r>
            <w:r>
              <w:rPr>
                <w:b w:val="0"/>
              </w:rPr>
              <w:t xml:space="preserve"> (two classes) and </w:t>
            </w:r>
            <w:r>
              <w:rPr>
                <w:b/>
              </w:rPr>
              <w:t>multiple</w:t>
            </w:r>
            <w:r>
              <w:rPr>
                <w:b w:val="0"/>
              </w:rPr>
              <w:t xml:space="preserve"> (three or more)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Simple linear, multivariate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Algorithms (slide)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Random Forest, Decision Tree, Logistic Regression, Support Vector Machine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Simple Linear Regression, Multivariate Regression, Decision Tree, Lasso Regression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/>
              </w:rPr>
              <w:t>Formative Q17.</w:t>
            </w:r>
            <w:r>
              <w:rPr>
                <w:b w:val="0"/>
              </w:rPr>
              <w:t xml:space="preserve"> The slide says regression "</w:t>
            </w:r>
            <w:r>
              <w:rPr>
                <w:b/>
              </w:rPr>
              <w:t>predicts consecutive numbers (real numbers)</w:t>
            </w:r>
            <w:r>
              <w:rPr>
                <w:b w:val="0"/>
              </w:rPr>
              <w:t xml:space="preserve">". The graded formative key marked "Regression predicts consecutive numbers" as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(regression predicts </w:t>
            </w:r>
            <w:r>
              <w:rPr>
                <w:b/>
              </w:rPr>
              <w:t>continuous real values</w:t>
            </w:r>
            <w:r>
              <w:rPr>
                <w:b w:val="0"/>
              </w:rPr>
              <w:t xml:space="preserve">, not a counting sequence like 1, 2, 3). Study rule: </w:t>
            </w:r>
            <w:r>
              <w:rPr>
                <w:b/>
              </w:rPr>
              <w:t>regression = continuous real numbers</w:t>
            </w:r>
            <w:r>
              <w:rPr>
                <w:b w:val="0"/>
              </w:rPr>
              <w:t xml:space="preserve">. If a true or false item says "consecutive numbers" with no mention of real numbers, go with the </w:t>
            </w:r>
            <w:r>
              <w:rPr>
                <w:b/>
              </w:rPr>
              <w:t>formative key (False)</w:t>
            </w:r>
            <w:r>
              <w:rPr>
                <w:b w:val="0"/>
              </w:rPr>
              <w:t>, because your teacher wrote both the quiz and the exam. If the item says "real numbers", it is True.</w:t>
            </w:r>
          </w:p>
        </w:tc>
      </w:tr>
    </w:tbl>
    <w:p>
      <w:pPr>
        <w:spacing w:after="40"/>
      </w:pPr>
    </w:p>
    <w:p>
      <w:pPr>
        <w:pStyle w:val="Heading2"/>
      </w:pPr>
      <w:r>
        <w:t>Generalization, Overfitting, Underfitting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752"/>
            <w:shd w:val="clear" w:color="auto" w:fill="D9D9D9"/>
          </w:tcPr>
          <w:p>
            <w:r/>
            <w:r>
              <w:rPr>
                <w:b/>
              </w:rPr>
              <w:t>What The Slides Say</w:t>
            </w:r>
          </w:p>
        </w:tc>
        <w:tc>
          <w:tcPr>
            <w:tcW w:type="dxa" w:w="1296"/>
            <w:shd w:val="clear" w:color="auto" w:fill="D9D9D9"/>
          </w:tcPr>
          <w:p>
            <w:r/>
            <w:r>
              <w:rPr>
                <w:b/>
              </w:rPr>
              <w:t>Train</w:t>
            </w:r>
          </w:p>
        </w:tc>
        <w:tc>
          <w:tcPr>
            <w:tcW w:type="dxa" w:w="1296"/>
            <w:shd w:val="clear" w:color="auto" w:fill="D9D9D9"/>
          </w:tcPr>
          <w:p>
            <w:r/>
            <w:r>
              <w:rPr>
                <w:b/>
              </w:rPr>
              <w:t>Test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Generalization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 xml:space="preserve">The model makes accurate predictions on </w:t>
            </w:r>
            <w:r>
              <w:rPr>
                <w:b/>
              </w:rPr>
              <w:t>new, unseen data</w:t>
            </w:r>
            <w:r>
              <w:rPr>
                <w:b w:val="0"/>
              </w:rPr>
              <w:t xml:space="preserve"> with the same characteristics as the training set. We want to generalize </w:t>
            </w:r>
            <w:r>
              <w:rPr>
                <w:b/>
              </w:rPr>
              <w:t>as accurately as possible</w:t>
            </w:r>
            <w:r>
              <w:rPr>
                <w:b w:val="0"/>
              </w:rPr>
              <w:t>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Good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Good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Overfitting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 xml:space="preserve">The model fits the </w:t>
            </w:r>
            <w:r>
              <w:rPr>
                <w:b/>
              </w:rPr>
              <w:t>particularities of the training set</w:t>
            </w:r>
            <w:r>
              <w:rPr>
                <w:b w:val="0"/>
              </w:rPr>
              <w:t xml:space="preserve"> (its noise and outliers) too closely; it has </w:t>
            </w:r>
            <w:r>
              <w:rPr>
                <w:b/>
              </w:rPr>
              <w:t>memorized</w:t>
            </w:r>
            <w:r>
              <w:rPr>
                <w:b w:val="0"/>
              </w:rPr>
              <w:t xml:space="preserve"> the training data rather than learned the pattern.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Very good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Poor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Underfitting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</w:rPr>
              <w:t xml:space="preserve">The model is </w:t>
            </w:r>
            <w:r>
              <w:rPr>
                <w:b/>
              </w:rPr>
              <w:t>too simple</w:t>
            </w:r>
            <w:r>
              <w:rPr>
                <w:b w:val="0"/>
              </w:rPr>
              <w:t xml:space="preserve"> to capture the variability in the data and does badly </w:t>
            </w:r>
            <w:r>
              <w:rPr>
                <w:b/>
              </w:rPr>
              <w:t>even on the training set</w:t>
            </w:r>
            <w:r>
              <w:rPr>
                <w:b w:val="0"/>
              </w:rPr>
              <w:t>.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Poor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</w:rPr>
              <w:t>Poor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Under = Underbuilt</w:t>
            </w:r>
            <w:r>
              <w:rPr>
                <w:b w:val="0"/>
              </w:rPr>
              <w:t xml:space="preserve"> (bad everywhere). </w:t>
            </w:r>
            <w:r>
              <w:rPr>
                <w:b/>
              </w:rPr>
              <w:t>Over = Overthinks</w:t>
            </w:r>
            <w:r>
              <w:rPr>
                <w:b w:val="0"/>
              </w:rPr>
              <w:t xml:space="preserve"> (aces training, flops on new data).</w:t>
            </w:r>
          </w:p>
        </w:tc>
      </w:tr>
    </w:tbl>
    <w:p>
      <w:pPr>
        <w:spacing w:after="40"/>
      </w:pPr>
    </w:p>
    <w:p>
      <w:pPr>
        <w:pStyle w:val="Heading2"/>
      </w:pPr>
      <w:r>
        <w:t>Model Complexity and the Complexity Curve</w:t>
      </w:r>
    </w:p>
    <w:p>
      <w:pPr>
        <w:pStyle w:val="ListBullet"/>
      </w:pPr>
      <w:r>
        <w:rPr>
          <w:b w:val="0"/>
        </w:rPr>
        <w:t xml:space="preserve">The curve plots </w:t>
      </w:r>
      <w:r>
        <w:rPr>
          <w:b/>
        </w:rPr>
        <w:t>accuracy</w:t>
      </w:r>
      <w:r>
        <w:rPr>
          <w:b w:val="0"/>
        </w:rPr>
        <w:t xml:space="preserve"> against </w:t>
      </w:r>
      <w:r>
        <w:rPr>
          <w:b/>
        </w:rPr>
        <w:t>model complexity</w:t>
      </w:r>
      <w:r>
        <w:rPr>
          <w:b w:val="0"/>
        </w:rPr>
        <w:t xml:space="preserve">. </w:t>
      </w:r>
      <w:r>
        <w:rPr>
          <w:b/>
        </w:rPr>
        <w:t>Training accuracy keeps rising</w:t>
      </w:r>
      <w:r>
        <w:rPr>
          <w:b w:val="0"/>
        </w:rPr>
        <w:t xml:space="preserve"> as complexity rises. </w:t>
      </w:r>
      <w:r>
        <w:rPr>
          <w:b/>
        </w:rPr>
        <w:t>Generalization (test) accuracy rises, peaks at the sweet spot, then falls.</w:t>
      </w:r>
    </w:p>
    <w:p>
      <w:pPr>
        <w:pStyle w:val="ListBullet"/>
      </w:pPr>
      <w:r>
        <w:rPr>
          <w:b/>
        </w:rPr>
        <w:t>Left side = underfitting</w:t>
      </w:r>
      <w:r>
        <w:rPr>
          <w:b w:val="0"/>
        </w:rPr>
        <w:t xml:space="preserve"> (too simple). </w:t>
      </w:r>
      <w:r>
        <w:rPr>
          <w:b/>
        </w:rPr>
        <w:t>Right side = overfitting</w:t>
      </w:r>
      <w:r>
        <w:rPr>
          <w:b w:val="0"/>
        </w:rPr>
        <w:t xml:space="preserve"> (too complex). The </w:t>
      </w:r>
      <w:r>
        <w:rPr>
          <w:b/>
        </w:rPr>
        <w:t>sweet spot</w:t>
      </w:r>
      <w:r>
        <w:rPr>
          <w:b w:val="0"/>
        </w:rPr>
        <w:t xml:space="preserve"> in between gives the </w:t>
      </w:r>
      <w:r>
        <w:rPr>
          <w:b/>
        </w:rPr>
        <w:t>best generalization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more complex the model, the better it predicts the </w:t>
      </w:r>
      <w:r>
        <w:rPr>
          <w:b/>
        </w:rPr>
        <w:t>training</w:t>
      </w:r>
      <w:r>
        <w:rPr>
          <w:b w:val="0"/>
        </w:rPr>
        <w:t xml:space="preserve"> data. Too complex, and it focuses on each individual point and </w:t>
      </w:r>
      <w:r>
        <w:rPr>
          <w:b/>
        </w:rPr>
        <w:t>does not generalize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larger the </w:t>
      </w:r>
      <w:r>
        <w:rPr>
          <w:b/>
        </w:rPr>
        <w:t>variety</w:t>
      </w:r>
      <w:r>
        <w:rPr>
          <w:b w:val="0"/>
        </w:rPr>
        <w:t xml:space="preserve"> of data points, the more complex a model you can use without overfitting. </w:t>
      </w:r>
      <w:r>
        <w:rPr>
          <w:b/>
        </w:rPr>
        <w:t>Duplicating the same points or collecting very similar data does not help.</w:t>
      </w:r>
      <w:r>
        <w:rPr>
          <w:b w:val="0"/>
        </w:rPr>
        <w:t xml:space="preserve"> "Never underestimate the power of </w:t>
      </w:r>
      <w:r>
        <w:rPr>
          <w:b/>
        </w:rPr>
        <w:t>more data</w:t>
      </w:r>
      <w:r>
        <w:rPr>
          <w:b w:val="0"/>
        </w:rPr>
        <w:t>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Complexity</w:t>
            </w:r>
          </w:p>
        </w:tc>
        <w:tc>
          <w:tcPr>
            <w:tcW w:type="dxa" w:w="2304"/>
            <w:shd w:val="clear" w:color="auto" w:fill="D9D9D9"/>
          </w:tcPr>
          <w:p>
            <w:r/>
            <w:r>
              <w:rPr>
                <w:b/>
              </w:rPr>
              <w:t>Fit Problem</w:t>
            </w:r>
          </w:p>
        </w:tc>
        <w:tc>
          <w:tcPr>
            <w:tcW w:type="dxa" w:w="4464"/>
            <w:shd w:val="clear" w:color="auto" w:fill="D9D9D9"/>
          </w:tcPr>
          <w:p>
            <w:r/>
            <w:r>
              <w:rPr>
                <w:b/>
              </w:rPr>
              <w:t>Error Type (Slide Definition)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Too low</w:t>
            </w:r>
            <w:r>
              <w:rPr>
                <w:b w:val="0"/>
              </w:rPr>
              <w:t xml:space="preserve"> (too simple)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Underfitting</w:t>
            </w:r>
          </w:p>
        </w:tc>
        <w:tc>
          <w:tcPr>
            <w:tcW w:type="dxa" w:w="4464"/>
          </w:tcPr>
          <w:p>
            <w:r/>
            <w:r>
              <w:rPr>
                <w:b/>
              </w:rPr>
              <w:t>Bias</w:t>
            </w:r>
            <w:r>
              <w:rPr>
                <w:b w:val="0"/>
              </w:rPr>
              <w:t xml:space="preserve"> = error from wrong or too-simple assumptions in the algorithm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Too high</w:t>
            </w:r>
            <w:r>
              <w:rPr>
                <w:b w:val="0"/>
              </w:rPr>
              <w:t xml:space="preserve"> (too flexible)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Overfitting</w:t>
            </w:r>
          </w:p>
        </w:tc>
        <w:tc>
          <w:tcPr>
            <w:tcW w:type="dxa" w:w="4464"/>
          </w:tcPr>
          <w:p>
            <w:r/>
            <w:r>
              <w:rPr>
                <w:b/>
              </w:rPr>
              <w:t>Variance</w:t>
            </w:r>
            <w:r>
              <w:rPr>
                <w:b w:val="0"/>
              </w:rPr>
              <w:t xml:space="preserve"> = error from sensitivity to noise and fluctuations in the training data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The </w:t>
      </w:r>
      <w:r>
        <w:rPr>
          <w:b/>
        </w:rPr>
        <w:t>dartboard</w:t>
      </w:r>
      <w:r>
        <w:rPr>
          <w:b w:val="0"/>
        </w:rPr>
        <w:t xml:space="preserve"> picture: </w:t>
      </w:r>
      <w:r>
        <w:rPr>
          <w:b/>
        </w:rPr>
        <w:t>low bias and low variance = good model</w:t>
      </w:r>
      <w:r>
        <w:rPr>
          <w:b w:val="0"/>
        </w:rPr>
        <w:t xml:space="preserve"> (darts tightly clustered on the bullseye). High bias means the cluster is off the bullseye; high variance means the darts are spread 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"Low complexity is overfitting" is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. Low complexity is </w:t>
            </w:r>
            <w:r>
              <w:rPr>
                <w:b/>
              </w:rPr>
              <w:t>underfitting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The boat example: a rule that is 100 percent accurate on 12 rows is not trustworthy. If 10,000 more rows obeyed the same rule, you would believe it. More data supports a more complex model.</w:t>
      </w:r>
    </w:p>
    <w:p>
      <w:pPr>
        <w:pStyle w:val="Heading2"/>
      </w:pPr>
      <w:r>
        <w:t>R-Squared (R2, Coefficient of Determination)</w:t>
      </w:r>
    </w:p>
    <w:p>
      <w:pPr>
        <w:spacing w:after="120"/>
      </w:pPr>
      <w:r>
        <w:rPr>
          <w:b/>
        </w:rPr>
        <w:t>R2 = 1 - [sum of (y - y-hat) squared] / [sum of (y - y-bar) squared]</w:t>
      </w:r>
      <w:r>
        <w:rPr>
          <w:b w:val="0"/>
        </w:rPr>
        <w:t xml:space="preserve">, where </w:t>
      </w:r>
      <w:r>
        <w:rPr>
          <w:b/>
        </w:rPr>
        <w:t>y</w:t>
      </w:r>
      <w:r>
        <w:rPr>
          <w:b w:val="0"/>
        </w:rPr>
        <w:t xml:space="preserve"> is the target value, </w:t>
      </w:r>
      <w:r>
        <w:rPr>
          <w:b/>
        </w:rPr>
        <w:t>y-bar</w:t>
      </w:r>
      <w:r>
        <w:rPr>
          <w:b w:val="0"/>
        </w:rPr>
        <w:t xml:space="preserve"> the average value, and </w:t>
      </w:r>
      <w:r>
        <w:rPr>
          <w:b/>
        </w:rPr>
        <w:t>y-hat</w:t>
      </w:r>
      <w:r>
        <w:rPr>
          <w:b w:val="0"/>
        </w:rPr>
        <w:t xml:space="preserve"> the predicted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624"/>
            <w:shd w:val="clear" w:color="auto" w:fill="D9D9D9"/>
          </w:tcPr>
          <w:p>
            <w:r/>
            <w:r>
              <w:rPr>
                <w:b/>
              </w:rPr>
              <w:t>Situation</w:t>
            </w:r>
          </w:p>
        </w:tc>
        <w:tc>
          <w:tcPr>
            <w:tcW w:type="dxa" w:w="2736"/>
            <w:shd w:val="clear" w:color="auto" w:fill="D9D9D9"/>
          </w:tcPr>
          <w:p>
            <w:r/>
            <w:r>
              <w:rPr>
                <w:b/>
              </w:rPr>
              <w:t>R2</w:t>
            </w:r>
          </w:p>
        </w:tc>
      </w:tr>
      <w:tr>
        <w:tc>
          <w:tcPr>
            <w:tcW w:type="dxa" w:w="6624"/>
          </w:tcPr>
          <w:p>
            <w:r/>
            <w:r>
              <w:rPr>
                <w:b/>
              </w:rPr>
              <w:t>Perfect prediction</w:t>
            </w:r>
            <w:r>
              <w:rPr>
                <w:b w:val="0"/>
              </w:rPr>
              <w:t xml:space="preserve"> (prediction equals target, numerator equals zero)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1</w:t>
            </w:r>
          </w:p>
        </w:tc>
      </w:tr>
      <w:tr>
        <w:tc>
          <w:tcPr>
            <w:tcW w:type="dxa" w:w="6624"/>
          </w:tcPr>
          <w:p>
            <w:r/>
            <w:r>
              <w:rPr>
                <w:b/>
              </w:rPr>
              <w:t>Predicting the average</w:t>
            </w:r>
            <w:r>
              <w:rPr>
                <w:b w:val="0"/>
              </w:rPr>
              <w:t xml:space="preserve"> (numerator equals denominator): a constant model that predicts the mean of y_train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0</w:t>
            </w:r>
          </w:p>
        </w:tc>
      </w:tr>
      <w:tr>
        <w:tc>
          <w:tcPr>
            <w:tcW w:type="dxa" w:w="6624"/>
          </w:tcPr>
          <w:p>
            <w:r/>
            <w:r>
              <w:rPr>
                <w:b/>
              </w:rPr>
              <w:t>Worse than predicting the average</w:t>
            </w:r>
          </w:p>
        </w:tc>
        <w:tc>
          <w:tcPr>
            <w:tcW w:type="dxa" w:w="2736"/>
          </w:tcPr>
          <w:p>
            <w:r/>
            <w:r>
              <w:rPr>
                <w:b/>
              </w:rPr>
              <w:t>Negative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R2 is a </w:t>
            </w:r>
            <w:r>
              <w:rPr>
                <w:b/>
              </w:rPr>
              <w:t>report card against guessing the average</w:t>
            </w:r>
            <w:r>
              <w:rPr>
                <w:b w:val="0"/>
              </w:rPr>
              <w:t xml:space="preserve">: 1 is perfect, 0 is no better than the average, </w:t>
            </w:r>
            <w:r>
              <w:rPr>
                <w:b/>
              </w:rPr>
              <w:t>below 0 is worse than the average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The slide also says R2 "yields a score between 0 and 1", but the next slide says it </w:t>
            </w:r>
            <w:r>
              <w:rPr>
                <w:b/>
              </w:rPr>
              <w:t>can be negative</w:t>
            </w:r>
            <w:r>
              <w:rPr>
                <w:b w:val="0"/>
              </w:rPr>
              <w:t xml:space="preserve">. "Predicting worse than the average can give a negative number" is </w:t>
            </w:r>
            <w:r>
              <w:rPr>
                <w:b/>
              </w:rPr>
              <w:t>True</w:t>
            </w:r>
            <w:r>
              <w:rPr>
                <w:b w:val="0"/>
              </w:rPr>
              <w:t xml:space="preserve"> (formative Q11). For regressors, scikit-learn's </w:t>
            </w:r>
            <w:r>
              <w:rPr>
                <w:b/>
              </w:rPr>
              <w:t>score()</w:t>
            </w:r>
            <w:r>
              <w:rPr>
                <w:b w:val="0"/>
              </w:rPr>
              <w:t xml:space="preserve"> returns </w:t>
            </w:r>
            <w:r>
              <w:rPr>
                <w:b/>
              </w:rPr>
              <w:t>R2</w:t>
            </w:r>
            <w:r>
              <w:rPr>
                <w:b w:val="0"/>
              </w:rPr>
              <w:t xml:space="preserve">; for classifiers it returns </w:t>
            </w:r>
            <w:r>
              <w:rPr>
                <w:b/>
              </w:rPr>
              <w:t>accuracy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Part 3. The Algorithms</w:t>
      </w:r>
    </w:p>
    <w:p>
      <w:pPr>
        <w:pStyle w:val="Heading2"/>
      </w:pPr>
      <w:r>
        <w:t>3.1 k-Nearest Neighbors (k-NN)</w:t>
      </w:r>
    </w:p>
    <w:p>
      <w:pPr>
        <w:pStyle w:val="ListBullet"/>
      </w:pPr>
      <w:r>
        <w:rPr>
          <w:b w:val="0"/>
        </w:rPr>
        <w:t xml:space="preserve">Arguably the </w:t>
      </w:r>
      <w:r>
        <w:rPr>
          <w:b/>
        </w:rPr>
        <w:t>simplest</w:t>
      </w:r>
      <w:r>
        <w:rPr>
          <w:b w:val="0"/>
        </w:rPr>
        <w:t xml:space="preserve"> ML algorithm. </w:t>
      </w:r>
      <w:r>
        <w:rPr>
          <w:b/>
        </w:rPr>
        <w:t>Building the model is only storing the training dataset.</w:t>
      </w:r>
    </w:p>
    <w:p>
      <w:pPr>
        <w:pStyle w:val="ListBullet"/>
      </w:pPr>
      <w:r>
        <w:rPr>
          <w:b w:val="0"/>
        </w:rPr>
        <w:t xml:space="preserve">To predict, it finds the </w:t>
      </w:r>
      <w:r>
        <w:rPr>
          <w:b/>
        </w:rPr>
        <w:t>closest training points</w:t>
      </w:r>
      <w:r>
        <w:rPr>
          <w:b w:val="0"/>
        </w:rPr>
        <w:t xml:space="preserve"> (the nearest neighbors).</w:t>
      </w:r>
    </w:p>
    <w:p>
      <w:pPr>
        <w:pStyle w:val="ListBullet"/>
      </w:pPr>
      <w:r>
        <w:rPr>
          <w:b/>
        </w:rPr>
        <w:t>Classification:</w:t>
      </w:r>
      <w:r>
        <w:rPr>
          <w:b w:val="0"/>
        </w:rPr>
        <w:t xml:space="preserve"> with k = 1, the prediction is the label of the single nearest point. With k &gt; 1 it uses </w:t>
      </w:r>
      <w:r>
        <w:rPr>
          <w:b/>
        </w:rPr>
        <w:t>voting</w:t>
      </w:r>
      <w:r>
        <w:rPr>
          <w:b w:val="0"/>
        </w:rPr>
        <w:t xml:space="preserve">: the </w:t>
      </w:r>
      <w:r>
        <w:rPr>
          <w:b/>
        </w:rPr>
        <w:t>majority class</w:t>
      </w:r>
      <w:r>
        <w:rPr>
          <w:b w:val="0"/>
        </w:rPr>
        <w:t xml:space="preserve"> among the k neighbors wins. Works for any number of classes.</w:t>
      </w:r>
    </w:p>
    <w:p>
      <w:pPr>
        <w:pStyle w:val="ListBullet"/>
      </w:pPr>
      <w:r>
        <w:rPr>
          <w:b/>
        </w:rPr>
        <w:t>Regression:</w:t>
      </w:r>
      <w:r>
        <w:rPr>
          <w:b w:val="0"/>
        </w:rPr>
        <w:t xml:space="preserve"> with k = 1, the prediction is the target of the nearest neighbor. With k &gt; 1 the prediction is the </w:t>
      </w:r>
      <w:r>
        <w:rPr>
          <w:b/>
        </w:rPr>
        <w:t>average (mean)</w:t>
      </w:r>
      <w:r>
        <w:rPr>
          <w:b w:val="0"/>
        </w:rPr>
        <w:t xml:space="preserve"> of the neighbors.</w:t>
      </w:r>
    </w:p>
    <w:p>
      <w:pPr>
        <w:pStyle w:val="ListBullet"/>
      </w:pPr>
      <w:r>
        <w:rPr>
          <w:b w:val="0"/>
        </w:rPr>
        <w:t xml:space="preserve">In scikit-learn: </w:t>
      </w:r>
      <w:r>
        <w:rPr>
          <w:b/>
        </w:rPr>
        <w:t>KNeighborsClassifier</w:t>
      </w:r>
      <w:r>
        <w:rPr>
          <w:b w:val="0"/>
        </w:rPr>
        <w:t xml:space="preserve"> and </w:t>
      </w:r>
      <w:r>
        <w:rPr>
          <w:b/>
        </w:rPr>
        <w:t>KNeighborsRegressor</w:t>
      </w:r>
      <w:r>
        <w:rPr>
          <w:b w:val="0"/>
        </w:rPr>
        <w:t xml:space="preserve">; train with </w:t>
      </w:r>
      <w:r>
        <w:rPr>
          <w:b/>
        </w:rPr>
        <w:t>fit</w:t>
      </w:r>
      <w:r>
        <w:rPr>
          <w:b w:val="0"/>
        </w:rPr>
        <w:t xml:space="preserve">, predict with </w:t>
      </w:r>
      <w:r>
        <w:rPr>
          <w:b/>
        </w:rPr>
        <w:t>predict</w:t>
      </w:r>
      <w:r>
        <w:rPr>
          <w:b w:val="0"/>
        </w:rPr>
        <w:t xml:space="preserve">, evaluate with </w:t>
      </w:r>
      <w:r>
        <w:rPr>
          <w:b/>
        </w:rPr>
        <w:t>score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Small k (1 neighbor)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Large k (9 neighbors)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Decision boundary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>Jagged; predictions go through every point (</w:t>
            </w:r>
            <w:r>
              <w:rPr>
                <w:b/>
              </w:rPr>
              <w:t>unsteady</w:t>
            </w:r>
            <w:r>
              <w:rPr>
                <w:b w:val="0"/>
              </w:rPr>
              <w:t>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Smoother</w:t>
            </w:r>
            <w:r>
              <w:rPr>
                <w:b w:val="0"/>
              </w:rPr>
              <w:t>; does not fit the training data as well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Model complexity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More complex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Less complex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Bias and variance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</w:rPr>
              <w:t xml:space="preserve">Bias goes </w:t>
            </w:r>
            <w:r>
              <w:rPr>
                <w:b/>
              </w:rPr>
              <w:t>down</w:t>
            </w:r>
            <w:r>
              <w:rPr>
                <w:b w:val="0"/>
              </w:rPr>
              <w:t xml:space="preserve">, variance goes </w:t>
            </w:r>
            <w:r>
              <w:rPr>
                <w:b/>
              </w:rPr>
              <w:t>up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 xml:space="preserve">Bias goes </w:t>
            </w:r>
            <w:r>
              <w:rPr>
                <w:b/>
              </w:rPr>
              <w:t>up</w:t>
            </w:r>
            <w:r>
              <w:rPr>
                <w:b w:val="0"/>
              </w:rPr>
              <w:t xml:space="preserve">, variance goes </w:t>
            </w:r>
            <w:r>
              <w:rPr>
                <w:b/>
              </w:rPr>
              <w:t>down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Overfitting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Underfitting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On the </w:t>
      </w:r>
      <w:r>
        <w:rPr>
          <w:b/>
        </w:rPr>
        <w:t>accuracy against n_neighbors</w:t>
      </w:r>
      <w:r>
        <w:rPr>
          <w:b w:val="0"/>
        </w:rPr>
        <w:t xml:space="preserve"> plot, </w:t>
      </w:r>
      <w:r>
        <w:rPr>
          <w:b/>
        </w:rPr>
        <w:t>training accuracy falls</w:t>
      </w:r>
      <w:r>
        <w:rPr>
          <w:b w:val="0"/>
        </w:rPr>
        <w:t xml:space="preserve"> as n_neighbors grows, test accuracy peaks around 6, and </w:t>
      </w:r>
      <w:r>
        <w:rPr>
          <w:b/>
        </w:rPr>
        <w:t>the best performance is somewhere in the middle</w:t>
      </w:r>
      <w:r>
        <w:rPr>
          <w:b w:val="0"/>
        </w:rPr>
        <w:t xml:space="preserve"> (the optimal point). The left side is overfitting and the right side is underfitting.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Small k = Small crowd = Super complex = Overfit.</w:t>
            </w:r>
            <w:r>
              <w:rPr>
                <w:b w:val="0"/>
              </w:rPr>
              <w:t xml:space="preserve"> </w:t>
            </w:r>
            <w:r>
              <w:rPr>
                <w:b/>
              </w:rPr>
              <w:t>Big k = Big crowd = Blurry average = Underfit.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 w:val="0"/>
              </w:rPr>
              <w:t xml:space="preserve">"A small k makes the model less complex" is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(formative Q9). "In k-NN, low model complexity is overfitting" is </w:t>
            </w:r>
            <w:r>
              <w:rPr>
                <w:b/>
              </w:rPr>
              <w:t>False</w:t>
            </w:r>
            <w:r>
              <w:rPr>
                <w:b w:val="0"/>
              </w:rPr>
              <w:t xml:space="preserve"> (Q10): low complexity is underfitting.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D9D9D9"/>
          </w:tcPr>
          <w:p>
            <w:r/>
            <w:r>
              <w:rPr>
                <w:b/>
              </w:rPr>
              <w:t>Important Parameters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Strengths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Weaknesses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/>
              </w:rPr>
              <w:t>Number of neighbors</w:t>
            </w:r>
            <w:r>
              <w:rPr>
                <w:b w:val="0"/>
              </w:rPr>
              <w:t xml:space="preserve"> and the </w:t>
            </w:r>
            <w:r>
              <w:rPr>
                <w:b/>
              </w:rPr>
              <w:t>distance measure</w:t>
            </w:r>
            <w:r>
              <w:rPr>
                <w:b w:val="0"/>
              </w:rPr>
              <w:t xml:space="preserve"> (</w:t>
            </w:r>
            <w:r>
              <w:rPr>
                <w:b/>
              </w:rPr>
              <w:t>Euclidean</w:t>
            </w:r>
            <w:r>
              <w:rPr>
                <w:b w:val="0"/>
              </w:rPr>
              <w:t xml:space="preserve"> by default). Three or five neighbors usually works well, but adjust it.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Easy to understand; works well </w:t>
            </w:r>
            <w:r>
              <w:rPr>
                <w:b/>
              </w:rPr>
              <w:t>without special adjustments</w:t>
            </w:r>
            <w:r>
              <w:rPr>
                <w:b w:val="0"/>
              </w:rPr>
              <w:t xml:space="preserve">; suitable as a </w:t>
            </w:r>
            <w:r>
              <w:rPr>
                <w:b/>
              </w:rPr>
              <w:t>first model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Slow</w:t>
            </w:r>
            <w:r>
              <w:rPr>
                <w:b w:val="0"/>
              </w:rPr>
              <w:t xml:space="preserve"> prediction when features or samples are many, so preprocessing matters; does </w:t>
            </w:r>
            <w:r>
              <w:rPr>
                <w:b/>
              </w:rPr>
              <w:t>not work well with sparse datasets</w:t>
            </w:r>
          </w:p>
        </w:tc>
      </w:tr>
    </w:tbl>
    <w:p>
      <w:pPr>
        <w:spacing w:after="40"/>
      </w:pPr>
    </w:p>
    <w:p>
      <w:pPr>
        <w:pStyle w:val="Heading2"/>
      </w:pPr>
      <w:r>
        <w:t>3.2 Linear Models</w:t>
      </w:r>
    </w:p>
    <w:p>
      <w:pPr>
        <w:pStyle w:val="ListBullet"/>
      </w:pPr>
      <w:r>
        <w:rPr>
          <w:b w:val="0"/>
        </w:rPr>
        <w:t xml:space="preserve">Linear models make a prediction using a </w:t>
      </w:r>
      <w:r>
        <w:rPr>
          <w:b/>
        </w:rPr>
        <w:t>linear function of the input features</w:t>
      </w:r>
      <w:r>
        <w:rPr>
          <w:b w:val="0"/>
        </w:rPr>
        <w:t xml:space="preserve">: a </w:t>
      </w:r>
      <w:r>
        <w:rPr>
          <w:b/>
        </w:rPr>
        <w:t>best-fit line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They assume a </w:t>
      </w:r>
      <w:r>
        <w:rPr>
          <w:b/>
        </w:rPr>
        <w:t>linear relationship</w:t>
      </w:r>
      <w:r>
        <w:rPr>
          <w:b w:val="0"/>
        </w:rPr>
        <w:t xml:space="preserve"> between the outcome and each predictor. Examples: boiling point vs altitude, advertising spend vs revenue, fertilizer vs crop yield, athlete performance vs training.</w:t>
      </w:r>
    </w:p>
    <w:p>
      <w:pPr>
        <w:pStyle w:val="ListBullet"/>
      </w:pPr>
      <w:r>
        <w:rPr>
          <w:b w:val="0"/>
        </w:rPr>
        <w:t xml:space="preserve">Types: </w:t>
      </w:r>
      <w:r>
        <w:rPr>
          <w:b/>
        </w:rPr>
        <w:t>Linear Regression</w:t>
      </w:r>
      <w:r>
        <w:rPr>
          <w:b w:val="0"/>
        </w:rPr>
        <w:t xml:space="preserve"> (regression, numeric output) and </w:t>
      </w:r>
      <w:r>
        <w:rPr>
          <w:b/>
        </w:rPr>
        <w:t>Logistic Regression</w:t>
      </w:r>
      <w:r>
        <w:rPr>
          <w:b w:val="0"/>
        </w:rPr>
        <w:t xml:space="preserve"> (classification).</w:t>
      </w:r>
    </w:p>
    <w:p>
      <w:pPr>
        <w:pStyle w:val="Heading3"/>
      </w:pPr>
      <w:r>
        <w:t>The Prediction Formula</w:t>
      </w:r>
    </w:p>
    <w:p>
      <w:pPr>
        <w:spacing w:after="120"/>
      </w:pPr>
      <w:r>
        <w:rPr>
          <w:b/>
        </w:rPr>
        <w:t>y-hat = w[0]*x[0] + w[1]*x[1] + ... + w[p]*x[p] +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Symbol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x[0] to x[p]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features (</w:t>
            </w:r>
            <w:r>
              <w:rPr>
                <w:b/>
              </w:rPr>
              <w:t>p + 1</w:t>
            </w:r>
            <w:r>
              <w:rPr>
                <w:b w:val="0"/>
              </w:rPr>
              <w:t xml:space="preserve"> of them)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w[0] to w[p]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The </w:t>
            </w:r>
            <w:r>
              <w:rPr>
                <w:b/>
              </w:rPr>
              <w:t>weights</w:t>
            </w:r>
            <w:r>
              <w:rPr>
                <w:b w:val="0"/>
              </w:rPr>
              <w:t xml:space="preserve"> or </w:t>
            </w:r>
            <w:r>
              <w:rPr>
                <w:b/>
              </w:rPr>
              <w:t>coefficients</w:t>
            </w:r>
            <w:r>
              <w:rPr>
                <w:b w:val="0"/>
              </w:rPr>
              <w:t xml:space="preserve"> (the slopes)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The </w:t>
            </w:r>
            <w:r>
              <w:rPr>
                <w:b/>
              </w:rPr>
              <w:t>intercept</w:t>
            </w:r>
            <w:r>
              <w:rPr>
                <w:b w:val="0"/>
              </w:rPr>
              <w:t xml:space="preserve">, also called the </w:t>
            </w:r>
            <w:r>
              <w:rPr>
                <w:b/>
              </w:rPr>
              <w:t>offset</w:t>
            </w:r>
            <w:r>
              <w:rPr>
                <w:b w:val="0"/>
              </w:rPr>
              <w:t xml:space="preserve"> or </w:t>
            </w:r>
            <w:r>
              <w:rPr>
                <w:b/>
              </w:rPr>
              <w:t>bias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y-hat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>The model's prediction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w</w:t>
            </w:r>
            <w:r>
              <w:rPr>
                <w:b w:val="0"/>
              </w:rPr>
              <w:t xml:space="preserve"> = </w:t>
            </w:r>
            <w:r>
              <w:rPr>
                <w:b/>
              </w:rPr>
              <w:t>W</w:t>
            </w:r>
            <w:r>
              <w:rPr>
                <w:b w:val="0"/>
              </w:rPr>
              <w:t xml:space="preserve">eight = slope.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 =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ias = intercept = offset. All three of intercept, offset, and bias point at </w:t>
            </w:r>
            <w:r>
              <w:rPr>
                <w:b/>
              </w:rPr>
              <w:t>b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In scikit-learn the weights are stored in </w:t>
      </w:r>
      <w:r>
        <w:rPr>
          <w:b/>
        </w:rPr>
        <w:t>coef_</w:t>
      </w:r>
      <w:r>
        <w:rPr>
          <w:b w:val="0"/>
        </w:rPr>
        <w:t xml:space="preserve"> and the intercept in </w:t>
      </w:r>
      <w:r>
        <w:rPr>
          <w:b/>
        </w:rPr>
        <w:t>intercept_</w:t>
      </w:r>
      <w:r>
        <w:rPr>
          <w:b w:val="0"/>
        </w:rPr>
        <w:t xml:space="preserve">. "The offset parameter is also called the intercept" is </w:t>
      </w:r>
      <w:r>
        <w:rPr>
          <w:b/>
        </w:rPr>
        <w:t>True</w:t>
      </w:r>
      <w:r>
        <w:rPr>
          <w:b w:val="0"/>
        </w:rPr>
        <w:t xml:space="preserve"> (formative Q12).</w:t>
      </w:r>
    </w:p>
    <w:p>
      <w:pPr>
        <w:pStyle w:val="Heading2"/>
      </w:pPr>
      <w:r>
        <w:t>3.3 Linear Regression (Ordinary Least Squares)</w:t>
      </w:r>
    </w:p>
    <w:p>
      <w:pPr>
        <w:pStyle w:val="ListBullet"/>
      </w:pPr>
      <w:r>
        <w:rPr>
          <w:b/>
        </w:rPr>
        <w:t>Linear regression = ordinary least squares (OLS)</w:t>
      </w:r>
      <w:r>
        <w:rPr>
          <w:b w:val="0"/>
        </w:rPr>
        <w:t>: the simplest and most classic linear method for regression.</w:t>
      </w:r>
    </w:p>
    <w:p>
      <w:pPr>
        <w:pStyle w:val="ListBullet"/>
      </w:pPr>
      <w:r>
        <w:rPr>
          <w:b w:val="0"/>
        </w:rPr>
        <w:t xml:space="preserve">It finds </w:t>
      </w:r>
      <w:r>
        <w:rPr>
          <w:b/>
        </w:rPr>
        <w:t>w and b</w:t>
      </w:r>
      <w:r>
        <w:rPr>
          <w:b w:val="0"/>
        </w:rPr>
        <w:t xml:space="preserve"> that </w:t>
      </w:r>
      <w:r>
        <w:rPr>
          <w:b/>
        </w:rPr>
        <w:t>minimize the mean squared error</w:t>
      </w:r>
      <w:r>
        <w:rPr>
          <w:b w:val="0"/>
        </w:rPr>
        <w:t xml:space="preserve"> between predictions and the true targets on the </w:t>
      </w:r>
      <w:r>
        <w:rPr>
          <w:b/>
        </w:rPr>
        <w:t>training set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</w:t>
      </w:r>
      <w:r>
        <w:rPr>
          <w:b/>
        </w:rPr>
        <w:t>mean squared error</w:t>
      </w:r>
      <w:r>
        <w:rPr>
          <w:b w:val="0"/>
        </w:rPr>
        <w:t xml:space="preserve"> is the sum of squared differences between the predictions and the true values (as the slide words it).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D9D9D9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Train R2 vs Test R2</w:t>
            </w:r>
          </w:p>
        </w:tc>
        <w:tc>
          <w:tcPr>
            <w:tcW w:type="dxa" w:w="2880"/>
            <w:shd w:val="clear" w:color="auto" w:fill="D9D9D9"/>
          </w:tcPr>
          <w:p>
            <w:r/>
            <w:r>
              <w:rPr>
                <w:b/>
              </w:rPr>
              <w:t>Diagnosis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Wave dataset</w:t>
            </w:r>
            <w:r>
              <w:rPr>
                <w:b w:val="0"/>
              </w:rPr>
              <w:t xml:space="preserve"> (one feature)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 xml:space="preserve">About </w:t>
            </w:r>
            <w:r>
              <w:rPr>
                <w:b/>
              </w:rPr>
              <w:t>0.66</w:t>
            </w:r>
            <w:r>
              <w:rPr>
                <w:b w:val="0"/>
              </w:rPr>
              <w:t xml:space="preserve">, and the train and test scores are </w:t>
            </w:r>
            <w:r>
              <w:rPr>
                <w:b/>
              </w:rPr>
              <w:t>very close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Likely </w:t>
            </w:r>
            <w:r>
              <w:rPr>
                <w:b/>
              </w:rPr>
              <w:t>underfitting</w:t>
            </w:r>
            <w:r>
              <w:rPr>
                <w:b w:val="0"/>
              </w:rPr>
              <w:t>, not overfitting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</w:rPr>
              <w:t>Extended Boston Housing</w:t>
            </w:r>
            <w:r>
              <w:rPr>
                <w:b w:val="0"/>
              </w:rPr>
              <w:t xml:space="preserve"> (506 samples, </w:t>
            </w:r>
            <w:r>
              <w:rPr>
                <w:b/>
              </w:rPr>
              <w:t>104 or 105 features</w:t>
            </w:r>
            <w:r>
              <w:rPr>
                <w:b w:val="0"/>
              </w:rPr>
              <w:t>)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Very accurate on train</w:t>
            </w:r>
            <w:r>
              <w:rPr>
                <w:b w:val="0"/>
              </w:rPr>
              <w:t xml:space="preserve">, much </w:t>
            </w:r>
            <w:r>
              <w:rPr>
                <w:b/>
              </w:rPr>
              <w:t>worse on test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Overfitting</w:t>
            </w:r>
            <w:r>
              <w:rPr>
                <w:b w:val="0"/>
              </w:rPr>
              <w:t xml:space="preserve">. Too many features inflate the weights. Try a model that </w:t>
            </w:r>
            <w:r>
              <w:rPr>
                <w:b/>
              </w:rPr>
              <w:t>controls complexity</w:t>
            </w:r>
            <w:r>
              <w:rPr>
                <w:b w:val="0"/>
              </w:rPr>
              <w:t>: Ridge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The extended Boston data is the </w:t>
      </w:r>
      <w:r>
        <w:rPr>
          <w:b/>
        </w:rPr>
        <w:t>13 original features plus the 91 two-feature products</w:t>
      </w:r>
      <w:r>
        <w:rPr>
          <w:b w:val="0"/>
        </w:rPr>
        <w:t xml:space="preserve"> (the slide's shape is (506, 104); the slide text elsewhere says 105 features). Including derived features like these is </w:t>
      </w:r>
      <w:r>
        <w:rPr>
          <w:b/>
        </w:rPr>
        <w:t>feature engineering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Close scores, mediocre = underfit. Big gap, high train = overfit.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SA1 stops here.</w:t>
      </w:r>
      <w:r>
        <w:rPr>
          <w:b w:val="0"/>
        </w:rPr>
        <w:t xml:space="preserve"> The midterm reviewer continues with Ridge, Lasso, Logistic Regression, Naive Bayes, decision trees, random forests, gradient boosting, and SVM.</w:t>
      </w:r>
    </w:p>
    <w:p>
      <w:pPr>
        <w:pStyle w:val="Heading1"/>
      </w:pPr>
      <w:r>
        <w:t>Part 4. High-Yield Traps</w:t>
      </w:r>
    </w:p>
    <w:p>
      <w:pPr>
        <w:spacing w:after="120"/>
      </w:pPr>
      <w:r>
        <w:rPr>
          <w:b w:val="0"/>
        </w:rPr>
        <w:t xml:space="preserve">These are the twists the formatives used, plus the slide details most likely to be tested. Most are a true idea with </w:t>
      </w:r>
      <w:r>
        <w:rPr>
          <w:b/>
        </w:rPr>
        <w:t>one word flipped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Trap</w:t>
            </w:r>
          </w:p>
        </w:tc>
        <w:tc>
          <w:tcPr>
            <w:tcW w:type="dxa" w:w="3312"/>
            <w:shd w:val="clear" w:color="auto" w:fill="D9D9D9"/>
          </w:tcPr>
          <w:p>
            <w:r/>
            <w:r>
              <w:rPr>
                <w:b/>
              </w:rPr>
              <w:t>Wrong Idea</w:t>
            </w:r>
          </w:p>
        </w:tc>
        <w:tc>
          <w:tcPr>
            <w:tcW w:type="dxa" w:w="3888"/>
            <w:shd w:val="clear" w:color="auto" w:fill="D9D9D9"/>
          </w:tcPr>
          <w:p>
            <w:r/>
            <w:r>
              <w:rPr>
                <w:b/>
              </w:rPr>
              <w:t>Right Idea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Discrete vs continuous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Number of students is continuous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Discrete</w:t>
            </w:r>
            <w:r>
              <w:rPr>
                <w:b w:val="0"/>
              </w:rPr>
              <w:t>: countable whole units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Consecutive vs continuous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Regression predicts counting numbers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Regression = </w:t>
            </w:r>
            <w:r>
              <w:rPr>
                <w:b/>
              </w:rPr>
              <w:t>continuous real numbers</w:t>
            </w:r>
            <w:r>
              <w:rPr>
                <w:b w:val="0"/>
              </w:rPr>
              <w:t xml:space="preserve">. Formative key: "consecutive numbers" is </w:t>
            </w:r>
            <w:r>
              <w:rPr>
                <w:b/>
              </w:rPr>
              <w:t>False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Small k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Small k makes the model less complex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Small k = </w:t>
            </w:r>
            <w:r>
              <w:rPr>
                <w:b/>
              </w:rPr>
              <w:t>more</w:t>
            </w:r>
            <w:r>
              <w:rPr>
                <w:b w:val="0"/>
              </w:rPr>
              <w:t xml:space="preserve"> complex = overfitting. </w:t>
            </w:r>
            <w:r>
              <w:rPr>
                <w:b/>
              </w:rPr>
              <w:t>False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Low complexity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Low complexity is overfitting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Low complexity is </w:t>
            </w:r>
            <w:r>
              <w:rPr>
                <w:b/>
              </w:rPr>
              <w:t>underfitting</w:t>
            </w:r>
            <w:r>
              <w:rPr>
                <w:b w:val="0"/>
              </w:rPr>
              <w:t xml:space="preserve">. </w:t>
            </w:r>
            <w:r>
              <w:rPr>
                <w:b/>
              </w:rPr>
              <w:t>False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Rule-based vs ML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ML runs on conditions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Rule-based = </w:t>
            </w:r>
            <w:r>
              <w:rPr>
                <w:b/>
              </w:rPr>
              <w:t>condition</w:t>
            </w:r>
            <w:r>
              <w:rPr>
                <w:b w:val="0"/>
              </w:rPr>
              <w:t xml:space="preserve">; ML = </w:t>
            </w:r>
            <w:r>
              <w:rPr>
                <w:b/>
              </w:rPr>
              <w:t>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Types of ML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There are three types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The picture shows </w:t>
            </w:r>
            <w:r>
              <w:rPr>
                <w:b/>
              </w:rPr>
              <w:t>four</w:t>
            </w:r>
            <w:r>
              <w:rPr>
                <w:b w:val="0"/>
              </w:rPr>
              <w:t xml:space="preserve">: supervised, unsupervised, </w:t>
            </w:r>
            <w:r>
              <w:rPr>
                <w:b/>
              </w:rPr>
              <w:t>semi-supervised</w:t>
            </w:r>
            <w:r>
              <w:rPr>
                <w:b w:val="0"/>
              </w:rPr>
              <w:t>, reinforcement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Libraries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Anaconda or Jupyter is a library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Libraries: </w:t>
            </w:r>
            <w:r>
              <w:rPr>
                <w:b/>
              </w:rPr>
              <w:t>pandas, SciPy, NumPy</w:t>
            </w:r>
            <w:r>
              <w:rPr>
                <w:b w:val="0"/>
              </w:rPr>
              <w:t>, etc. Anaconda = distribution; Jupyter = environment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Outlier word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Answering the process for the point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Point = </w:t>
            </w:r>
            <w:r>
              <w:rPr>
                <w:b/>
              </w:rPr>
              <w:t>outlier</w:t>
            </w:r>
            <w:r>
              <w:rPr>
                <w:b w:val="0"/>
              </w:rPr>
              <w:t xml:space="preserve">; process = </w:t>
            </w:r>
            <w:r>
              <w:rPr>
                <w:b/>
              </w:rPr>
              <w:t>outlier detection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Missing values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Only one way to handle them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Remove rows</w:t>
            </w:r>
            <w:r>
              <w:rPr>
                <w:b w:val="0"/>
              </w:rPr>
              <w:t xml:space="preserve"> or </w:t>
            </w:r>
            <w:r>
              <w:rPr>
                <w:b/>
              </w:rPr>
              <w:t>impute</w:t>
            </w:r>
            <w:r>
              <w:rPr>
                <w:b w:val="0"/>
              </w:rPr>
              <w:t xml:space="preserve"> (mean for numeric, most frequent for categorical)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Python's rank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Java is the top ML language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Python is 1</w:t>
            </w:r>
            <w:r>
              <w:rPr>
                <w:b w:val="0"/>
              </w:rPr>
              <w:t>, R is 2, Java is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R2 sign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R2 can never be negative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Worse than the mean gives </w:t>
            </w:r>
            <w:r>
              <w:rPr>
                <w:b/>
              </w:rPr>
              <w:t>negative</w:t>
            </w:r>
            <w:r>
              <w:rPr>
                <w:b w:val="0"/>
              </w:rPr>
              <w:t xml:space="preserve"> R2. </w:t>
            </w:r>
            <w:r>
              <w:rPr>
                <w:b/>
              </w:rPr>
              <w:t>True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Offset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Offset is not the intercept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>Offset = intercept = bias (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). </w:t>
            </w:r>
            <w:r>
              <w:rPr>
                <w:b/>
              </w:rPr>
              <w:t>True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score()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score() is always accuracy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Classifier = accuracy; regressor = R2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Cram Sheet</w:t>
      </w:r>
    </w:p>
    <w:p>
      <w:pPr>
        <w:spacing w:after="120"/>
      </w:pPr>
      <w:r>
        <w:rPr>
          <w:b w:val="0"/>
        </w:rPr>
        <w:t>Everything on one page.</w:t>
      </w:r>
    </w:p>
    <w:p>
      <w:pPr>
        <w:pStyle w:val="ListBullet"/>
      </w:pPr>
      <w:r>
        <w:rPr>
          <w:b/>
        </w:rPr>
        <w:t>ML</w:t>
      </w:r>
      <w:r>
        <w:rPr>
          <w:b w:val="0"/>
        </w:rPr>
        <w:t xml:space="preserve"> = extracting knowledge from data; learns from </w:t>
      </w:r>
      <w:r>
        <w:rPr>
          <w:b/>
        </w:rPr>
        <w:t>data / experience</w:t>
      </w:r>
      <w:r>
        <w:rPr>
          <w:b w:val="0"/>
        </w:rPr>
        <w:t xml:space="preserve"> to predict with minimal human intervention. </w:t>
      </w:r>
      <w:r>
        <w:rPr>
          <w:b/>
        </w:rPr>
        <w:t>Samuel, 1959</w:t>
      </w:r>
      <w:r>
        <w:rPr>
          <w:b w:val="0"/>
        </w:rPr>
        <w:t xml:space="preserve">. </w:t>
      </w:r>
      <w:r>
        <w:rPr>
          <w:b/>
        </w:rPr>
        <w:t>AI contains ML contains Deep Learning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E, T, P</w:t>
      </w:r>
      <w:r>
        <w:rPr>
          <w:b w:val="0"/>
        </w:rPr>
        <w:t>: performance at task T, measured by P, improves with experience E.</w:t>
      </w:r>
    </w:p>
    <w:p>
      <w:pPr>
        <w:pStyle w:val="ListBullet"/>
      </w:pPr>
      <w:r>
        <w:rPr>
          <w:b/>
        </w:rPr>
        <w:t>Rule-based</w:t>
      </w:r>
      <w:r>
        <w:rPr>
          <w:b w:val="0"/>
        </w:rPr>
        <w:t xml:space="preserve"> = </w:t>
      </w:r>
      <w:r>
        <w:rPr>
          <w:b/>
        </w:rPr>
        <w:t>condition</w:t>
      </w:r>
      <w:r>
        <w:rPr>
          <w:b w:val="0"/>
        </w:rPr>
        <w:t xml:space="preserve">, manually specified rules; </w:t>
      </w:r>
      <w:r>
        <w:rPr>
          <w:b/>
        </w:rPr>
        <w:t>ML</w:t>
      </w:r>
      <w:r>
        <w:rPr>
          <w:b w:val="0"/>
        </w:rPr>
        <w:t xml:space="preserve"> = </w:t>
      </w:r>
      <w:r>
        <w:rPr>
          <w:b/>
        </w:rPr>
        <w:t>data</w:t>
      </w:r>
      <w:r>
        <w:rPr>
          <w:b w:val="0"/>
        </w:rPr>
        <w:t>, rules learned automatically.</w:t>
      </w:r>
    </w:p>
    <w:p>
      <w:pPr>
        <w:pStyle w:val="ListBullet"/>
      </w:pPr>
      <w:r>
        <w:rPr>
          <w:b/>
        </w:rPr>
        <w:t>Four types</w:t>
      </w:r>
      <w:r>
        <w:rPr>
          <w:b w:val="0"/>
        </w:rPr>
        <w:t xml:space="preserve"> (picture): supervised, unsupervised, </w:t>
      </w:r>
      <w:r>
        <w:rPr>
          <w:b/>
        </w:rPr>
        <w:t>semi-supervised</w:t>
      </w:r>
      <w:r>
        <w:rPr>
          <w:b w:val="0"/>
        </w:rPr>
        <w:t xml:space="preserve">, reinforcement. Workflow: </w:t>
      </w:r>
      <w:r>
        <w:rPr>
          <w:b/>
        </w:rPr>
        <w:t>project setup, data preparation, modeling, deployment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Python is </w:t>
      </w:r>
      <w:r>
        <w:rPr>
          <w:b/>
        </w:rPr>
        <w:t>#1</w:t>
      </w:r>
      <w:r>
        <w:rPr>
          <w:b w:val="0"/>
        </w:rPr>
        <w:t xml:space="preserve"> (then R, Java). Libraries: </w:t>
      </w:r>
      <w:r>
        <w:rPr>
          <w:b/>
        </w:rPr>
        <w:t>pandas, NumPy, SciPy, Matplotlib, Seaborn</w:t>
      </w:r>
      <w:r>
        <w:rPr>
          <w:b w:val="0"/>
        </w:rPr>
        <w:t>, scikit-learn, TensorFlow, Keras, PyTorch.</w:t>
      </w:r>
    </w:p>
    <w:p>
      <w:pPr>
        <w:pStyle w:val="ListBullet"/>
      </w:pPr>
      <w:r>
        <w:rPr>
          <w:b w:val="0"/>
        </w:rPr>
        <w:t xml:space="preserve">Data problems: </w:t>
      </w:r>
      <w:r>
        <w:rPr>
          <w:b/>
        </w:rPr>
        <w:t>incompleteness, noise, inconsistency</w:t>
      </w:r>
      <w:r>
        <w:rPr>
          <w:b w:val="0"/>
        </w:rPr>
        <w:t xml:space="preserve">. Preprocessing steps: </w:t>
      </w:r>
      <w:r>
        <w:rPr>
          <w:b/>
        </w:rPr>
        <w:t>profiling, cleansing, reduction, transformation, enrichment, validation</w:t>
      </w:r>
      <w:r>
        <w:rPr>
          <w:b w:val="0"/>
        </w:rPr>
        <w:t xml:space="preserve">. Data scientists spend </w:t>
      </w:r>
      <w:r>
        <w:rPr>
          <w:b/>
        </w:rPr>
        <w:t>60 percent</w:t>
      </w:r>
      <w:r>
        <w:rPr>
          <w:b w:val="0"/>
        </w:rPr>
        <w:t xml:space="preserve"> on cleaning.</w:t>
      </w:r>
    </w:p>
    <w:p>
      <w:pPr>
        <w:pStyle w:val="ListBullet"/>
      </w:pPr>
      <w:r>
        <w:rPr>
          <w:b/>
        </w:rPr>
        <w:t>Outlier</w:t>
      </w:r>
      <w:r>
        <w:rPr>
          <w:b w:val="0"/>
        </w:rPr>
        <w:t xml:space="preserve"> = far from the rest; </w:t>
      </w:r>
      <w:r>
        <w:rPr>
          <w:b/>
        </w:rPr>
        <w:t>outlier detection</w:t>
      </w:r>
      <w:r>
        <w:rPr>
          <w:b w:val="0"/>
        </w:rPr>
        <w:t xml:space="preserve"> = EDA process. Missing values: </w:t>
      </w:r>
      <w:r>
        <w:rPr>
          <w:b/>
        </w:rPr>
        <w:t>remove rows or impute</w:t>
      </w:r>
      <w:r>
        <w:rPr>
          <w:b w:val="0"/>
        </w:rPr>
        <w:t xml:space="preserve"> (mean, most frequent).</w:t>
      </w:r>
    </w:p>
    <w:p>
      <w:pPr>
        <w:pStyle w:val="ListBullet"/>
      </w:pPr>
      <w:r>
        <w:rPr>
          <w:b/>
        </w:rPr>
        <w:t>Discrete</w:t>
      </w:r>
      <w:r>
        <w:rPr>
          <w:b w:val="0"/>
        </w:rPr>
        <w:t xml:space="preserve"> = countable. </w:t>
      </w:r>
      <w:r>
        <w:rPr>
          <w:b/>
        </w:rPr>
        <w:t>Continuous</w:t>
      </w:r>
      <w:r>
        <w:rPr>
          <w:b w:val="0"/>
        </w:rPr>
        <w:t xml:space="preserve"> = unbroken scale. </w:t>
      </w:r>
      <w:r>
        <w:rPr>
          <w:b/>
        </w:rPr>
        <w:t>Classification</w:t>
      </w:r>
      <w:r>
        <w:rPr>
          <w:b w:val="0"/>
        </w:rPr>
        <w:t xml:space="preserve"> = categorical target. </w:t>
      </w:r>
      <w:r>
        <w:rPr>
          <w:b/>
        </w:rPr>
        <w:t>Regression</w:t>
      </w:r>
      <w:r>
        <w:rPr>
          <w:b w:val="0"/>
        </w:rPr>
        <w:t xml:space="preserve"> = continuous target.</w:t>
      </w:r>
    </w:p>
    <w:p>
      <w:pPr>
        <w:pStyle w:val="ListBullet"/>
      </w:pPr>
      <w:r>
        <w:rPr>
          <w:b/>
        </w:rPr>
        <w:t>Generalization</w:t>
      </w:r>
      <w:r>
        <w:rPr>
          <w:b w:val="0"/>
        </w:rPr>
        <w:t xml:space="preserve"> = good on unseen data. </w:t>
      </w:r>
      <w:r>
        <w:rPr>
          <w:b/>
        </w:rPr>
        <w:t>Underfitting</w:t>
      </w:r>
      <w:r>
        <w:rPr>
          <w:b w:val="0"/>
        </w:rPr>
        <w:t xml:space="preserve"> = too simple, </w:t>
      </w:r>
      <w:r>
        <w:rPr>
          <w:b/>
        </w:rPr>
        <w:t>high bias</w:t>
      </w:r>
      <w:r>
        <w:rPr>
          <w:b w:val="0"/>
        </w:rPr>
        <w:t xml:space="preserve">. </w:t>
      </w:r>
      <w:r>
        <w:rPr>
          <w:b/>
        </w:rPr>
        <w:t>Overfitting</w:t>
      </w:r>
      <w:r>
        <w:rPr>
          <w:b w:val="0"/>
        </w:rPr>
        <w:t xml:space="preserve"> = memorized training, </w:t>
      </w:r>
      <w:r>
        <w:rPr>
          <w:b/>
        </w:rPr>
        <w:t>high variance</w:t>
      </w:r>
      <w:r>
        <w:rPr>
          <w:b w:val="0"/>
        </w:rPr>
        <w:t xml:space="preserve">. </w:t>
      </w:r>
      <w:r>
        <w:rPr>
          <w:b/>
        </w:rPr>
        <w:t>Low bias + low variance = good model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Small k</w:t>
      </w:r>
      <w:r>
        <w:rPr>
          <w:b w:val="0"/>
        </w:rPr>
        <w:t xml:space="preserve"> = complex = overfit. </w:t>
      </w:r>
      <w:r>
        <w:rPr>
          <w:b/>
        </w:rPr>
        <w:t>Large k</w:t>
      </w:r>
      <w:r>
        <w:rPr>
          <w:b w:val="0"/>
        </w:rPr>
        <w:t xml:space="preserve"> = simple = underfit. k-NN: store data, vote (class) or average (regression), Euclidean by default.</w:t>
      </w:r>
    </w:p>
    <w:p>
      <w:pPr>
        <w:pStyle w:val="ListBullet"/>
      </w:pPr>
      <w:r>
        <w:rPr>
          <w:b/>
        </w:rPr>
        <w:t>R2</w:t>
      </w:r>
      <w:r>
        <w:rPr>
          <w:b w:val="0"/>
        </w:rPr>
        <w:t xml:space="preserve"> = 1 - SS_res / SS_tot: 1 perfect, 0 = predicts the mean, </w:t>
      </w:r>
      <w:r>
        <w:rPr>
          <w:b/>
        </w:rPr>
        <w:t>negative = worse than the mean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y-hat = w*x + b</w:t>
      </w:r>
      <w:r>
        <w:rPr>
          <w:b w:val="0"/>
        </w:rPr>
        <w:t xml:space="preserve">; </w:t>
      </w:r>
      <w:r>
        <w:rPr>
          <w:b/>
        </w:rPr>
        <w:t>b</w:t>
      </w:r>
      <w:r>
        <w:rPr>
          <w:b w:val="0"/>
        </w:rPr>
        <w:t xml:space="preserve"> = intercept = offset = bias. </w:t>
      </w:r>
      <w:r>
        <w:rPr>
          <w:b/>
        </w:rPr>
        <w:t>OLS</w:t>
      </w:r>
      <w:r>
        <w:rPr>
          <w:b w:val="0"/>
        </w:rPr>
        <w:t xml:space="preserve"> minimizes mean squared error on the training set.</w:t>
      </w:r>
    </w:p>
    <w:p>
      <w:pPr>
        <w:pStyle w:val="ListBullet"/>
      </w:pPr>
      <w:r>
        <w:rPr>
          <w:b w:val="0"/>
        </w:rPr>
        <w:t>OLS: small gap and mediocre score = underfit; huge train-test gap (many features) = overfit.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