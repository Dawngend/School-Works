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Reviewer: Modules 1 and 2</w:t>
      </w:r>
    </w:p>
    <w:p>
      <w:r>
        <w:rPr>
          <w:i/>
        </w:rPr>
        <w:t>CS0075 Machine Learning Algorithm. Built from the Module 1 and Module 2 slides plus the 17 verified formative questions. Read top to bottom; the blue boxes are memory aids I made (they are not from the slides), and the red boxes are the traps.</w:t>
      </w:r>
    </w:p>
    <w:p>
      <w:pPr>
        <w:pStyle w:val="Heading1"/>
      </w:pPr>
      <w:r>
        <w:t>How To Use This Reviewer</w:t>
      </w:r>
    </w:p>
    <w:p>
      <w:pPr>
        <w:spacing w:after="120"/>
      </w:pPr>
      <w:r>
        <w:rPr>
          <w:b/>
        </w:rPr>
        <w:t>SA1 covers Module 1 and Module 2 only up to Linear Regression (OLS).</w:t>
      </w:r>
      <w:r>
        <w:rPr>
          <w:b w:val="0"/>
        </w:rPr>
        <w:t xml:space="preserve"> The midterm lecture exam on </w:t>
      </w:r>
      <w:r>
        <w:rPr>
          <w:b/>
        </w:rPr>
        <w:t>Sat Oct 10</w:t>
      </w:r>
      <w:r>
        <w:rPr>
          <w:b w:val="0"/>
        </w:rPr>
        <w:t xml:space="preserve"> covers all lessons, so the sections are tagged: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Tag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SA1 + Midterm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Covered by SA1 and by the midterm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Parts 1, 2, and 3.1 to 3.3 (up to Linear Regression)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Midterm only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Not in SA1, but expect it on the midterm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Parts 3.4 onward (Ridge, Lasso, Logistic, Naive Bayes, trees, forests, boosting, SVM)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The four parts follow the formative structure: </w:t>
      </w:r>
      <w:r>
        <w:rPr>
          <w:b/>
        </w:rPr>
        <w:t>(1) core concepts, (2) evaluation and complexity, (3) the algorithms, (4) the traps</w:t>
      </w:r>
      <w:r>
        <w:rPr>
          <w:b w:val="0"/>
        </w:rPr>
        <w:t>. The cram sheet is the last page.</w:t>
      </w:r>
    </w:p>
    <w:p>
      <w:pPr>
        <w:pStyle w:val="Heading1"/>
      </w:pPr>
      <w:r>
        <w:t>Part 1. Core Concepts and Definitions   [SA1 + Midterm]</w:t>
      </w:r>
    </w:p>
    <w:p>
      <w:pPr>
        <w:pStyle w:val="Heading2"/>
      </w:pPr>
      <w:r>
        <w:t>What Machine Learning Is</w:t>
      </w:r>
    </w:p>
    <w:p>
      <w:pPr>
        <w:pStyle w:val="ListBullet"/>
      </w:pPr>
      <w:r>
        <w:rPr>
          <w:b w:val="0"/>
        </w:rPr>
        <w:t xml:space="preserve">Machine learning is about </w:t>
      </w:r>
      <w:r>
        <w:rPr>
          <w:b/>
        </w:rPr>
        <w:t>extracting knowledge from data</w:t>
      </w:r>
      <w:r>
        <w:rPr>
          <w:b w:val="0"/>
        </w:rPr>
        <w:t xml:space="preserve">. It sits at the intersection of </w:t>
      </w:r>
      <w:r>
        <w:rPr>
          <w:b/>
        </w:rPr>
        <w:t>statistics, artificial intelligence, and computer science</w:t>
      </w:r>
      <w:r>
        <w:rPr>
          <w:b w:val="0"/>
        </w:rPr>
        <w:t xml:space="preserve">, and is also known as </w:t>
      </w:r>
      <w:r>
        <w:rPr>
          <w:b/>
        </w:rPr>
        <w:t>predictive analytics</w:t>
      </w:r>
      <w:r>
        <w:rPr>
          <w:b w:val="0"/>
        </w:rPr>
        <w:t xml:space="preserve"> or </w:t>
      </w:r>
      <w:r>
        <w:rPr>
          <w:b/>
        </w:rPr>
        <w:t>statistical learning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Arthur Samuel, 1959</w:t>
      </w:r>
      <w:r>
        <w:rPr>
          <w:b w:val="0"/>
        </w:rPr>
        <w:t xml:space="preserve">: a field of study concerned with giving computers the ability to </w:t>
      </w:r>
      <w:r>
        <w:rPr>
          <w:b/>
        </w:rPr>
        <w:t>learn without being explicitly programmed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ML is a discipline of AI that lets machines </w:t>
      </w:r>
      <w:r>
        <w:rPr>
          <w:b/>
        </w:rPr>
        <w:t>automatically learn from data and past experiences</w:t>
      </w:r>
      <w:r>
        <w:rPr>
          <w:b w:val="0"/>
        </w:rPr>
        <w:t xml:space="preserve">, identify patterns, and make </w:t>
      </w:r>
      <w:r>
        <w:rPr>
          <w:b/>
        </w:rPr>
        <w:t>predictions</w:t>
      </w:r>
      <w:r>
        <w:rPr>
          <w:b w:val="0"/>
        </w:rPr>
        <w:t xml:space="preserve"> with </w:t>
      </w:r>
      <w:r>
        <w:rPr>
          <w:b/>
        </w:rPr>
        <w:t>minimal human intervention</w:t>
      </w:r>
      <w:r>
        <w:rPr>
          <w:b w:val="0"/>
        </w:rPr>
        <w:t>.</w:t>
      </w:r>
    </w:p>
    <w:p>
      <w:pPr>
        <w:pStyle w:val="Heading3"/>
      </w:pPr>
      <w:r>
        <w:t>The Formal Definition (E, T, P)</w:t>
      </w:r>
    </w:p>
    <w:p>
      <w:pPr>
        <w:spacing w:after="120"/>
      </w:pPr>
      <w:r>
        <w:rPr>
          <w:b w:val="0"/>
        </w:rPr>
        <w:t xml:space="preserve">A program learns from </w:t>
      </w:r>
      <w:r>
        <w:rPr>
          <w:b/>
        </w:rPr>
        <w:t>experience E</w:t>
      </w:r>
      <w:r>
        <w:rPr>
          <w:b w:val="0"/>
        </w:rPr>
        <w:t xml:space="preserve"> with respect to a class of </w:t>
      </w:r>
      <w:r>
        <w:rPr>
          <w:b/>
        </w:rPr>
        <w:t>tasks T</w:t>
      </w:r>
      <w:r>
        <w:rPr>
          <w:b w:val="0"/>
        </w:rPr>
        <w:t xml:space="preserve"> and </w:t>
      </w:r>
      <w:r>
        <w:rPr>
          <w:b/>
        </w:rPr>
        <w:t>performance measure P</w:t>
      </w:r>
      <w:r>
        <w:rPr>
          <w:b w:val="0"/>
        </w:rPr>
        <w:t xml:space="preserve"> if its performance at T, as measured by P, </w:t>
      </w:r>
      <w:r>
        <w:rPr>
          <w:b/>
        </w:rPr>
        <w:t>improves with experience E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E</w:t>
            </w:r>
            <w:r>
              <w:rPr>
                <w:b w:val="0"/>
              </w:rPr>
              <w:t xml:space="preserve">xperience,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ask,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erformance. Mnemonic: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very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ry </w:t>
            </w:r>
            <w:r>
              <w:rPr>
                <w:b/>
              </w:rPr>
              <w:t>P</w:t>
            </w:r>
            <w:r>
              <w:rPr>
                <w:b w:val="0"/>
              </w:rPr>
              <w:t>ays off (more experience, better score).</w:t>
            </w:r>
          </w:p>
        </w:tc>
      </w:tr>
    </w:tbl>
    <w:p>
      <w:pPr>
        <w:spacing w:after="40"/>
      </w:pPr>
    </w:p>
    <w:p>
      <w:pPr>
        <w:pStyle w:val="Heading3"/>
      </w:pPr>
      <w:r>
        <w:t>Rule-Based Algorithm vs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Traditional Rule-Based Algorithm</w:t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Machine Learning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What drives it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 xml:space="preserve">A </w:t>
            </w:r>
            <w:r>
              <w:rPr>
                <w:b/>
              </w:rPr>
              <w:t>condition</w:t>
            </w:r>
            <w:r>
              <w:rPr>
                <w:b w:val="0"/>
              </w:rPr>
              <w:t xml:space="preserve"> (rules a person writes)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Data</w:t>
            </w:r>
            <w:r>
              <w:rPr>
                <w:b w:val="0"/>
              </w:rPr>
              <w:t xml:space="preserve"> (or experience)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What goes in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Rules + data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Data + answers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What comes out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Answers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The rules (the model)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Rule-based: </w:t>
            </w:r>
            <w:r>
              <w:rPr>
                <w:b/>
              </w:rPr>
              <w:t>R</w:t>
            </w:r>
            <w:r>
              <w:rPr>
                <w:b w:val="0"/>
              </w:rPr>
              <w:t xml:space="preserve">ules in,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nswers out. ML flips it: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ata and answers in, the </w:t>
            </w:r>
            <w:r>
              <w:rPr>
                <w:b/>
              </w:rPr>
              <w:t>R</w:t>
            </w:r>
            <w:r>
              <w:rPr>
                <w:b w:val="0"/>
              </w:rPr>
              <w:t>ules out.</w:t>
            </w:r>
          </w:p>
          <w:p>
            <w:r>
              <w:rPr>
                <w:b w:val="0"/>
              </w:rPr>
              <w:t xml:space="preserve">Fill-in-the-blank: "Rule-based is Condition. Machine learning is </w:t>
            </w:r>
            <w:r>
              <w:rPr>
                <w:b/>
              </w:rPr>
              <w:t>Data</w:t>
            </w:r>
            <w:r>
              <w:rPr>
                <w:b w:val="0"/>
              </w:rPr>
              <w:t>."</w:t>
            </w:r>
          </w:p>
        </w:tc>
      </w:tr>
    </w:tbl>
    <w:p>
      <w:pPr>
        <w:spacing w:after="40"/>
      </w:pPr>
    </w:p>
    <w:p>
      <w:pPr>
        <w:pStyle w:val="Heading2"/>
      </w:pPr>
      <w:r>
        <w:t>Why Machine Learning</w:t>
      </w:r>
    </w:p>
    <w:p>
      <w:pPr>
        <w:pStyle w:val="ListBullet"/>
      </w:pPr>
      <w:r>
        <w:rPr>
          <w:b w:val="0"/>
        </w:rPr>
        <w:t xml:space="preserve">Computers operate </w:t>
      </w:r>
      <w:r>
        <w:rPr>
          <w:b/>
        </w:rPr>
        <w:t>autonomously without explicit programming</w:t>
      </w:r>
      <w:r>
        <w:rPr>
          <w:b w:val="0"/>
        </w:rPr>
        <w:t>; fed new data they learn, grow, and adapt.</w:t>
      </w:r>
    </w:p>
    <w:p>
      <w:pPr>
        <w:pStyle w:val="ListBullet"/>
      </w:pPr>
      <w:r>
        <w:rPr>
          <w:b w:val="0"/>
        </w:rPr>
        <w:t xml:space="preserve">Performance </w:t>
      </w:r>
      <w:r>
        <w:rPr>
          <w:b/>
        </w:rPr>
        <w:t>adaptively improves as the number of available samples increases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Machines work </w:t>
      </w:r>
      <w:r>
        <w:rPr>
          <w:b/>
        </w:rPr>
        <w:t>24/7</w:t>
      </w:r>
      <w:r>
        <w:rPr>
          <w:b w:val="0"/>
        </w:rPr>
        <w:t xml:space="preserve">, need no breaks, cost much less to maintain than a human in the long run, and suit tasks that are </w:t>
      </w:r>
      <w:r>
        <w:rPr>
          <w:b/>
        </w:rPr>
        <w:t>routine, repetitive, or tedious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Automation also </w:t>
      </w:r>
      <w:r>
        <w:rPr>
          <w:b/>
        </w:rPr>
        <w:t>mitigates risks caused by fatigue or inattention</w:t>
      </w:r>
      <w:r>
        <w:rPr>
          <w:b w:val="0"/>
        </w:rPr>
        <w:t>. Examples in the slides: self-driving cars and robotic arms on production lines.</w:t>
      </w:r>
    </w:p>
    <w:p>
      <w:pPr>
        <w:pStyle w:val="Heading2"/>
      </w:pPr>
      <w:r>
        <w:t>Types of Machine Learning and the Workflow</w:t>
      </w:r>
    </w:p>
    <w:p>
      <w:pPr>
        <w:spacing w:after="120"/>
      </w:pPr>
      <w:r>
        <w:rPr>
          <w:b w:val="0"/>
        </w:rPr>
        <w:t xml:space="preserve">Three learning types: </w:t>
      </w:r>
      <w:r>
        <w:rPr>
          <w:b/>
        </w:rPr>
        <w:t>Supervised, Unsupervised, Reinforcement</w:t>
      </w:r>
      <w:r>
        <w:rPr>
          <w:b w:val="0"/>
        </w:rPr>
        <w:t>. The workflow has two phases: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Steps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Phase 1: Learning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Training data, </w:t>
            </w:r>
            <w:r>
              <w:rPr>
                <w:b/>
              </w:rPr>
              <w:t>preprocessing</w:t>
            </w:r>
            <w:r>
              <w:rPr>
                <w:b w:val="0"/>
              </w:rPr>
              <w:t xml:space="preserve"> (clean data, format data), </w:t>
            </w:r>
            <w:r>
              <w:rPr>
                <w:b/>
              </w:rPr>
              <w:t>learning</w:t>
            </w:r>
            <w:r>
              <w:rPr>
                <w:b w:val="0"/>
              </w:rPr>
              <w:t xml:space="preserve"> (supervised, unsupervised, reinforcement), </w:t>
            </w:r>
            <w:r>
              <w:rPr>
                <w:b/>
              </w:rPr>
              <w:t>testing</w:t>
            </w:r>
            <w:r>
              <w:rPr>
                <w:b w:val="0"/>
              </w:rPr>
              <w:t xml:space="preserve"> (measure performance, test algorithm)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Phase 2: Prediction</w:t>
            </w:r>
          </w:p>
        </w:tc>
        <w:tc>
          <w:tcPr>
            <w:tcW w:type="dxa" w:w="6768"/>
          </w:tcPr>
          <w:p>
            <w:r/>
            <w:r>
              <w:rPr>
                <w:b/>
              </w:rPr>
              <w:t>New data</w:t>
            </w:r>
            <w:r>
              <w:rPr>
                <w:b w:val="0"/>
              </w:rPr>
              <w:t xml:space="preserve"> goes into the </w:t>
            </w:r>
            <w:r>
              <w:rPr>
                <w:b/>
              </w:rPr>
              <w:t>trained model</w:t>
            </w:r>
            <w:r>
              <w:rPr>
                <w:b w:val="0"/>
              </w:rPr>
              <w:t xml:space="preserve">, which outputs </w:t>
            </w:r>
            <w:r>
              <w:rPr>
                <w:b/>
              </w:rPr>
              <w:t>predicted data</w:t>
            </w:r>
          </w:p>
        </w:tc>
      </w:tr>
    </w:tbl>
    <w:p>
      <w:pPr>
        <w:spacing w:after="40"/>
      </w:pPr>
    </w:p>
    <w:p>
      <w:pPr>
        <w:pStyle w:val="Heading2"/>
      </w:pPr>
      <w:r>
        <w:t>Python Tools for 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What The Slide Says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Scikit-learn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most prominent Python library for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NumPy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fundamental package for scientific computing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SciPy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collection of functions for scientific computing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Matplotlib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primary scientific plotting library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Pandas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library for data wrangling and analysis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Anaconda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Python distribution for large-scale data processing, predictive analysis, and scientific computing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Jupyter Notebook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An interactive environment for running code in the browser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Formative Q5 ("most popular libraries, choose all") keyed </w:t>
            </w:r>
            <w:r>
              <w:rPr>
                <w:b/>
              </w:rPr>
              <w:t>PANDAS, SCIPY, NUMPY</w:t>
            </w:r>
            <w:r>
              <w:rPr>
                <w:b w:val="0"/>
              </w:rPr>
              <w:t xml:space="preserve">. Anaconda is a </w:t>
            </w:r>
            <w:r>
              <w:rPr>
                <w:b/>
              </w:rPr>
              <w:t>distribution</w:t>
            </w:r>
            <w:r>
              <w:rPr>
                <w:b w:val="0"/>
              </w:rPr>
              <w:t xml:space="preserve"> and Jupyter is an </w:t>
            </w:r>
            <w:r>
              <w:rPr>
                <w:b/>
              </w:rPr>
              <w:t>interactive environment</w:t>
            </w:r>
            <w:r>
              <w:rPr>
                <w:b w:val="0"/>
              </w:rPr>
              <w:t>, so they are not libraries. SQL is a query language.</w:t>
            </w:r>
          </w:p>
        </w:tc>
      </w:tr>
    </w:tbl>
    <w:p>
      <w:pPr>
        <w:spacing w:after="40"/>
      </w:pPr>
    </w:p>
    <w:p>
      <w:pPr>
        <w:pStyle w:val="Heading2"/>
      </w:pPr>
      <w:r>
        <w:t>Data Preprocessing</w:t>
      </w:r>
    </w:p>
    <w:p>
      <w:pPr>
        <w:spacing w:after="120"/>
      </w:pPr>
      <w:r>
        <w:rPr>
          <w:b w:val="0"/>
        </w:rPr>
        <w:t xml:space="preserve">Real data has three quality problems: </w:t>
      </w:r>
      <w:r>
        <w:rPr>
          <w:b/>
        </w:rPr>
        <w:t>incompleteness</w:t>
      </w:r>
      <w:r>
        <w:rPr>
          <w:b w:val="0"/>
        </w:rPr>
        <w:t xml:space="preserve"> (missing values or attributes), </w:t>
      </w:r>
      <w:r>
        <w:rPr>
          <w:b/>
        </w:rPr>
        <w:t>noise</w:t>
      </w:r>
      <w:r>
        <w:rPr>
          <w:b w:val="0"/>
        </w:rPr>
        <w:t xml:space="preserve"> (incorrect records or exceptions), and </w:t>
      </w:r>
      <w:r>
        <w:rPr>
          <w:b/>
        </w:rPr>
        <w:t>inconsistency</w:t>
      </w:r>
      <w:r>
        <w:rPr>
          <w:b w:val="0"/>
        </w:rPr>
        <w:t xml:space="preserve"> (inconsistent records). "</w:t>
      </w:r>
      <w:r>
        <w:rPr>
          <w:b/>
        </w:rPr>
        <w:t>Without good data, there is no good model.</w:t>
      </w:r>
      <w:r>
        <w:rPr>
          <w:b w:val="0"/>
        </w:rPr>
        <w:t>" Preprocessing (also called data preparation) is cleaning, altering, and reorganizing raw data before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Techniques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Data Cleansing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Identify and sort out </w:t>
            </w:r>
            <w:r>
              <w:rPr>
                <w:b/>
              </w:rPr>
              <w:t>missing data</w:t>
            </w:r>
            <w:r>
              <w:rPr>
                <w:b w:val="0"/>
              </w:rPr>
              <w:t xml:space="preserve">, reduce </w:t>
            </w:r>
            <w:r>
              <w:rPr>
                <w:b/>
              </w:rPr>
              <w:t>noisy data</w:t>
            </w:r>
            <w:r>
              <w:rPr>
                <w:b w:val="0"/>
              </w:rPr>
              <w:t xml:space="preserve">, identify and remove </w:t>
            </w:r>
            <w:r>
              <w:rPr>
                <w:b/>
              </w:rPr>
              <w:t>duplicates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Feature Engineering</w:t>
            </w:r>
          </w:p>
        </w:tc>
        <w:tc>
          <w:tcPr>
            <w:tcW w:type="dxa" w:w="6768"/>
          </w:tcPr>
          <w:p>
            <w:r/>
            <w:r>
              <w:rPr>
                <w:b/>
              </w:rPr>
              <w:t>Feature scaling or normalization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data reduction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discretization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feature encoding</w:t>
            </w:r>
          </w:p>
        </w:tc>
      </w:tr>
    </w:tbl>
    <w:p>
      <w:pPr>
        <w:spacing w:after="40"/>
      </w:pPr>
    </w:p>
    <w:p>
      <w:pPr>
        <w:pStyle w:val="Heading2"/>
      </w:pPr>
      <w:r>
        <w:t>Exploratory Data Analysis (EDA)</w:t>
      </w:r>
    </w:p>
    <w:p>
      <w:pPr>
        <w:spacing w:after="120"/>
      </w:pPr>
      <w:r>
        <w:rPr>
          <w:b w:val="0"/>
        </w:rPr>
        <w:t xml:space="preserve">EDA understands the main characteristics of the data, spots patterns and </w:t>
      </w:r>
      <w:r>
        <w:rPr>
          <w:b/>
        </w:rPr>
        <w:t>anomalies</w:t>
      </w:r>
      <w:r>
        <w:rPr>
          <w:b w:val="0"/>
        </w:rPr>
        <w:t>, tests a hypothesis, or checks assumptions, often with visualization.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Activity</w:t>
            </w:r>
          </w:p>
        </w:tc>
        <w:tc>
          <w:tcPr>
            <w:tcW w:type="dxa" w:w="6480"/>
            <w:shd w:val="clear" w:color="auto" w:fill="D9D9D9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Visualization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Plots and charts of distributions and relationships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Summary Statistics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Mean, median, variance, standard deviation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Outlier Detection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 xml:space="preserve">Identifying </w:t>
            </w:r>
            <w:r>
              <w:rPr>
                <w:b/>
              </w:rPr>
              <w:t>unusual data 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Correlation Analysis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Examining relationships between variables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Hypothesis Testing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Testing initial assumptions about the data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An </w:t>
            </w:r>
            <w:r>
              <w:rPr>
                <w:b/>
              </w:rPr>
              <w:t>outlier</w:t>
            </w:r>
            <w:r>
              <w:rPr>
                <w:b w:val="0"/>
              </w:rPr>
              <w:t xml:space="preserve"> is the point; </w:t>
            </w:r>
            <w:r>
              <w:rPr>
                <w:b/>
              </w:rPr>
              <w:t>outlier detection</w:t>
            </w:r>
            <w:r>
              <w:rPr>
                <w:b w:val="0"/>
              </w:rPr>
              <w:t xml:space="preserve"> is the process. If the blank says "identifies unusual data points", answer the process.</w:t>
            </w:r>
          </w:p>
        </w:tc>
      </w:tr>
    </w:tbl>
    <w:p>
      <w:pPr>
        <w:spacing w:after="40"/>
      </w:pPr>
    </w:p>
    <w:p>
      <w:pPr>
        <w:pStyle w:val="Heading2"/>
      </w:pPr>
      <w:r>
        <w:t>Discrete vs Continuous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4896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Discrete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</w:rPr>
              <w:t>Countable in whole units; you cannot have a fraction of 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Number of students in a class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Continuous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</w:rPr>
              <w:t>Lies on an unbroken scale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Height, weight, temperature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Discrete = Digits you can count.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Continuous = Can slide</w:t>
            </w:r>
            <w:r>
              <w:rPr>
                <w:b w:val="0"/>
              </w:rPr>
              <w:t xml:space="preserve"> anywhere on the scale.</w:t>
            </w:r>
          </w:p>
        </w:tc>
      </w:tr>
    </w:tbl>
    <w:p>
      <w:pPr>
        <w:spacing w:after="40"/>
      </w:pPr>
    </w:p>
    <w:p>
      <w:pPr>
        <w:pStyle w:val="Heading2"/>
      </w:pPr>
      <w:r>
        <w:t>Model Deployment and Data Ethics (Module 1, Subtopic 2)</w:t>
      </w:r>
    </w:p>
    <w:p>
      <w:pPr>
        <w:spacing w:after="120"/>
      </w:pPr>
      <w:r>
        <w:rPr>
          <w:b/>
        </w:rPr>
        <w:t>Deployment</w:t>
      </w:r>
      <w:r>
        <w:rPr>
          <w:b w:val="0"/>
        </w:rPr>
        <w:t xml:space="preserve"> means taking a trained model and making it available in real applications. The stages are </w:t>
      </w:r>
      <w:r>
        <w:rPr>
          <w:b/>
        </w:rPr>
        <w:t>Training, Validation, Deployment, Monitoring</w:t>
      </w:r>
      <w:r>
        <w:rPr>
          <w:b w:val="0"/>
        </w:rPr>
        <w:t xml:space="preserve"> (models can </w:t>
      </w:r>
      <w:r>
        <w:rPr>
          <w:b/>
        </w:rPr>
        <w:t>drift</w:t>
      </w:r>
      <w:r>
        <w:rPr>
          <w:b w:val="0"/>
        </w:rPr>
        <w:t xml:space="preserve"> as real-world data evolves). Best practices: </w:t>
      </w:r>
      <w:r>
        <w:rPr>
          <w:b/>
        </w:rPr>
        <w:t>(1) choose the right infrastructure, (2) effective versioning and tracking, (3) robust testing and validation, (4) implement monitoring and alerting.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Data Ethics Principle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Ownership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An individual owns their personal information; collecting it without consent is unethical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Transparency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Data subjects have a right to know how it is collected, stored, and used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Privacy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Protect personally identifiable information (PII) such as full name, birthdate, phone number, bank account number, street address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Intention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Ask why you need the data and what you will gain; malicious intent is unethical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Outcomes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Even good intentions can cause harm; unintended harm to a group is called </w:t>
            </w:r>
            <w:r>
              <w:rPr>
                <w:b/>
              </w:rPr>
              <w:t>disparate impact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O</w:t>
            </w:r>
            <w:r>
              <w:rPr>
                <w:b w:val="0"/>
              </w:rPr>
              <w:t xml:space="preserve">wn it,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ell them,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rotect it, </w:t>
            </w:r>
            <w:r>
              <w:rPr>
                <w:b/>
              </w:rPr>
              <w:t>I</w:t>
            </w:r>
            <w:r>
              <w:rPr>
                <w:b w:val="0"/>
              </w:rPr>
              <w:t xml:space="preserve">ntend well, check </w:t>
            </w:r>
            <w:r>
              <w:rPr>
                <w:b/>
              </w:rPr>
              <w:t>O</w:t>
            </w:r>
            <w:r>
              <w:rPr>
                <w:b w:val="0"/>
              </w:rPr>
              <w:t xml:space="preserve">utcomes: </w:t>
            </w:r>
            <w:r>
              <w:rPr>
                <w:b/>
              </w:rPr>
              <w:t>O</w:t>
            </w:r>
            <w:r>
              <w:rPr>
                <w:b w:val="0"/>
              </w:rPr>
              <w:t xml:space="preserve">ur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eam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rotects </w:t>
            </w:r>
            <w:r>
              <w:rPr>
                <w:b/>
              </w:rPr>
              <w:t>I</w:t>
            </w:r>
            <w:r>
              <w:rPr>
                <w:b w:val="0"/>
              </w:rPr>
              <w:t xml:space="preserve">ndividuals' </w:t>
            </w:r>
            <w:r>
              <w:rPr>
                <w:b/>
              </w:rPr>
              <w:t>O</w:t>
            </w:r>
            <w:r>
              <w:rPr>
                <w:b w:val="0"/>
              </w:rPr>
              <w:t>wnership.</w:t>
            </w:r>
          </w:p>
        </w:tc>
      </w:tr>
    </w:tbl>
    <w:p>
      <w:pPr>
        <w:spacing w:after="40"/>
      </w:pPr>
    </w:p>
    <w:p>
      <w:pPr>
        <w:pStyle w:val="Heading1"/>
      </w:pPr>
      <w:r>
        <w:t>Part 2. Evaluation, Generalization and Complexity   [SA1 + Midterm]</w:t>
      </w:r>
    </w:p>
    <w:p>
      <w:pPr>
        <w:pStyle w:val="Heading2"/>
      </w:pPr>
      <w:r>
        <w:t>Supervised Learning Basics</w:t>
      </w:r>
    </w:p>
    <w:p>
      <w:pPr>
        <w:pStyle w:val="ListBullet"/>
      </w:pPr>
      <w:r>
        <w:rPr>
          <w:b/>
        </w:rPr>
        <w:t>Labeled training data</w:t>
      </w:r>
      <w:r>
        <w:rPr>
          <w:b w:val="0"/>
        </w:rPr>
        <w:t xml:space="preserve"> has both the </w:t>
      </w:r>
      <w:r>
        <w:rPr>
          <w:b/>
        </w:rPr>
        <w:t>input</w:t>
      </w:r>
      <w:r>
        <w:rPr>
          <w:b w:val="0"/>
        </w:rPr>
        <w:t xml:space="preserve"> and the </w:t>
      </w:r>
      <w:r>
        <w:rPr>
          <w:b/>
        </w:rPr>
        <w:t>correct output</w:t>
      </w:r>
      <w:r>
        <w:rPr>
          <w:b w:val="0"/>
        </w:rPr>
        <w:t xml:space="preserve"> (a label). Each example is a pair: an input object (feature vector) and a desired output value.</w:t>
      </w:r>
    </w:p>
    <w:p>
      <w:pPr>
        <w:pStyle w:val="ListBullet"/>
      </w:pPr>
      <w:r>
        <w:rPr>
          <w:b w:val="0"/>
        </w:rPr>
        <w:t xml:space="preserve">The primary objective is to </w:t>
      </w:r>
      <w:r>
        <w:rPr>
          <w:b/>
        </w:rPr>
        <w:t>map the input variable to the output variable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Two phases: </w:t>
      </w:r>
      <w:r>
        <w:rPr>
          <w:b/>
        </w:rPr>
        <w:t>training and validation</w:t>
      </w:r>
      <w:r>
        <w:rPr>
          <w:b w:val="0"/>
        </w:rPr>
        <w:t xml:space="preserve">, followed by </w:t>
      </w:r>
      <w:r>
        <w:rPr>
          <w:b/>
        </w:rPr>
        <w:t>prediction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Regression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Categorical</w:t>
            </w:r>
            <w:r>
              <w:rPr>
                <w:b w:val="0"/>
              </w:rPr>
              <w:t xml:space="preserve"> variable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Continuous</w:t>
            </w:r>
            <w:r>
              <w:rPr>
                <w:b w:val="0"/>
              </w:rPr>
              <w:t xml:space="preserve"> variable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Predicts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One of the possible </w:t>
            </w:r>
            <w:r>
              <w:rPr>
                <w:b/>
              </w:rPr>
              <w:t>class labels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Consecutive numbers (real numbers)</w:t>
            </w:r>
            <w:r>
              <w:rPr>
                <w:b w:val="0"/>
              </w:rPr>
              <w:t>, per the slide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Examples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Spam or not spam, COVID positive or negative on a chest X-ray, handwritten digit recognition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Stock price forecast, weather prediction, annual income forecast, population forecast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Subtypes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Binary</w:t>
            </w:r>
            <w:r>
              <w:rPr>
                <w:b w:val="0"/>
              </w:rPr>
              <w:t xml:space="preserve"> (two classes) and </w:t>
            </w:r>
            <w:r>
              <w:rPr>
                <w:b/>
              </w:rPr>
              <w:t>multiple</w:t>
            </w:r>
            <w:r>
              <w:rPr>
                <w:b w:val="0"/>
              </w:rPr>
              <w:t xml:space="preserve"> (three or more)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Simple linear, multivariate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Algorithms (slide)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Random Forest, Decision Tree, Logistic Regression, Support Vector Machine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Simple Linear Regression, Multivariate Regression, Decision Tree, Lasso Regression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Formative Q17 conflict.</w:t>
            </w:r>
            <w:r>
              <w:rPr>
                <w:b w:val="0"/>
              </w:rPr>
              <w:t xml:space="preserve"> The slide says regression "</w:t>
            </w:r>
            <w:r>
              <w:rPr>
                <w:b/>
              </w:rPr>
              <w:t>predicts consecutive numbers (real numbers)</w:t>
            </w:r>
            <w:r>
              <w:rPr>
                <w:b w:val="0"/>
              </w:rPr>
              <w:t xml:space="preserve">", so the slide-literal answer to "Regression predicts consecutive numbers" is </w:t>
            </w:r>
            <w:r>
              <w:rPr>
                <w:b/>
              </w:rPr>
              <w:t>True</w:t>
            </w:r>
            <w:r>
              <w:rPr>
                <w:b w:val="0"/>
              </w:rPr>
              <w:t xml:space="preserve">. The Gemini key marked it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(regression predicts continuous values, not a counting sequence like 1, 2, 3). Check which one your own formative feedback accepted before the exam. Rule of thumb: on a quiz copied from these slides, follow the slide wording.</w:t>
            </w:r>
          </w:p>
        </w:tc>
      </w:tr>
    </w:tbl>
    <w:p>
      <w:pPr>
        <w:spacing w:after="40"/>
      </w:pPr>
    </w:p>
    <w:p>
      <w:pPr>
        <w:pStyle w:val="Heading2"/>
      </w:pPr>
      <w:r>
        <w:t>Generalization, Overfitting, Underfitting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752"/>
            <w:shd w:val="clear" w:color="auto" w:fill="D9D9D9"/>
          </w:tcPr>
          <w:p>
            <w:r/>
            <w:r>
              <w:rPr>
                <w:b/>
              </w:rPr>
              <w:t>What The Slides Say</w:t>
            </w:r>
          </w:p>
        </w:tc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Train</w:t>
            </w:r>
          </w:p>
        </w:tc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Test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Generalization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 xml:space="preserve">The model makes accurate predictions on </w:t>
            </w:r>
            <w:r>
              <w:rPr>
                <w:b/>
              </w:rPr>
              <w:t>new, unseen data</w:t>
            </w:r>
            <w:r>
              <w:rPr>
                <w:b w:val="0"/>
              </w:rPr>
              <w:t xml:space="preserve"> with the same characteristics as the training set. We want to generalize </w:t>
            </w:r>
            <w:r>
              <w:rPr>
                <w:b/>
              </w:rPr>
              <w:t>as accurately as possible</w:t>
            </w:r>
            <w:r>
              <w:rPr>
                <w:b w:val="0"/>
              </w:rPr>
              <w:t>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Good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Good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Overfitting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 xml:space="preserve">The model fits the </w:t>
            </w:r>
            <w:r>
              <w:rPr>
                <w:b/>
              </w:rPr>
              <w:t>particularities of the training set</w:t>
            </w:r>
            <w:r>
              <w:rPr>
                <w:b w:val="0"/>
              </w:rPr>
              <w:t xml:space="preserve"> (its noise and outliers) too closely; it has </w:t>
            </w:r>
            <w:r>
              <w:rPr>
                <w:b/>
              </w:rPr>
              <w:t>memorized</w:t>
            </w:r>
            <w:r>
              <w:rPr>
                <w:b w:val="0"/>
              </w:rPr>
              <w:t xml:space="preserve"> the training data rather than learned the pattern.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Very good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Poor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Underfitting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 xml:space="preserve">The model is </w:t>
            </w:r>
            <w:r>
              <w:rPr>
                <w:b/>
              </w:rPr>
              <w:t>too simple</w:t>
            </w:r>
            <w:r>
              <w:rPr>
                <w:b w:val="0"/>
              </w:rPr>
              <w:t xml:space="preserve"> to capture the variability in the data and does badly </w:t>
            </w:r>
            <w:r>
              <w:rPr>
                <w:b/>
              </w:rPr>
              <w:t>even on the training set</w:t>
            </w:r>
            <w:r>
              <w:rPr>
                <w:b w:val="0"/>
              </w:rPr>
              <w:t>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Poor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Poor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Under = Underbuilt</w:t>
            </w:r>
            <w:r>
              <w:rPr>
                <w:b w:val="0"/>
              </w:rPr>
              <w:t xml:space="preserve"> (bad everywhere). </w:t>
            </w:r>
            <w:r>
              <w:rPr>
                <w:b/>
              </w:rPr>
              <w:t>Over = Overthinks</w:t>
            </w:r>
            <w:r>
              <w:rPr>
                <w:b w:val="0"/>
              </w:rPr>
              <w:t xml:space="preserve"> (aces training, flops on new data).</w:t>
            </w:r>
          </w:p>
        </w:tc>
      </w:tr>
    </w:tbl>
    <w:p>
      <w:pPr>
        <w:spacing w:after="40"/>
      </w:pPr>
    </w:p>
    <w:p>
      <w:pPr>
        <w:pStyle w:val="Heading2"/>
      </w:pPr>
      <w:r>
        <w:t>Model Complexity</w:t>
      </w:r>
    </w:p>
    <w:p>
      <w:pPr>
        <w:pStyle w:val="ListBullet"/>
      </w:pPr>
      <w:r>
        <w:rPr>
          <w:b w:val="0"/>
        </w:rPr>
        <w:t xml:space="preserve">The more complex the model, the better it predicts the </w:t>
      </w:r>
      <w:r>
        <w:rPr>
          <w:b/>
        </w:rPr>
        <w:t>training</w:t>
      </w:r>
      <w:r>
        <w:rPr>
          <w:b w:val="0"/>
        </w:rPr>
        <w:t xml:space="preserve"> data. Too complex, and it focuses on each individual point and </w:t>
      </w:r>
      <w:r>
        <w:rPr>
          <w:b/>
        </w:rPr>
        <w:t>does not generalize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There is a </w:t>
      </w:r>
      <w:r>
        <w:rPr>
          <w:b/>
        </w:rPr>
        <w:t>sweet spot</w:t>
      </w:r>
      <w:r>
        <w:rPr>
          <w:b w:val="0"/>
        </w:rPr>
        <w:t xml:space="preserve"> in between that gives the </w:t>
      </w:r>
      <w:r>
        <w:rPr>
          <w:b/>
        </w:rPr>
        <w:t>best generalization</w:t>
      </w:r>
      <w:r>
        <w:rPr>
          <w:b w:val="0"/>
        </w:rPr>
        <w:t>. That is the model we want.</w:t>
      </w:r>
    </w:p>
    <w:p>
      <w:pPr>
        <w:pStyle w:val="ListBullet"/>
      </w:pPr>
      <w:r>
        <w:rPr>
          <w:b w:val="0"/>
        </w:rPr>
        <w:t xml:space="preserve">The larger the </w:t>
      </w:r>
      <w:r>
        <w:rPr>
          <w:b/>
        </w:rPr>
        <w:t>variety</w:t>
      </w:r>
      <w:r>
        <w:rPr>
          <w:b w:val="0"/>
        </w:rPr>
        <w:t xml:space="preserve"> of data points, the more complex a model you can use without overfitting. </w:t>
      </w:r>
      <w:r>
        <w:rPr>
          <w:b/>
        </w:rPr>
        <w:t>Duplicating the same points or collecting very similar data does not help.</w:t>
      </w:r>
    </w:p>
    <w:p>
      <w:pPr>
        <w:pStyle w:val="ListBullet"/>
      </w:pPr>
      <w:r>
        <w:rPr>
          <w:b w:val="0"/>
        </w:rPr>
        <w:t xml:space="preserve">"Never underestimate the power of </w:t>
      </w:r>
      <w:r>
        <w:rPr>
          <w:b/>
        </w:rPr>
        <w:t>more data</w:t>
      </w:r>
      <w:r>
        <w:rPr>
          <w:b w:val="0"/>
        </w:rPr>
        <w:t>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Complexity</w:t>
            </w:r>
          </w:p>
        </w:tc>
        <w:tc>
          <w:tcPr>
            <w:tcW w:type="dxa" w:w="2304"/>
            <w:shd w:val="clear" w:color="auto" w:fill="D9D9D9"/>
          </w:tcPr>
          <w:p>
            <w:r/>
            <w:r>
              <w:rPr>
                <w:b/>
              </w:rPr>
              <w:t>Fit Problem</w:t>
            </w:r>
          </w:p>
        </w:tc>
        <w:tc>
          <w:tcPr>
            <w:tcW w:type="dxa" w:w="4464"/>
            <w:shd w:val="clear" w:color="auto" w:fill="D9D9D9"/>
          </w:tcPr>
          <w:p>
            <w:r/>
            <w:r>
              <w:rPr>
                <w:b/>
              </w:rPr>
              <w:t>Error Type (Slide Definition)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Too low</w:t>
            </w:r>
            <w:r>
              <w:rPr>
                <w:b w:val="0"/>
              </w:rPr>
              <w:t xml:space="preserve"> (too simple)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Underfitting</w:t>
            </w:r>
          </w:p>
        </w:tc>
        <w:tc>
          <w:tcPr>
            <w:tcW w:type="dxa" w:w="4464"/>
          </w:tcPr>
          <w:p>
            <w:r/>
            <w:r>
              <w:rPr>
                <w:b/>
              </w:rPr>
              <w:t>Bias</w:t>
            </w:r>
            <w:r>
              <w:rPr>
                <w:b w:val="0"/>
              </w:rPr>
              <w:t xml:space="preserve"> = error from wrong or too-simple assumptions in the algorithm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Too high</w:t>
            </w:r>
            <w:r>
              <w:rPr>
                <w:b w:val="0"/>
              </w:rPr>
              <w:t xml:space="preserve"> (too flexible)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Overfitting</w:t>
            </w:r>
          </w:p>
        </w:tc>
        <w:tc>
          <w:tcPr>
            <w:tcW w:type="dxa" w:w="4464"/>
          </w:tcPr>
          <w:p>
            <w:r/>
            <w:r>
              <w:rPr>
                <w:b/>
              </w:rPr>
              <w:t>Variance</w:t>
            </w:r>
            <w:r>
              <w:rPr>
                <w:b w:val="0"/>
              </w:rPr>
              <w:t xml:space="preserve"> = error from sensitivity to noise and fluctuations in the training data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"Low complexity is overfitting"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. Low complexity is </w:t>
            </w:r>
            <w:r>
              <w:rPr>
                <w:b/>
              </w:rPr>
              <w:t>underfitting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The boat example: a rule that is 100 percent accurate on 12 rows is not trustworthy. If 10,000 more rows obeyed the same rule, you would believe it. More data supports a more complex model.</w:t>
      </w:r>
    </w:p>
    <w:p>
      <w:pPr>
        <w:pStyle w:val="Heading2"/>
      </w:pPr>
      <w:r>
        <w:t>R-Squared (R2, Coefficient of Determination)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624"/>
            <w:shd w:val="clear" w:color="auto" w:fill="D9D9D9"/>
          </w:tcPr>
          <w:p>
            <w:r/>
            <w:r>
              <w:rPr>
                <w:b/>
              </w:rPr>
              <w:t>Situation</w:t>
            </w:r>
          </w:p>
        </w:tc>
        <w:tc>
          <w:tcPr>
            <w:tcW w:type="dxa" w:w="2736"/>
            <w:shd w:val="clear" w:color="auto" w:fill="D9D9D9"/>
          </w:tcPr>
          <w:p>
            <w:r/>
            <w:r>
              <w:rPr>
                <w:b/>
              </w:rPr>
              <w:t>R2</w:t>
            </w:r>
          </w:p>
        </w:tc>
      </w:tr>
      <w:tr>
        <w:tc>
          <w:tcPr>
            <w:tcW w:type="dxa" w:w="6624"/>
          </w:tcPr>
          <w:p>
            <w:r/>
            <w:r>
              <w:rPr>
                <w:b/>
              </w:rPr>
              <w:t>Perfect prediction</w:t>
            </w:r>
            <w:r>
              <w:rPr>
                <w:b w:val="0"/>
              </w:rPr>
              <w:t xml:space="preserve"> (prediction equals target)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6624"/>
          </w:tcPr>
          <w:p>
            <w:r/>
            <w:r>
              <w:rPr>
                <w:b/>
              </w:rPr>
              <w:t>Constant model</w:t>
            </w:r>
            <w:r>
              <w:rPr>
                <w:b w:val="0"/>
              </w:rPr>
              <w:t xml:space="preserve"> that always predicts the mean of the training targets (y_train)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6624"/>
          </w:tcPr>
          <w:p>
            <w:r/>
            <w:r>
              <w:rPr>
                <w:b/>
              </w:rPr>
              <w:t>Worse than predicting the average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Negative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R2 is a </w:t>
            </w:r>
            <w:r>
              <w:rPr>
                <w:b/>
              </w:rPr>
              <w:t>report card against guessing the average</w:t>
            </w:r>
            <w:r>
              <w:rPr>
                <w:b w:val="0"/>
              </w:rPr>
              <w:t xml:space="preserve">: 1 is perfect, 0 is no better than the average, </w:t>
            </w:r>
            <w:r>
              <w:rPr>
                <w:b/>
              </w:rPr>
              <w:t>below 0 is worse than the average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The slide also says R2 "yields a score between 0 and 1", but the next slide says it </w:t>
            </w:r>
            <w:r>
              <w:rPr>
                <w:b/>
              </w:rPr>
              <w:t>can be negative</w:t>
            </w:r>
            <w:r>
              <w:rPr>
                <w:b w:val="0"/>
              </w:rPr>
              <w:t xml:space="preserve">. "Predicting worse than the average can give a negative number" is </w:t>
            </w:r>
            <w:r>
              <w:rPr>
                <w:b/>
              </w:rPr>
              <w:t>True</w:t>
            </w:r>
            <w:r>
              <w:rPr>
                <w:b w:val="0"/>
              </w:rPr>
              <w:t xml:space="preserve"> (formative Q11). For regressors, scikit-learn's </w:t>
            </w:r>
            <w:r>
              <w:rPr>
                <w:b/>
              </w:rPr>
              <w:t>score()</w:t>
            </w:r>
            <w:r>
              <w:rPr>
                <w:b w:val="0"/>
              </w:rPr>
              <w:t xml:space="preserve"> returns </w:t>
            </w:r>
            <w:r>
              <w:rPr>
                <w:b/>
              </w:rPr>
              <w:t>R2</w:t>
            </w:r>
            <w:r>
              <w:rPr>
                <w:b w:val="0"/>
              </w:rPr>
              <w:t xml:space="preserve">; for classifiers it returns </w:t>
            </w:r>
            <w:r>
              <w:rPr>
                <w:b/>
              </w:rPr>
              <w:t>accuracy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Part 3. The Algorithms</w:t>
      </w:r>
    </w:p>
    <w:p>
      <w:pPr>
        <w:pStyle w:val="Heading2"/>
      </w:pPr>
      <w:r>
        <w:t>3.1 k-Nearest Neighbors (k-NN)   [SA1 + Midterm]</w:t>
      </w:r>
    </w:p>
    <w:p>
      <w:pPr>
        <w:pStyle w:val="ListBullet"/>
      </w:pPr>
      <w:r>
        <w:rPr>
          <w:b w:val="0"/>
        </w:rPr>
        <w:t xml:space="preserve">Arguably the </w:t>
      </w:r>
      <w:r>
        <w:rPr>
          <w:b/>
        </w:rPr>
        <w:t>simplest</w:t>
      </w:r>
      <w:r>
        <w:rPr>
          <w:b w:val="0"/>
        </w:rPr>
        <w:t xml:space="preserve"> ML algorithm. </w:t>
      </w:r>
      <w:r>
        <w:rPr>
          <w:b/>
        </w:rPr>
        <w:t>Building the model is only storing the training dataset.</w:t>
      </w:r>
    </w:p>
    <w:p>
      <w:pPr>
        <w:pStyle w:val="ListBullet"/>
      </w:pPr>
      <w:r>
        <w:rPr>
          <w:b w:val="0"/>
        </w:rPr>
        <w:t xml:space="preserve">To predict, it finds the </w:t>
      </w:r>
      <w:r>
        <w:rPr>
          <w:b/>
        </w:rPr>
        <w:t>closest training points</w:t>
      </w:r>
      <w:r>
        <w:rPr>
          <w:b w:val="0"/>
        </w:rPr>
        <w:t xml:space="preserve"> (the nearest neighbors).</w:t>
      </w:r>
    </w:p>
    <w:p>
      <w:pPr>
        <w:pStyle w:val="ListBullet"/>
      </w:pPr>
      <w:r>
        <w:rPr>
          <w:b/>
        </w:rPr>
        <w:t>Classification:</w:t>
      </w:r>
      <w:r>
        <w:rPr>
          <w:b w:val="0"/>
        </w:rPr>
        <w:t xml:space="preserve"> with k = 1, the prediction is the label of the single nearest point. With k &gt; 1 it uses </w:t>
      </w:r>
      <w:r>
        <w:rPr>
          <w:b/>
        </w:rPr>
        <w:t>voting</w:t>
      </w:r>
      <w:r>
        <w:rPr>
          <w:b w:val="0"/>
        </w:rPr>
        <w:t xml:space="preserve">: the </w:t>
      </w:r>
      <w:r>
        <w:rPr>
          <w:b/>
        </w:rPr>
        <w:t>majority class</w:t>
      </w:r>
      <w:r>
        <w:rPr>
          <w:b w:val="0"/>
        </w:rPr>
        <w:t xml:space="preserve"> among the k neighbors wins. Works for any number of classes.</w:t>
      </w:r>
    </w:p>
    <w:p>
      <w:pPr>
        <w:pStyle w:val="ListBullet"/>
      </w:pPr>
      <w:r>
        <w:rPr>
          <w:b/>
        </w:rPr>
        <w:t>Regression:</w:t>
      </w:r>
      <w:r>
        <w:rPr>
          <w:b w:val="0"/>
        </w:rPr>
        <w:t xml:space="preserve"> with k = 1, the prediction is the target of the nearest neighbor. With k &gt; 1 the prediction is the </w:t>
      </w:r>
      <w:r>
        <w:rPr>
          <w:b/>
        </w:rPr>
        <w:t>average (mean)</w:t>
      </w:r>
      <w:r>
        <w:rPr>
          <w:b w:val="0"/>
        </w:rPr>
        <w:t xml:space="preserve"> of the neighbors.</w:t>
      </w:r>
    </w:p>
    <w:p>
      <w:pPr>
        <w:pStyle w:val="ListBullet"/>
      </w:pPr>
      <w:r>
        <w:rPr>
          <w:b w:val="0"/>
        </w:rPr>
        <w:t xml:space="preserve">In scikit-learn: </w:t>
      </w:r>
      <w:r>
        <w:rPr>
          <w:b/>
        </w:rPr>
        <w:t>KNeighborsClassifier</w:t>
      </w:r>
      <w:r>
        <w:rPr>
          <w:b w:val="0"/>
        </w:rPr>
        <w:t xml:space="preserve"> and </w:t>
      </w:r>
      <w:r>
        <w:rPr>
          <w:b/>
        </w:rPr>
        <w:t>KNeighborsRegressor</w:t>
      </w:r>
      <w:r>
        <w:rPr>
          <w:b w:val="0"/>
        </w:rPr>
        <w:t xml:space="preserve">; train with </w:t>
      </w:r>
      <w:r>
        <w:rPr>
          <w:b/>
        </w:rPr>
        <w:t>fit</w:t>
      </w:r>
      <w:r>
        <w:rPr>
          <w:b w:val="0"/>
        </w:rPr>
        <w:t xml:space="preserve">, predict with </w:t>
      </w:r>
      <w:r>
        <w:rPr>
          <w:b/>
        </w:rPr>
        <w:t>predict</w:t>
      </w:r>
      <w:r>
        <w:rPr>
          <w:b w:val="0"/>
        </w:rPr>
        <w:t xml:space="preserve">, evaluate with </w:t>
      </w:r>
      <w:r>
        <w:rPr>
          <w:b/>
        </w:rPr>
        <w:t>score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Small k (for example 1)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Large 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Decision boundary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Jagged; predictions go through every point (</w:t>
            </w:r>
            <w:r>
              <w:rPr>
                <w:b/>
              </w:rPr>
              <w:t>unsteady</w:t>
            </w:r>
            <w:r>
              <w:rPr>
                <w:b w:val="0"/>
              </w:rPr>
              <w:t>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Smoother</w:t>
            </w:r>
            <w:r>
              <w:rPr>
                <w:b w:val="0"/>
              </w:rPr>
              <w:t>; does not fit the training data as well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Model complexity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More complex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Less complex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Overfitting</w:t>
            </w:r>
            <w:r>
              <w:rPr>
                <w:b w:val="0"/>
              </w:rPr>
              <w:t xml:space="preserve"> (high variance)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Underfitting</w:t>
            </w:r>
            <w:r>
              <w:rPr>
                <w:b w:val="0"/>
              </w:rPr>
              <w:t xml:space="preserve"> (high bias)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Small k = Small crowd = Super complex = Overfit.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Big k = Big crowd = Blurry average = Underfit.</w:t>
            </w:r>
            <w:r>
              <w:rPr>
                <w:b w:val="0"/>
              </w:rPr>
              <w:t xml:space="preserve"> On the accuracy plot, </w:t>
            </w:r>
            <w:r>
              <w:rPr>
                <w:b/>
              </w:rPr>
              <w:t>the best performance is somewhere in the middle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"A small k makes the model less complex"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(formative Q9). "In k-NN, low model complexity is overfitting"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(Q10): low complexity is underfitting.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Important Parameters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Strengths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Weaknesses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</w:rPr>
              <w:t>Number of neighbors</w:t>
            </w:r>
            <w:r>
              <w:rPr>
                <w:b w:val="0"/>
              </w:rPr>
              <w:t xml:space="preserve"> and the </w:t>
            </w:r>
            <w:r>
              <w:rPr>
                <w:b/>
              </w:rPr>
              <w:t>distance measure</w:t>
            </w:r>
            <w:r>
              <w:rPr>
                <w:b w:val="0"/>
              </w:rPr>
              <w:t xml:space="preserve"> (</w:t>
            </w:r>
            <w:r>
              <w:rPr>
                <w:b/>
              </w:rPr>
              <w:t>Euclidean</w:t>
            </w:r>
            <w:r>
              <w:rPr>
                <w:b w:val="0"/>
              </w:rPr>
              <w:t xml:space="preserve"> by default). Three or five neighbors usually works well, but adjust it.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Easy to understand; works well </w:t>
            </w:r>
            <w:r>
              <w:rPr>
                <w:b/>
              </w:rPr>
              <w:t>without special adjustments</w:t>
            </w:r>
            <w:r>
              <w:rPr>
                <w:b w:val="0"/>
              </w:rPr>
              <w:t xml:space="preserve">; suitable as a </w:t>
            </w:r>
            <w:r>
              <w:rPr>
                <w:b/>
              </w:rPr>
              <w:t>first model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Slow</w:t>
            </w:r>
            <w:r>
              <w:rPr>
                <w:b w:val="0"/>
              </w:rPr>
              <w:t xml:space="preserve"> prediction when features or samples are many, so preprocessing matters; does </w:t>
            </w:r>
            <w:r>
              <w:rPr>
                <w:b/>
              </w:rPr>
              <w:t>not work well with sparse datasets</w:t>
            </w:r>
          </w:p>
        </w:tc>
      </w:tr>
    </w:tbl>
    <w:p>
      <w:pPr>
        <w:spacing w:after="40"/>
      </w:pPr>
    </w:p>
    <w:p>
      <w:pPr>
        <w:pStyle w:val="Heading2"/>
      </w:pPr>
      <w:r>
        <w:t>3.2 Linear Models   [SA1 + Midterm]</w:t>
      </w:r>
    </w:p>
    <w:p>
      <w:pPr>
        <w:pStyle w:val="ListBullet"/>
      </w:pPr>
      <w:r>
        <w:rPr>
          <w:b w:val="0"/>
        </w:rPr>
        <w:t xml:space="preserve">Linear models make a prediction using a </w:t>
      </w:r>
      <w:r>
        <w:rPr>
          <w:b/>
        </w:rPr>
        <w:t>linear function of the input features</w:t>
      </w:r>
      <w:r>
        <w:rPr>
          <w:b w:val="0"/>
        </w:rPr>
        <w:t xml:space="preserve">: a </w:t>
      </w:r>
      <w:r>
        <w:rPr>
          <w:b/>
        </w:rPr>
        <w:t>best-fit line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They assume a </w:t>
      </w:r>
      <w:r>
        <w:rPr>
          <w:b/>
        </w:rPr>
        <w:t>linear relationship</w:t>
      </w:r>
      <w:r>
        <w:rPr>
          <w:b w:val="0"/>
        </w:rPr>
        <w:t xml:space="preserve"> between the outcome and each predictor. Examples: boiling point vs altitude, advertising spend vs revenue, fertilizer vs crop yield.</w:t>
      </w:r>
    </w:p>
    <w:p>
      <w:pPr>
        <w:pStyle w:val="ListBullet"/>
      </w:pPr>
      <w:r>
        <w:rPr>
          <w:b w:val="0"/>
        </w:rPr>
        <w:t xml:space="preserve">Types: </w:t>
      </w:r>
      <w:r>
        <w:rPr>
          <w:b/>
        </w:rPr>
        <w:t>Linear Regression</w:t>
      </w:r>
      <w:r>
        <w:rPr>
          <w:b w:val="0"/>
        </w:rPr>
        <w:t xml:space="preserve"> (regression, numeric output) and </w:t>
      </w:r>
      <w:r>
        <w:rPr>
          <w:b/>
        </w:rPr>
        <w:t>Logistic Regression</w:t>
      </w:r>
      <w:r>
        <w:rPr>
          <w:b w:val="0"/>
        </w:rPr>
        <w:t xml:space="preserve"> (classification).</w:t>
      </w:r>
    </w:p>
    <w:p>
      <w:pPr>
        <w:pStyle w:val="Heading3"/>
      </w:pPr>
      <w:r>
        <w:t>The Prediction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Symbol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x[0] to x[p]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features (</w:t>
            </w:r>
            <w:r>
              <w:rPr>
                <w:b/>
              </w:rPr>
              <w:t>p + 1</w:t>
            </w:r>
            <w:r>
              <w:rPr>
                <w:b w:val="0"/>
              </w:rPr>
              <w:t xml:space="preserve"> of them)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w[0] to w[p]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The </w:t>
            </w:r>
            <w:r>
              <w:rPr>
                <w:b/>
              </w:rPr>
              <w:t>weights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coefficients</w:t>
            </w:r>
            <w:r>
              <w:rPr>
                <w:b w:val="0"/>
              </w:rPr>
              <w:t xml:space="preserve"> (the slopes)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The </w:t>
            </w:r>
            <w:r>
              <w:rPr>
                <w:b/>
              </w:rPr>
              <w:t>intercept</w:t>
            </w:r>
            <w:r>
              <w:rPr>
                <w:b w:val="0"/>
              </w:rPr>
              <w:t xml:space="preserve">, also called the </w:t>
            </w:r>
            <w:r>
              <w:rPr>
                <w:b/>
              </w:rPr>
              <w:t>offset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bias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y-hat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model's prediction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w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W</w:t>
            </w:r>
            <w:r>
              <w:rPr>
                <w:b w:val="0"/>
              </w:rPr>
              <w:t xml:space="preserve">eight = slope.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ias = intercept = offset. All three of intercept, offset, and bias point at </w:t>
            </w:r>
            <w:r>
              <w:rPr>
                <w:b/>
              </w:rPr>
              <w:t>b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In scikit-learn the weights are stored in </w:t>
      </w:r>
      <w:r>
        <w:rPr>
          <w:b/>
        </w:rPr>
        <w:t>coef_</w:t>
      </w:r>
      <w:r>
        <w:rPr>
          <w:b w:val="0"/>
        </w:rPr>
        <w:t xml:space="preserve"> and the intercept in </w:t>
      </w:r>
      <w:r>
        <w:rPr>
          <w:b/>
        </w:rPr>
        <w:t>intercept_</w:t>
      </w:r>
      <w:r>
        <w:rPr>
          <w:b w:val="0"/>
        </w:rPr>
        <w:t xml:space="preserve">. "The offset parameter is also called the intercept" is </w:t>
      </w:r>
      <w:r>
        <w:rPr>
          <w:b/>
        </w:rPr>
        <w:t>True</w:t>
      </w:r>
      <w:r>
        <w:rPr>
          <w:b w:val="0"/>
        </w:rPr>
        <w:t xml:space="preserve"> (formative Q12).</w:t>
      </w:r>
    </w:p>
    <w:p>
      <w:pPr>
        <w:pStyle w:val="Heading2"/>
      </w:pPr>
      <w:r>
        <w:t>3.3 Linear Regression (Ordinary Least Squares)   [SA1 + Midterm]</w:t>
      </w:r>
    </w:p>
    <w:p>
      <w:pPr>
        <w:pStyle w:val="ListBullet"/>
      </w:pPr>
      <w:r>
        <w:rPr>
          <w:b/>
        </w:rPr>
        <w:t>Linear regression = ordinary least squares (OLS)</w:t>
      </w:r>
      <w:r>
        <w:rPr>
          <w:b w:val="0"/>
        </w:rPr>
        <w:t>: the simplest and most classic linear method for regression.</w:t>
      </w:r>
    </w:p>
    <w:p>
      <w:pPr>
        <w:pStyle w:val="ListBullet"/>
      </w:pPr>
      <w:r>
        <w:rPr>
          <w:b w:val="0"/>
        </w:rPr>
        <w:t xml:space="preserve">It finds </w:t>
      </w:r>
      <w:r>
        <w:rPr>
          <w:b/>
        </w:rPr>
        <w:t>w and b</w:t>
      </w:r>
      <w:r>
        <w:rPr>
          <w:b w:val="0"/>
        </w:rPr>
        <w:t xml:space="preserve"> that </w:t>
      </w:r>
      <w:r>
        <w:rPr>
          <w:b/>
        </w:rPr>
        <w:t>minimize the mean squared error</w:t>
      </w:r>
      <w:r>
        <w:rPr>
          <w:b w:val="0"/>
        </w:rPr>
        <w:t xml:space="preserve"> between predictions and the true targets on the </w:t>
      </w:r>
      <w:r>
        <w:rPr>
          <w:b/>
        </w:rPr>
        <w:t>training set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</w:t>
      </w:r>
      <w:r>
        <w:rPr>
          <w:b/>
        </w:rPr>
        <w:t>mean squared error</w:t>
      </w:r>
      <w:r>
        <w:rPr>
          <w:b w:val="0"/>
        </w:rPr>
        <w:t xml:space="preserve"> is the sum of squared differences between the predictions and the true values (as the slide words it).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D9D9D9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Train R2 vs Test R2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Diagnosis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Wave dataset</w:t>
            </w:r>
            <w:r>
              <w:rPr>
                <w:b w:val="0"/>
              </w:rPr>
              <w:t xml:space="preserve"> (one feature)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 xml:space="preserve">About </w:t>
            </w:r>
            <w:r>
              <w:rPr>
                <w:b/>
              </w:rPr>
              <w:t>0.66</w:t>
            </w:r>
            <w:r>
              <w:rPr>
                <w:b w:val="0"/>
              </w:rPr>
              <w:t xml:space="preserve">, and the train and test scores are </w:t>
            </w:r>
            <w:r>
              <w:rPr>
                <w:b/>
              </w:rPr>
              <w:t>very close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Likely </w:t>
            </w:r>
            <w:r>
              <w:rPr>
                <w:b/>
              </w:rPr>
              <w:t>underfitting</w:t>
            </w:r>
            <w:r>
              <w:rPr>
                <w:b w:val="0"/>
              </w:rPr>
              <w:t>, not overfitting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Extended Boston Housing</w:t>
            </w:r>
            <w:r>
              <w:rPr>
                <w:b w:val="0"/>
              </w:rPr>
              <w:t xml:space="preserve"> (506 samples, </w:t>
            </w:r>
            <w:r>
              <w:rPr>
                <w:b/>
              </w:rPr>
              <w:t>105 features</w:t>
            </w:r>
            <w:r>
              <w:rPr>
                <w:b w:val="0"/>
              </w:rPr>
              <w:t>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Very accurate on train</w:t>
            </w:r>
            <w:r>
              <w:rPr>
                <w:b w:val="0"/>
              </w:rPr>
              <w:t xml:space="preserve">, much </w:t>
            </w:r>
            <w:r>
              <w:rPr>
                <w:b/>
              </w:rPr>
              <w:t>worse on 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Overfitting</w:t>
            </w:r>
            <w:r>
              <w:rPr>
                <w:b w:val="0"/>
              </w:rPr>
              <w:t xml:space="preserve">. Too many features inflate the weights. Try a model that </w:t>
            </w:r>
            <w:r>
              <w:rPr>
                <w:b/>
              </w:rPr>
              <w:t>controls complexity</w:t>
            </w:r>
            <w:r>
              <w:rPr>
                <w:b w:val="0"/>
              </w:rPr>
              <w:t>: Ridge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Close scores, mediocre = underfit. Big gap, high train = overfit.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120"/>
      </w:pPr>
      <w:r>
        <w:rPr>
          <w:b/>
        </w:rPr>
        <w:t>SA1 stops here.</w:t>
      </w:r>
      <w:r>
        <w:rPr>
          <w:b w:val="0"/>
        </w:rPr>
        <w:t xml:space="preserve"> Everything below is </w:t>
      </w:r>
      <w:r>
        <w:rPr>
          <w:b/>
        </w:rPr>
        <w:t>midterm only</w:t>
      </w:r>
      <w:r>
        <w:rPr>
          <w:b w:val="0"/>
        </w:rPr>
        <w:t>.</w:t>
      </w:r>
    </w:p>
    <w:p>
      <w:pPr>
        <w:pStyle w:val="Heading2"/>
      </w:pPr>
      <w:r>
        <w:t>3.4 Ridge Regression   [Midterm only]</w:t>
      </w:r>
    </w:p>
    <w:p>
      <w:pPr>
        <w:pStyle w:val="ListBullet"/>
      </w:pPr>
      <w:r>
        <w:rPr>
          <w:b w:val="0"/>
        </w:rPr>
        <w:t xml:space="preserve">A linear model for regression with the </w:t>
      </w:r>
      <w:r>
        <w:rPr>
          <w:b/>
        </w:rPr>
        <w:t>same prediction formula as OLS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coefficients are also chosen to be </w:t>
      </w:r>
      <w:r>
        <w:rPr>
          <w:b/>
        </w:rPr>
        <w:t>as small as possible</w:t>
      </w:r>
      <w:r>
        <w:rPr>
          <w:b w:val="0"/>
        </w:rPr>
        <w:t xml:space="preserve"> (close to zero, </w:t>
      </w:r>
      <w:r>
        <w:rPr>
          <w:b/>
        </w:rPr>
        <w:t>but not zero</w:t>
      </w:r>
      <w:r>
        <w:rPr>
          <w:b w:val="0"/>
        </w:rPr>
        <w:t>), so each feature has as little effect as it can while still predicting well.</w:t>
      </w:r>
    </w:p>
    <w:p>
      <w:pPr>
        <w:pStyle w:val="ListBullet"/>
      </w:pPr>
      <w:r>
        <w:rPr>
          <w:b w:val="0"/>
        </w:rPr>
        <w:t xml:space="preserve">That constraint is </w:t>
      </w:r>
      <w:r>
        <w:rPr>
          <w:b/>
        </w:rPr>
        <w:t>regularization</w:t>
      </w:r>
      <w:r>
        <w:rPr>
          <w:b w:val="0"/>
        </w:rPr>
        <w:t xml:space="preserve">: </w:t>
      </w:r>
      <w:r>
        <w:rPr>
          <w:b/>
        </w:rPr>
        <w:t>explicitly restricting a model to avoid overfitting</w:t>
      </w:r>
      <w:r>
        <w:rPr>
          <w:b w:val="0"/>
        </w:rPr>
        <w:t xml:space="preserve">. Ridge uses </w:t>
      </w:r>
      <w:r>
        <w:rPr>
          <w:b/>
        </w:rPr>
        <w:t>L2 regularization</w:t>
      </w:r>
      <w:r>
        <w:rPr>
          <w:b w:val="0"/>
        </w:rPr>
        <w:t xml:space="preserve"> (squared L2 norm).</w:t>
      </w:r>
    </w:p>
    <w:p>
      <w:pPr>
        <w:pStyle w:val="ListBullet"/>
      </w:pPr>
      <w:r>
        <w:rPr>
          <w:b/>
        </w:rPr>
        <w:t>Alpha</w:t>
      </w:r>
      <w:r>
        <w:rPr>
          <w:b w:val="0"/>
        </w:rPr>
        <w:t xml:space="preserve"> controls the strength. </w:t>
      </w:r>
      <w:r>
        <w:rPr>
          <w:b/>
        </w:rPr>
        <w:t>Larger alpha, larger penalty, smaller w.</w:t>
      </w:r>
      <w:r>
        <w:rPr>
          <w:b w:val="0"/>
        </w:rPr>
        <w:t xml:space="preserve"> Default </w:t>
      </w:r>
      <w:r>
        <w:rPr>
          <w:b/>
        </w:rPr>
        <w:t>alpha = 1.0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Ridge vs LinearRegression (Boston)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Training score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Ridge is </w:t>
            </w:r>
            <w:r>
              <w:rPr>
                <w:b/>
              </w:rPr>
              <w:t>lower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Test score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Ridge is </w:t>
            </w:r>
            <w:r>
              <w:rPr>
                <w:b/>
              </w:rPr>
              <w:t>higher</w:t>
            </w:r>
            <w:r>
              <w:rPr>
                <w:b w:val="0"/>
              </w:rPr>
              <w:t xml:space="preserve"> (less overfitting; Ridge is a more restricted model)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More training data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The gap closes; with enough data </w:t>
            </w:r>
            <w:r>
              <w:rPr>
                <w:b/>
              </w:rPr>
              <w:t>regularization matters less</w:t>
            </w:r>
            <w:r>
              <w:rPr>
                <w:b w:val="0"/>
              </w:rPr>
              <w:t xml:space="preserve">. OLS at tiny sizes could even score </w:t>
            </w:r>
            <w:r>
              <w:rPr>
                <w:b/>
              </w:rPr>
              <w:t>R2 below 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A</w:t>
            </w:r>
            <w:r>
              <w:rPr>
                <w:b w:val="0"/>
              </w:rPr>
              <w:t xml:space="preserve">lpha up,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ll weights shrink toward zero. A bigger alpha is a </w:t>
            </w:r>
            <w:r>
              <w:rPr>
                <w:b/>
              </w:rPr>
              <w:t>bigger fine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"In Ridge, a larger alpha makes the penalty lesser"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(formative Q13). Ridge weights </w:t>
            </w:r>
            <w:r>
              <w:rPr>
                <w:b/>
              </w:rPr>
              <w:t>approach zero but never reach it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3.5 Lasso   [Midterm only]</w:t>
      </w:r>
    </w:p>
    <w:p>
      <w:pPr>
        <w:pStyle w:val="ListBullet"/>
      </w:pPr>
      <w:r>
        <w:rPr>
          <w:b w:val="0"/>
        </w:rPr>
        <w:t xml:space="preserve">An alternative to Ridge. It also keeps coefficients near zero, but with </w:t>
      </w:r>
      <w:r>
        <w:rPr>
          <w:b/>
        </w:rPr>
        <w:t>L1 regularization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Consequence: </w:t>
      </w:r>
      <w:r>
        <w:rPr>
          <w:b/>
        </w:rPr>
        <w:t>some coefficients become exactly zero</w:t>
      </w:r>
      <w:r>
        <w:rPr>
          <w:b w:val="0"/>
        </w:rPr>
        <w:t xml:space="preserve">, so some features are </w:t>
      </w:r>
      <w:r>
        <w:rPr>
          <w:b/>
        </w:rPr>
        <w:t>ignored entirely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Larger alpha again means a larger penalty. </w:t>
      </w:r>
      <w:r>
        <w:rPr>
          <w:b/>
        </w:rPr>
        <w:t>Alpha = 1.0 was too much regularization: underfitting</w:t>
      </w:r>
      <w:r>
        <w:rPr>
          <w:b w:val="0"/>
        </w:rPr>
        <w:t xml:space="preserve">, using only </w:t>
      </w:r>
      <w:r>
        <w:rPr>
          <w:b/>
        </w:rPr>
        <w:t>4 of the 105 features</w:t>
      </w:r>
      <w:r>
        <w:rPr>
          <w:b w:val="0"/>
        </w:rPr>
        <w:t xml:space="preserve">. </w:t>
      </w:r>
      <w:r>
        <w:rPr>
          <w:b/>
        </w:rPr>
        <w:t>Lowering alpha</w:t>
      </w:r>
      <w:r>
        <w:rPr>
          <w:b w:val="0"/>
        </w:rPr>
        <w:t xml:space="preserve"> to reduce underfitting used </w:t>
      </w:r>
      <w:r>
        <w:rPr>
          <w:b/>
        </w:rPr>
        <w:t>33 of 105 features</w:t>
      </w:r>
      <w:r>
        <w:rPr>
          <w:b w:val="0"/>
        </w:rPr>
        <w:t xml:space="preserve"> and did slightly better than Ridge. Very low alpha behaves </w:t>
      </w:r>
      <w:r>
        <w:rPr>
          <w:b/>
        </w:rPr>
        <w:t>like plain linear regression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Ridge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Lasso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Penalty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L2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L1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Weights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 xml:space="preserve">Approach zero, </w:t>
            </w:r>
            <w:r>
              <w:rPr>
                <w:b/>
              </w:rPr>
              <w:t>never exactly zero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Can be exactly zero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Prefer it when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Generally preferred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Only </w:t>
            </w:r>
            <w:r>
              <w:rPr>
                <w:b/>
              </w:rPr>
              <w:t>some of many features matter</w:t>
            </w:r>
            <w:r>
              <w:rPr>
                <w:b w:val="0"/>
              </w:rPr>
              <w:t xml:space="preserve">, or you want a model that is </w:t>
            </w:r>
            <w:r>
              <w:rPr>
                <w:b/>
              </w:rPr>
              <w:t>easy to analyze and understand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L1 = Leaves out features</w:t>
            </w:r>
            <w:r>
              <w:rPr>
                <w:b w:val="0"/>
              </w:rPr>
              <w:t xml:space="preserve"> (zeros). </w:t>
            </w:r>
            <w:r>
              <w:rPr>
                <w:b/>
              </w:rPr>
              <w:t>L2 = Loves them all a little</w:t>
            </w:r>
            <w:r>
              <w:rPr>
                <w:b w:val="0"/>
              </w:rPr>
              <w:t xml:space="preserve"> (shrinks, keeps).</w:t>
            </w:r>
          </w:p>
        </w:tc>
      </w:tr>
    </w:tbl>
    <w:p>
      <w:pPr>
        <w:spacing w:after="40"/>
      </w:pPr>
    </w:p>
    <w:p>
      <w:pPr>
        <w:pStyle w:val="Heading2"/>
      </w:pPr>
      <w:r>
        <w:t>3.6 Logistic Regression and LinearSVC   [Midterm only]</w:t>
      </w:r>
    </w:p>
    <w:p>
      <w:pPr>
        <w:pStyle w:val="ListBullet"/>
      </w:pPr>
      <w:r>
        <w:rPr>
          <w:b w:val="0"/>
        </w:rPr>
        <w:t xml:space="preserve">Linear models for </w:t>
      </w:r>
      <w:r>
        <w:rPr>
          <w:b/>
        </w:rPr>
        <w:t>classification</w:t>
      </w:r>
      <w:r>
        <w:rPr>
          <w:b w:val="0"/>
        </w:rPr>
        <w:t>. For binary classification, the prediction is positive (</w:t>
      </w:r>
      <w:r>
        <w:rPr>
          <w:b/>
        </w:rPr>
        <w:t>+1</w:t>
      </w:r>
      <w:r>
        <w:rPr>
          <w:b w:val="0"/>
        </w:rPr>
        <w:t xml:space="preserve">) if the formula is </w:t>
      </w:r>
      <w:r>
        <w:rPr>
          <w:b/>
        </w:rPr>
        <w:t>greater than 0</w:t>
      </w:r>
      <w:r>
        <w:rPr>
          <w:b w:val="0"/>
        </w:rPr>
        <w:t xml:space="preserve"> and negative (</w:t>
      </w:r>
      <w:r>
        <w:rPr>
          <w:b/>
        </w:rPr>
        <w:t>-1</w:t>
      </w:r>
      <w:r>
        <w:rPr>
          <w:b w:val="0"/>
        </w:rPr>
        <w:t xml:space="preserve">) if </w:t>
      </w:r>
      <w:r>
        <w:rPr>
          <w:b/>
        </w:rPr>
        <w:t>less than 0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decision boundary is a </w:t>
      </w:r>
      <w:r>
        <w:rPr>
          <w:b/>
        </w:rPr>
        <w:t>line</w:t>
      </w:r>
      <w:r>
        <w:rPr>
          <w:b w:val="0"/>
        </w:rPr>
        <w:t xml:space="preserve"> (1 feature), a </w:t>
      </w:r>
      <w:r>
        <w:rPr>
          <w:b/>
        </w:rPr>
        <w:t>plane</w:t>
      </w:r>
      <w:r>
        <w:rPr>
          <w:b w:val="0"/>
        </w:rPr>
        <w:t xml:space="preserve"> (2 features), or a </w:t>
      </w:r>
      <w:r>
        <w:rPr>
          <w:b/>
        </w:rPr>
        <w:t>hyperplane</w:t>
      </w:r>
      <w:r>
        <w:rPr>
          <w:b w:val="0"/>
        </w:rPr>
        <w:t xml:space="preserve"> (3 or more).</w:t>
      </w:r>
    </w:p>
    <w:p>
      <w:pPr>
        <w:pStyle w:val="ListBullet"/>
      </w:pPr>
      <w:r>
        <w:rPr>
          <w:b/>
        </w:rPr>
        <w:t>Logistic regression</w:t>
      </w:r>
      <w:r>
        <w:rPr>
          <w:b w:val="0"/>
        </w:rPr>
        <w:t xml:space="preserve"> is a classification algorithm despite its name. It gives a </w:t>
      </w:r>
      <w:r>
        <w:rPr>
          <w:b/>
        </w:rPr>
        <w:t>probability between 0 and 1</w:t>
      </w:r>
      <w:r>
        <w:rPr>
          <w:b w:val="0"/>
        </w:rPr>
        <w:t xml:space="preserve"> using the </w:t>
      </w:r>
      <w:r>
        <w:rPr>
          <w:b/>
        </w:rPr>
        <w:t>logistic (sigmoid) function</w:t>
      </w:r>
      <w:r>
        <w:rPr>
          <w:b w:val="0"/>
        </w:rPr>
        <w:t xml:space="preserve">, and a </w:t>
      </w:r>
      <w:r>
        <w:rPr>
          <w:b/>
        </w:rPr>
        <w:t>threshold</w:t>
      </w:r>
      <w:r>
        <w:rPr>
          <w:b w:val="0"/>
        </w:rPr>
        <w:t xml:space="preserve"> decides the class.</w:t>
      </w:r>
    </w:p>
    <w:p>
      <w:pPr>
        <w:pStyle w:val="ListBullet"/>
      </w:pPr>
      <w:r>
        <w:rPr>
          <w:b w:val="0"/>
        </w:rPr>
        <w:t xml:space="preserve">The two common linear classifiers: </w:t>
      </w:r>
      <w:r>
        <w:rPr>
          <w:b/>
        </w:rPr>
        <w:t>LogisticRegression</w:t>
      </w:r>
      <w:r>
        <w:rPr>
          <w:b w:val="0"/>
        </w:rPr>
        <w:t xml:space="preserve"> and </w:t>
      </w:r>
      <w:r>
        <w:rPr>
          <w:b/>
        </w:rPr>
        <w:t>linear SVM (LinearSVC)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Regularization parameter </w:t>
      </w:r>
      <w:r>
        <w:rPr>
          <w:b/>
        </w:rPr>
        <w:t>C</w:t>
      </w:r>
      <w:r>
        <w:rPr>
          <w:b w:val="0"/>
        </w:rPr>
        <w:t xml:space="preserve">: </w:t>
      </w:r>
      <w:r>
        <w:rPr>
          <w:b/>
        </w:rPr>
        <w:t>higher C = less regularization</w:t>
      </w:r>
      <w:r>
        <w:rPr>
          <w:b w:val="0"/>
        </w:rPr>
        <w:t xml:space="preserve"> (fits the training set as well as it can); </w:t>
      </w:r>
      <w:r>
        <w:rPr>
          <w:b/>
        </w:rPr>
        <w:t>low C</w:t>
      </w:r>
      <w:r>
        <w:rPr>
          <w:b w:val="0"/>
        </w:rPr>
        <w:t xml:space="preserve"> pushes </w:t>
      </w:r>
      <w:r>
        <w:rPr>
          <w:b/>
        </w:rPr>
        <w:t>w toward zero</w:t>
      </w:r>
      <w:r>
        <w:rPr>
          <w:b w:val="0"/>
        </w:rPr>
        <w:t xml:space="preserve">. Default </w:t>
      </w:r>
      <w:r>
        <w:rPr>
          <w:b/>
        </w:rPr>
        <w:t>C = 1</w:t>
      </w:r>
      <w:r>
        <w:rPr>
          <w:b w:val="0"/>
        </w:rPr>
        <w:t xml:space="preserve"> with </w:t>
      </w:r>
      <w:r>
        <w:rPr>
          <w:b/>
        </w:rPr>
        <w:t>L2</w:t>
      </w:r>
      <w:r>
        <w:rPr>
          <w:b w:val="0"/>
        </w:rPr>
        <w:t xml:space="preserve">; </w:t>
      </w:r>
      <w:r>
        <w:rPr>
          <w:b/>
        </w:rPr>
        <w:t>L1</w:t>
      </w:r>
      <w:r>
        <w:rPr>
          <w:b w:val="0"/>
        </w:rPr>
        <w:t xml:space="preserve"> gives a more </w:t>
      </w:r>
      <w:r>
        <w:rPr>
          <w:b/>
        </w:rPr>
        <w:t>interpretable</w:t>
      </w:r>
      <w:r>
        <w:rPr>
          <w:b w:val="0"/>
        </w:rPr>
        <w:t xml:space="preserve"> model using fewer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C works </w:t>
            </w:r>
            <w:r>
              <w:rPr>
                <w:b/>
              </w:rPr>
              <w:t>opposite</w:t>
            </w:r>
            <w:r>
              <w:rPr>
                <w:b w:val="0"/>
              </w:rPr>
              <w:t xml:space="preserve"> to alpha: </w:t>
            </w:r>
            <w:r>
              <w:rPr>
                <w:b/>
              </w:rPr>
              <w:t>high C = weak regularization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high alpha = strong regularization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C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ontrol is loose when high.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lpha = </w:t>
            </w:r>
            <w:r>
              <w:rPr>
                <w:b/>
              </w:rPr>
              <w:t>A</w:t>
            </w:r>
            <w:r>
              <w:rPr>
                <w:b w:val="0"/>
              </w:rPr>
              <w:t>ccuse harder when high.</w:t>
            </w:r>
          </w:p>
        </w:tc>
      </w:tr>
    </w:tbl>
    <w:p>
      <w:pPr>
        <w:spacing w:after="40"/>
      </w:pPr>
    </w:p>
    <w:p>
      <w:pPr>
        <w:pStyle w:val="Heading2"/>
      </w:pPr>
      <w:r>
        <w:t>3.7 Naive Bayes   [Midterm only]</w:t>
      </w:r>
    </w:p>
    <w:p>
      <w:pPr>
        <w:pStyle w:val="ListBullet"/>
      </w:pPr>
      <w:r>
        <w:rPr>
          <w:b w:val="0"/>
        </w:rPr>
        <w:t xml:space="preserve">A family of classifiers quite similar to linear models; </w:t>
      </w:r>
      <w:r>
        <w:rPr>
          <w:b/>
        </w:rPr>
        <w:t>training is faster</w:t>
      </w:r>
      <w:r>
        <w:rPr>
          <w:b w:val="0"/>
        </w:rPr>
        <w:t xml:space="preserve"> than a linear classifier, with slightly lower generalization.</w:t>
      </w:r>
    </w:p>
    <w:p>
      <w:pPr>
        <w:pStyle w:val="ListBullet"/>
      </w:pPr>
      <w:r>
        <w:rPr>
          <w:b w:val="0"/>
        </w:rPr>
        <w:t xml:space="preserve">They are efficient because they learn parameters by looking at </w:t>
      </w:r>
      <w:r>
        <w:rPr>
          <w:b/>
        </w:rPr>
        <w:t>each feature individually</w:t>
      </w:r>
      <w:r>
        <w:rPr>
          <w:b w:val="0"/>
        </w:rPr>
        <w:t xml:space="preserve"> and collecting </w:t>
      </w:r>
      <w:r>
        <w:rPr>
          <w:b/>
        </w:rPr>
        <w:t>simple per-class statistics</w:t>
      </w:r>
      <w:r>
        <w:rPr>
          <w:b w:val="0"/>
        </w:rPr>
        <w:t xml:space="preserve"> from each feature (formative Q15: </w:t>
      </w:r>
      <w:r>
        <w:rPr>
          <w:b/>
        </w:rPr>
        <w:t>True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Alpha</w:t>
      </w:r>
      <w:r>
        <w:rPr>
          <w:b w:val="0"/>
        </w:rPr>
        <w:t xml:space="preserve"> controls model complexity by smoothing statistics. </w:t>
      </w:r>
      <w:r>
        <w:rPr>
          <w:b/>
        </w:rPr>
        <w:t>Larger alpha decreases complexity</w:t>
      </w:r>
      <w:r>
        <w:rPr>
          <w:b w:val="0"/>
        </w:rPr>
        <w:t xml:space="preserve"> but does not change performance much.</w:t>
      </w:r>
    </w:p>
    <w:p>
      <w:pPr>
        <w:pStyle w:val="ListBullet"/>
      </w:pPr>
      <w:r>
        <w:rPr>
          <w:b w:val="0"/>
        </w:rPr>
        <w:t xml:space="preserve">Works well with </w:t>
      </w:r>
      <w:r>
        <w:rPr>
          <w:b/>
        </w:rPr>
        <w:t>sparse, high-dimensional</w:t>
      </w:r>
      <w:r>
        <w:rPr>
          <w:b w:val="0"/>
        </w:rPr>
        <w:t xml:space="preserve"> data and is </w:t>
      </w:r>
      <w:r>
        <w:rPr>
          <w:b/>
        </w:rPr>
        <w:t>not parameter sensitive</w:t>
      </w:r>
      <w:r>
        <w:rPr>
          <w:b w:val="0"/>
        </w:rPr>
        <w:t>. Training and prediction are fast and easy to understand.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Classifier</w:t>
            </w:r>
          </w:p>
        </w:tc>
        <w:tc>
          <w:tcPr>
            <w:tcW w:type="dxa" w:w="6480"/>
            <w:shd w:val="clear" w:color="auto" w:fill="D9D9D9"/>
          </w:tcPr>
          <w:p>
            <w:r/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GaussianNB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Continuous</w:t>
            </w:r>
            <w:r>
              <w:rPr>
                <w:b w:val="0"/>
              </w:rPr>
              <w:t xml:space="preserve">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BernoulliNB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Binary</w:t>
            </w:r>
            <w:r>
              <w:rPr>
                <w:b w:val="0"/>
              </w:rPr>
              <w:t xml:space="preserve"> data, text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MultinomialNB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Integer count</w:t>
            </w:r>
            <w:r>
              <w:rPr>
                <w:b w:val="0"/>
              </w:rPr>
              <w:t xml:space="preserve"> data, text data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G</w:t>
            </w:r>
            <w:r>
              <w:rPr>
                <w:b w:val="0"/>
              </w:rPr>
              <w:t xml:space="preserve">aussian = </w:t>
            </w:r>
            <w:r>
              <w:rPr>
                <w:b/>
              </w:rPr>
              <w:t>G</w:t>
            </w:r>
            <w:r>
              <w:rPr>
                <w:b w:val="0"/>
              </w:rPr>
              <w:t xml:space="preserve">rades on a scale (continuous).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ernoulli =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inary. </w:t>
            </w:r>
            <w:r>
              <w:rPr>
                <w:b/>
              </w:rPr>
              <w:t>M</w:t>
            </w:r>
            <w:r>
              <w:rPr>
                <w:b w:val="0"/>
              </w:rPr>
              <w:t xml:space="preserve">ultinomial = </w:t>
            </w:r>
            <w:r>
              <w:rPr>
                <w:b/>
              </w:rPr>
              <w:t>M</w:t>
            </w:r>
            <w:r>
              <w:rPr>
                <w:b w:val="0"/>
              </w:rPr>
              <w:t>any counts.</w:t>
            </w:r>
          </w:p>
        </w:tc>
      </w:tr>
    </w:tbl>
    <w:p>
      <w:pPr>
        <w:spacing w:after="40"/>
      </w:pPr>
    </w:p>
    <w:p>
      <w:pPr>
        <w:pStyle w:val="Heading2"/>
      </w:pPr>
      <w:r>
        <w:t>3.8 Decision Trees   [Midterm only]</w:t>
      </w:r>
    </w:p>
    <w:p>
      <w:pPr>
        <w:pStyle w:val="ListBullet"/>
      </w:pPr>
      <w:r>
        <w:rPr>
          <w:b w:val="0"/>
        </w:rPr>
        <w:t xml:space="preserve">Used for </w:t>
      </w:r>
      <w:r>
        <w:rPr>
          <w:b/>
        </w:rPr>
        <w:t>classification and regression</w:t>
      </w:r>
      <w:r>
        <w:rPr>
          <w:b w:val="0"/>
        </w:rPr>
        <w:t xml:space="preserve">. They learn a </w:t>
      </w:r>
      <w:r>
        <w:rPr>
          <w:b/>
        </w:rPr>
        <w:t>hierarchy of if/else questions</w:t>
      </w:r>
      <w:r>
        <w:rPr>
          <w:b w:val="0"/>
        </w:rPr>
        <w:t xml:space="preserve"> leading to a decision.</w:t>
      </w:r>
    </w:p>
    <w:p>
      <w:pPr>
        <w:pStyle w:val="ListBullet"/>
      </w:pPr>
      <w:r>
        <w:rPr>
          <w:b w:val="0"/>
        </w:rPr>
        <w:t xml:space="preserve">The questions are called </w:t>
      </w:r>
      <w:r>
        <w:rPr>
          <w:b/>
        </w:rPr>
        <w:t>tests</w:t>
      </w:r>
      <w:r>
        <w:rPr>
          <w:b w:val="0"/>
        </w:rPr>
        <w:t xml:space="preserve"> (not the test set). The top node is the </w:t>
      </w:r>
      <w:r>
        <w:rPr>
          <w:b/>
        </w:rPr>
        <w:t>root</w:t>
      </w:r>
      <w:r>
        <w:rPr>
          <w:b w:val="0"/>
        </w:rPr>
        <w:t xml:space="preserve"> (the whole dataset); the algorithm picks the </w:t>
      </w:r>
      <w:r>
        <w:rPr>
          <w:b/>
        </w:rPr>
        <w:t>most informative</w:t>
      </w:r>
      <w:r>
        <w:rPr>
          <w:b w:val="0"/>
        </w:rPr>
        <w:t xml:space="preserve"> test about the target. Parts: </w:t>
      </w:r>
      <w:r>
        <w:rPr>
          <w:b/>
        </w:rPr>
        <w:t>root node, node, edge, terminal (leaf) node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A prediction finds the region the point falls in and returns the </w:t>
      </w:r>
      <w:r>
        <w:rPr>
          <w:b/>
        </w:rPr>
        <w:t>majority target</w:t>
      </w:r>
      <w:r>
        <w:rPr>
          <w:b w:val="0"/>
        </w:rPr>
        <w:t xml:space="preserve"> (or the single target in a pure leaf).</w:t>
      </w:r>
    </w:p>
    <w:p>
      <w:pPr>
        <w:pStyle w:val="ListBullet"/>
      </w:pPr>
      <w:r>
        <w:rPr>
          <w:b w:val="0"/>
        </w:rPr>
        <w:t xml:space="preserve">scikit-learn: </w:t>
      </w:r>
      <w:r>
        <w:rPr>
          <w:b/>
        </w:rPr>
        <w:t>DecisionTreeClassifier</w:t>
      </w:r>
      <w:r>
        <w:rPr>
          <w:b w:val="0"/>
        </w:rPr>
        <w:t xml:space="preserve"> and </w:t>
      </w:r>
      <w:r>
        <w:rPr>
          <w:b/>
        </w:rPr>
        <w:t>DecisionTreeRegressor</w:t>
      </w:r>
      <w:r>
        <w:rPr>
          <w:b w:val="0"/>
        </w:rPr>
        <w:t xml:space="preserve">. Visualize with </w:t>
      </w:r>
      <w:r>
        <w:rPr>
          <w:b/>
        </w:rPr>
        <w:t>export_graphviz</w:t>
      </w:r>
      <w:r>
        <w:rPr>
          <w:b w:val="0"/>
        </w:rPr>
        <w:t xml:space="preserve"> (a </w:t>
      </w:r>
      <w:r>
        <w:rPr>
          <w:b/>
        </w:rPr>
        <w:t>.dot</w:t>
      </w:r>
      <w:r>
        <w:rPr>
          <w:b w:val="0"/>
        </w:rPr>
        <w:t xml:space="preserve"> file). </w:t>
      </w:r>
      <w:r>
        <w:rPr>
          <w:b/>
        </w:rPr>
        <w:t>Feature importances</w:t>
      </w:r>
      <w:r>
        <w:rPr>
          <w:b w:val="0"/>
        </w:rPr>
        <w:t xml:space="preserve"> show what the tree used.</w:t>
      </w:r>
    </w:p>
    <w:p>
      <w:pPr>
        <w:pStyle w:val="ListBullet"/>
      </w:pPr>
      <w:r>
        <w:rPr>
          <w:b w:val="0"/>
        </w:rPr>
        <w:t xml:space="preserve">Tree regression is </w:t>
      </w:r>
      <w:r>
        <w:rPr>
          <w:b/>
        </w:rPr>
        <w:t>not affected by feature scale</w:t>
      </w:r>
      <w:r>
        <w:rPr>
          <w:b w:val="0"/>
        </w:rPr>
        <w:t xml:space="preserve">, but it is </w:t>
      </w:r>
      <w:r>
        <w:rPr>
          <w:b/>
        </w:rPr>
        <w:t>impossible to extrapolate</w:t>
      </w:r>
      <w:r>
        <w:rPr>
          <w:b w:val="0"/>
        </w:rPr>
        <w:t>: it cannot predict outside the range of the training data.</w:t>
      </w:r>
    </w:p>
    <w:p>
      <w:pPr>
        <w:pStyle w:val="Heading2"/>
      </w:pPr>
      <w:r>
        <w:t>3.9 Ensembles: Random Forest and Gradient Boosting   [Midterm only]</w:t>
      </w:r>
    </w:p>
    <w:p>
      <w:pPr>
        <w:spacing w:after="120"/>
      </w:pPr>
      <w:r>
        <w:rPr>
          <w:b/>
        </w:rPr>
        <w:t>Ensembles combine multiple models</w:t>
      </w:r>
      <w:r>
        <w:rPr>
          <w:b w:val="0"/>
        </w:rPr>
        <w:t xml:space="preserve"> into a more powerful one. Both below use </w:t>
      </w:r>
      <w:r>
        <w:rPr>
          <w:b/>
        </w:rPr>
        <w:t>decision trees</w:t>
      </w:r>
      <w:r>
        <w:rPr>
          <w:b w:val="0"/>
        </w:rPr>
        <w:t xml:space="preserve"> as building blocks.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888"/>
            <w:shd w:val="clear" w:color="auto" w:fill="D9D9D9"/>
          </w:tcPr>
          <w:p>
            <w:r/>
            <w:r>
              <w:rPr>
                <w:b/>
              </w:rPr>
              <w:t>Random Forest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Gradient Boosting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Idea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Reduces overfitting by averaging</w:t>
            </w:r>
            <w:r>
              <w:rPr>
                <w:b w:val="0"/>
              </w:rPr>
              <w:t xml:space="preserve"> many trees; </w:t>
            </w:r>
            <w:r>
              <w:rPr>
                <w:b/>
              </w:rPr>
              <w:t>injects randomness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Each new tree </w:t>
            </w:r>
            <w:r>
              <w:rPr>
                <w:b/>
              </w:rPr>
              <w:t>compensates for the error of the previous tree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Trees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Built </w:t>
            </w:r>
            <w:r>
              <w:rPr>
                <w:b/>
              </w:rPr>
              <w:t>independently</w:t>
            </w:r>
            <w:r>
              <w:rPr>
                <w:b w:val="0"/>
              </w:rPr>
              <w:t xml:space="preserve">; each from a </w:t>
            </w:r>
            <w:r>
              <w:rPr>
                <w:b/>
              </w:rPr>
              <w:t>bootstrap sample</w:t>
            </w:r>
            <w:r>
              <w:rPr>
                <w:b w:val="0"/>
              </w:rPr>
              <w:t xml:space="preserve"> (draw with replacement; about </w:t>
            </w:r>
            <w:r>
              <w:rPr>
                <w:b/>
              </w:rPr>
              <w:t>one third</w:t>
            </w:r>
            <w:r>
              <w:rPr>
                <w:b w:val="0"/>
              </w:rPr>
              <w:t xml:space="preserve"> of points missing)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Shallow</w:t>
            </w:r>
            <w:r>
              <w:rPr>
                <w:b w:val="0"/>
              </w:rPr>
              <w:t xml:space="preserve"> trees, depth </w:t>
            </w:r>
            <w:r>
              <w:rPr>
                <w:b/>
              </w:rPr>
              <w:t>5 or less</w:t>
            </w:r>
            <w:r>
              <w:rPr>
                <w:b w:val="0"/>
              </w:rPr>
              <w:t xml:space="preserve">; </w:t>
            </w:r>
            <w:r>
              <w:rPr>
                <w:b/>
              </w:rPr>
              <w:t>pre-pruning</w:t>
            </w:r>
            <w:r>
              <w:rPr>
                <w:b w:val="0"/>
              </w:rPr>
              <w:t xml:space="preserve"> is applied, not randomness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Prediction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Regression: </w:t>
            </w:r>
            <w:r>
              <w:rPr>
                <w:b/>
              </w:rPr>
              <w:t>average of values</w:t>
            </w:r>
            <w:r>
              <w:rPr>
                <w:b w:val="0"/>
              </w:rPr>
              <w:t xml:space="preserve">. Classification: </w:t>
            </w:r>
            <w:r>
              <w:rPr>
                <w:b/>
              </w:rPr>
              <w:t>average of predicted probabilities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Regression: </w:t>
            </w:r>
            <w:r>
              <w:rPr>
                <w:b/>
              </w:rPr>
              <w:t>least squares</w:t>
            </w:r>
            <w:r>
              <w:rPr>
                <w:b w:val="0"/>
              </w:rPr>
              <w:t xml:space="preserve"> loss. Classification: </w:t>
            </w:r>
            <w:r>
              <w:rPr>
                <w:b/>
              </w:rPr>
              <w:t>logistic</w:t>
            </w:r>
            <w:r>
              <w:rPr>
                <w:b w:val="0"/>
              </w:rPr>
              <w:t xml:space="preserve"> loss. Uses </w:t>
            </w:r>
            <w:r>
              <w:rPr>
                <w:b/>
              </w:rPr>
              <w:t>gradient descent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Key parameters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n_estimators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max_features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n_estimators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learning_rate</w:t>
            </w:r>
            <w:r>
              <w:rPr>
                <w:b w:val="0"/>
              </w:rPr>
              <w:t xml:space="preserve"> (default </w:t>
            </w:r>
            <w:r>
              <w:rPr>
                <w:b/>
              </w:rPr>
              <w:t>0.1</w:t>
            </w:r>
            <w:r>
              <w:rPr>
                <w:b w:val="0"/>
              </w:rPr>
              <w:t xml:space="preserve">), </w:t>
            </w:r>
            <w:r>
              <w:rPr>
                <w:b/>
              </w:rPr>
              <w:t>max_depth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Strengths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Widely used; excellent performance; little tuning; </w:t>
            </w:r>
            <w:r>
              <w:rPr>
                <w:b/>
              </w:rPr>
              <w:t>no scaling needed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Slightly </w:t>
            </w:r>
            <w:r>
              <w:rPr>
                <w:b/>
              </w:rPr>
              <w:t>better than random forest</w:t>
            </w:r>
            <w:r>
              <w:rPr>
                <w:b w:val="0"/>
              </w:rPr>
              <w:t>; no scaling needed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Weaknesses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Hard to analyze; poor on </w:t>
            </w:r>
            <w:r>
              <w:rPr>
                <w:b/>
              </w:rPr>
              <w:t>large sparse</w:t>
            </w:r>
            <w:r>
              <w:rPr>
                <w:b w:val="0"/>
              </w:rPr>
              <w:t xml:space="preserve"> data; </w:t>
            </w:r>
            <w:r>
              <w:rPr>
                <w:b/>
              </w:rPr>
              <w:t>more memory and slower</w:t>
            </w:r>
            <w:r>
              <w:rPr>
                <w:b w:val="0"/>
              </w:rPr>
              <w:t xml:space="preserve"> than linear models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Sensitive to parameters</w:t>
            </w:r>
            <w:r>
              <w:rPr>
                <w:b w:val="0"/>
              </w:rPr>
              <w:t>; longer training; poor on sparse high-dimensional data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Forest = many independent trees VOTE (average).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Boosting = trees take TURNS fixing the last one's mistakes.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On the Breast Cancer data: random forest gave </w:t>
      </w:r>
      <w:r>
        <w:rPr>
          <w:b/>
        </w:rPr>
        <w:t>97 percent</w:t>
      </w:r>
      <w:r>
        <w:rPr>
          <w:b w:val="0"/>
        </w:rPr>
        <w:t xml:space="preserve"> with no tuning; gradient boosting at defaults hit </w:t>
      </w:r>
      <w:r>
        <w:rPr>
          <w:b/>
        </w:rPr>
        <w:t>100 percent on training</w:t>
      </w:r>
      <w:r>
        <w:rPr>
          <w:b w:val="0"/>
        </w:rPr>
        <w:t xml:space="preserve">, a sign of </w:t>
      </w:r>
      <w:r>
        <w:rPr>
          <w:b/>
        </w:rPr>
        <w:t>overfitting</w:t>
      </w:r>
      <w:r>
        <w:rPr>
          <w:b w:val="0"/>
        </w:rPr>
        <w:t xml:space="preserve">, fixed by </w:t>
      </w:r>
      <w:r>
        <w:rPr>
          <w:b/>
        </w:rPr>
        <w:t>limiting depth</w:t>
      </w:r>
      <w:r>
        <w:rPr>
          <w:b w:val="0"/>
        </w:rPr>
        <w:t xml:space="preserve"> or </w:t>
      </w:r>
      <w:r>
        <w:rPr>
          <w:b/>
        </w:rPr>
        <w:t>lowering the learning rate</w:t>
      </w:r>
      <w:r>
        <w:rPr>
          <w:b w:val="0"/>
        </w:rPr>
        <w:t>.</w:t>
      </w:r>
    </w:p>
    <w:p>
      <w:pPr>
        <w:pStyle w:val="Heading2"/>
      </w:pPr>
      <w:r>
        <w:t>3.10 Kernelized Support Vector Machines   [Midterm only]</w:t>
      </w:r>
    </w:p>
    <w:p>
      <w:pPr>
        <w:pStyle w:val="ListBullet"/>
      </w:pPr>
      <w:r>
        <w:rPr>
          <w:b w:val="0"/>
        </w:rPr>
        <w:t xml:space="preserve">An extension of linear SVM for </w:t>
      </w:r>
      <w:r>
        <w:rPr>
          <w:b/>
        </w:rPr>
        <w:t>nonlinear</w:t>
      </w:r>
      <w:r>
        <w:rPr>
          <w:b w:val="0"/>
        </w:rPr>
        <w:t xml:space="preserve"> problems that a hyperplane cannot solve. </w:t>
      </w:r>
      <w:r>
        <w:rPr>
          <w:b/>
        </w:rPr>
        <w:t>SVC</w:t>
      </w:r>
      <w:r>
        <w:rPr>
          <w:b w:val="0"/>
        </w:rPr>
        <w:t xml:space="preserve"> for classification, </w:t>
      </w:r>
      <w:r>
        <w:rPr>
          <w:b/>
        </w:rPr>
        <w:t>SVR</w:t>
      </w:r>
      <w:r>
        <w:rPr>
          <w:b w:val="0"/>
        </w:rPr>
        <w:t xml:space="preserve"> for regression.</w:t>
      </w:r>
    </w:p>
    <w:p>
      <w:pPr>
        <w:pStyle w:val="ListBullet"/>
      </w:pPr>
      <w:r>
        <w:rPr>
          <w:b/>
        </w:rPr>
        <w:t>Support vectors</w:t>
      </w:r>
      <w:r>
        <w:rPr>
          <w:b w:val="0"/>
        </w:rPr>
        <w:t xml:space="preserve"> are the points that define the decision boundary. The </w:t>
      </w:r>
      <w:r>
        <w:rPr>
          <w:b/>
        </w:rPr>
        <w:t>kernel trick</w:t>
      </w:r>
      <w:r>
        <w:rPr>
          <w:b w:val="0"/>
        </w:rPr>
        <w:t xml:space="preserve"> gives complex boundaries even with few features.</w:t>
      </w:r>
    </w:p>
    <w:p>
      <w:pPr>
        <w:pStyle w:val="ListBullet"/>
      </w:pPr>
      <w:r>
        <w:rPr>
          <w:b/>
        </w:rPr>
        <w:t>gamma</w:t>
      </w:r>
      <w:r>
        <w:rPr>
          <w:b w:val="0"/>
        </w:rPr>
        <w:t xml:space="preserve"> controls the width of the </w:t>
      </w:r>
      <w:r>
        <w:rPr>
          <w:b/>
        </w:rPr>
        <w:t>Gaussian (RBF) kernel</w:t>
      </w:r>
      <w:r>
        <w:rPr>
          <w:b w:val="0"/>
        </w:rPr>
        <w:t xml:space="preserve">: </w:t>
      </w:r>
      <w:r>
        <w:rPr>
          <w:b/>
        </w:rPr>
        <w:t>small gamma = large radius = many points count as close = simpler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C</w:t>
      </w:r>
      <w:r>
        <w:rPr>
          <w:b w:val="0"/>
        </w:rPr>
        <w:t xml:space="preserve"> limits each point's influence: </w:t>
      </w:r>
      <w:r>
        <w:rPr>
          <w:b/>
        </w:rPr>
        <w:t>small C = very restricted model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SVMs are </w:t>
      </w:r>
      <w:r>
        <w:rPr>
          <w:b/>
        </w:rPr>
        <w:t>sensitive to feature scale</w:t>
      </w:r>
      <w:r>
        <w:rPr>
          <w:b w:val="0"/>
        </w:rPr>
        <w:t xml:space="preserve">. Rescale to </w:t>
      </w:r>
      <w:r>
        <w:rPr>
          <w:b/>
        </w:rPr>
        <w:t>0 to 1 with MinMaxScaler</w:t>
      </w:r>
      <w:r>
        <w:rPr>
          <w:b w:val="0"/>
        </w:rPr>
        <w:t xml:space="preserve">. On the Breast Cancer data this fixed the overfitting, then </w:t>
      </w:r>
      <w:r>
        <w:rPr>
          <w:b/>
        </w:rPr>
        <w:t>increasing C</w:t>
      </w:r>
      <w:r>
        <w:rPr>
          <w:b w:val="0"/>
        </w:rPr>
        <w:t xml:space="preserve"> reached </w:t>
      </w:r>
      <w:r>
        <w:rPr>
          <w:b/>
        </w:rPr>
        <w:t>97.2 percent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Weakness: </w:t>
      </w:r>
      <w:r>
        <w:rPr>
          <w:b/>
        </w:rPr>
        <w:t>slow with many samples (more than about 100,000)</w:t>
      </w:r>
      <w:r>
        <w:rPr>
          <w:b w:val="0"/>
        </w:rPr>
        <w:t xml:space="preserve">; sensitive to preprocessing and parameters. Parameters: </w:t>
      </w:r>
      <w:r>
        <w:rPr>
          <w:b/>
        </w:rPr>
        <w:t>C, gamma</w:t>
      </w:r>
      <w:r>
        <w:rPr>
          <w:b w:val="0"/>
        </w:rPr>
        <w:t xml:space="preserve"> (RBF), coef (sigmoid), degree (polynomial).</w:t>
      </w:r>
    </w:p>
    <w:p>
      <w:pPr>
        <w:pStyle w:val="Heading1"/>
      </w:pPr>
      <w:r>
        <w:t>Part 4. High-Yield Traps</w:t>
      </w:r>
    </w:p>
    <w:p>
      <w:pPr>
        <w:spacing w:after="120"/>
      </w:pPr>
      <w:r>
        <w:rPr>
          <w:b w:val="0"/>
        </w:rPr>
        <w:t xml:space="preserve">These are the twists the formatives used. Most are a true idea with </w:t>
      </w:r>
      <w:r>
        <w:rPr>
          <w:b/>
        </w:rPr>
        <w:t>one word flipped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Trap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Wrong Idea</w:t>
            </w:r>
          </w:p>
        </w:tc>
        <w:tc>
          <w:tcPr>
            <w:tcW w:type="dxa" w:w="3888"/>
            <w:shd w:val="clear" w:color="auto" w:fill="D9D9D9"/>
          </w:tcPr>
          <w:p>
            <w:r/>
            <w:r>
              <w:rPr>
                <w:b/>
              </w:rPr>
              <w:t>Right Idea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Discrete vs continuous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Number of students is continuous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Discrete</w:t>
            </w:r>
            <w:r>
              <w:rPr>
                <w:b w:val="0"/>
              </w:rPr>
              <w:t>: countable whole units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Consecutive vs continuous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Slide wording vs Gemini key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Slide: regression predicts </w:t>
            </w:r>
            <w:r>
              <w:rPr>
                <w:b/>
              </w:rPr>
              <w:t>consecutive (real) numbers</w:t>
            </w:r>
            <w:r>
              <w:rPr>
                <w:b w:val="0"/>
              </w:rPr>
              <w:t xml:space="preserve">. Key said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. </w:t>
            </w:r>
            <w:r>
              <w:rPr>
                <w:b/>
              </w:rPr>
              <w:t>Check your formative feedback.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Small k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Small k makes the model less complex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Small k = </w:t>
            </w:r>
            <w:r>
              <w:rPr>
                <w:b/>
              </w:rPr>
              <w:t>more</w:t>
            </w:r>
            <w:r>
              <w:rPr>
                <w:b w:val="0"/>
              </w:rPr>
              <w:t xml:space="preserve"> complex = overfitting. </w:t>
            </w:r>
            <w:r>
              <w:rPr>
                <w:b/>
              </w:rPr>
              <w:t>False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Low complexity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Low complexity is overfitting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Low complexity is </w:t>
            </w:r>
            <w:r>
              <w:rPr>
                <w:b/>
              </w:rPr>
              <w:t>underfitting</w:t>
            </w:r>
            <w:r>
              <w:rPr>
                <w:b w:val="0"/>
              </w:rPr>
              <w:t xml:space="preserve">. </w:t>
            </w:r>
            <w:r>
              <w:rPr>
                <w:b/>
              </w:rPr>
              <w:t>False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Rule-based vs ML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ML runs on conditions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Rule-based = </w:t>
            </w:r>
            <w:r>
              <w:rPr>
                <w:b/>
              </w:rPr>
              <w:t>condition</w:t>
            </w:r>
            <w:r>
              <w:rPr>
                <w:b w:val="0"/>
              </w:rPr>
              <w:t xml:space="preserve">; ML = </w:t>
            </w:r>
            <w:r>
              <w:rPr>
                <w:b/>
              </w:rPr>
              <w:t>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Ridge alpha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Larger alpha makes the penalty lesser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Larger alpha = </w:t>
            </w:r>
            <w:r>
              <w:rPr>
                <w:b/>
              </w:rPr>
              <w:t>bigger</w:t>
            </w:r>
            <w:r>
              <w:rPr>
                <w:b w:val="0"/>
              </w:rPr>
              <w:t xml:space="preserve"> penalty. </w:t>
            </w:r>
            <w:r>
              <w:rPr>
                <w:b/>
              </w:rPr>
              <w:t>False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Alpha vs C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High C means strong regularization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High C = weak</w:t>
            </w:r>
            <w:r>
              <w:rPr>
                <w:b w:val="0"/>
              </w:rPr>
              <w:t xml:space="preserve"> regularization; high alpha = strong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Ridge vs Lasso zeros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Ridge zeroes out features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Lasso</w:t>
            </w:r>
            <w:r>
              <w:rPr>
                <w:b w:val="0"/>
              </w:rPr>
              <w:t xml:space="preserve"> (L1) hits exact zero; </w:t>
            </w:r>
            <w:r>
              <w:rPr>
                <w:b/>
              </w:rPr>
              <w:t>Ridge</w:t>
            </w:r>
            <w:r>
              <w:rPr>
                <w:b w:val="0"/>
              </w:rPr>
              <w:t xml:space="preserve"> (L2) only approaches 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Naive Bayes types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GaussianNB for counts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Counts = </w:t>
            </w:r>
            <w:r>
              <w:rPr>
                <w:b/>
              </w:rPr>
              <w:t>Multinomial</w:t>
            </w:r>
            <w:r>
              <w:rPr>
                <w:b w:val="0"/>
              </w:rPr>
              <w:t xml:space="preserve">; continuous = </w:t>
            </w:r>
            <w:r>
              <w:rPr>
                <w:b/>
              </w:rPr>
              <w:t>Gaussian</w:t>
            </w:r>
            <w:r>
              <w:rPr>
                <w:b w:val="0"/>
              </w:rPr>
              <w:t xml:space="preserve">; binary = </w:t>
            </w:r>
            <w:r>
              <w:rPr>
                <w:b/>
              </w:rPr>
              <w:t>Bernoulli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R2 sign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R2 can never be negative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Worse than the mean gives </w:t>
            </w:r>
            <w:r>
              <w:rPr>
                <w:b/>
              </w:rPr>
              <w:t>negative</w:t>
            </w:r>
            <w:r>
              <w:rPr>
                <w:b w:val="0"/>
              </w:rPr>
              <w:t xml:space="preserve"> R2. </w:t>
            </w:r>
            <w:r>
              <w:rPr>
                <w:b/>
              </w:rPr>
              <w:t>True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Offset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Offset is not the intercept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Offset = intercept = bias (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). </w:t>
            </w:r>
            <w:r>
              <w:rPr>
                <w:b/>
              </w:rPr>
              <w:t>True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Logistic Regression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 regression algorithm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A </w:t>
            </w:r>
            <w:r>
              <w:rPr>
                <w:b/>
              </w:rPr>
              <w:t>classification</w:t>
            </w:r>
            <w:r>
              <w:rPr>
                <w:b w:val="0"/>
              </w:rPr>
              <w:t xml:space="preserve"> algorithm despite its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Libraries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Anaconda or Jupyter is a library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Libraries: </w:t>
            </w:r>
            <w:r>
              <w:rPr>
                <w:b/>
              </w:rPr>
              <w:t>pandas, SciPy, NumPy</w:t>
            </w:r>
            <w:r>
              <w:rPr>
                <w:b w:val="0"/>
              </w:rPr>
              <w:t xml:space="preserve"> (also scikit-learn, Matplotlib). Anaconda = distribution; Jupyter = environment.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Outlier word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Answering the process for the point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Point = </w:t>
            </w:r>
            <w:r>
              <w:rPr>
                <w:b/>
              </w:rPr>
              <w:t>outlier</w:t>
            </w:r>
            <w:r>
              <w:rPr>
                <w:b w:val="0"/>
              </w:rPr>
              <w:t xml:space="preserve">; process = </w:t>
            </w:r>
            <w:r>
              <w:rPr>
                <w:b/>
              </w:rPr>
              <w:t>outlier detection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score()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score() is always accuracy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Classifier = accuracy; regressor = R2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Cram Sheet</w:t>
      </w:r>
    </w:p>
    <w:p>
      <w:pPr>
        <w:spacing w:after="120"/>
      </w:pPr>
      <w:r>
        <w:rPr>
          <w:b w:val="0"/>
        </w:rPr>
        <w:t xml:space="preserve">Everything on one page. </w:t>
      </w:r>
      <w:r>
        <w:rPr>
          <w:b/>
        </w:rPr>
        <w:t>SA1 items first</w:t>
      </w:r>
      <w:r>
        <w:rPr>
          <w:b w:val="0"/>
        </w:rPr>
        <w:t>, midterm-only items after the line.</w:t>
      </w:r>
    </w:p>
    <w:p>
      <w:pPr>
        <w:pStyle w:val="ListBullet"/>
      </w:pPr>
      <w:r>
        <w:rPr>
          <w:b/>
        </w:rPr>
        <w:t>ML</w:t>
      </w:r>
      <w:r>
        <w:rPr>
          <w:b w:val="0"/>
        </w:rPr>
        <w:t xml:space="preserve"> = extracting knowledge from data; learns from </w:t>
      </w:r>
      <w:r>
        <w:rPr>
          <w:b/>
        </w:rPr>
        <w:t>data / experience</w:t>
      </w:r>
      <w:r>
        <w:rPr>
          <w:b w:val="0"/>
        </w:rPr>
        <w:t xml:space="preserve"> to predict with minimal human intervention. </w:t>
      </w:r>
      <w:r>
        <w:rPr>
          <w:b/>
        </w:rPr>
        <w:t>Samuel, 1959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E, T, P</w:t>
      </w:r>
      <w:r>
        <w:rPr>
          <w:b w:val="0"/>
        </w:rPr>
        <w:t>: performance at task T, measured by P, improves with experience E.</w:t>
      </w:r>
    </w:p>
    <w:p>
      <w:pPr>
        <w:pStyle w:val="ListBullet"/>
      </w:pPr>
      <w:r>
        <w:rPr>
          <w:b/>
        </w:rPr>
        <w:t>Rule-based</w:t>
      </w:r>
      <w:r>
        <w:rPr>
          <w:b w:val="0"/>
        </w:rPr>
        <w:t xml:space="preserve"> = </w:t>
      </w:r>
      <w:r>
        <w:rPr>
          <w:b/>
        </w:rPr>
        <w:t>condition</w:t>
      </w:r>
      <w:r>
        <w:rPr>
          <w:b w:val="0"/>
        </w:rPr>
        <w:t xml:space="preserve">; </w:t>
      </w:r>
      <w:r>
        <w:rPr>
          <w:b/>
        </w:rPr>
        <w:t>ML</w:t>
      </w:r>
      <w:r>
        <w:rPr>
          <w:b w:val="0"/>
        </w:rPr>
        <w:t xml:space="preserve"> = </w:t>
      </w:r>
      <w:r>
        <w:rPr>
          <w:b/>
        </w:rPr>
        <w:t>data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Workflow: </w:t>
      </w:r>
      <w:r>
        <w:rPr>
          <w:b/>
        </w:rPr>
        <w:t>Learning</w:t>
      </w:r>
      <w:r>
        <w:rPr>
          <w:b w:val="0"/>
        </w:rPr>
        <w:t xml:space="preserve"> (preprocess, learn, test) then </w:t>
      </w:r>
      <w:r>
        <w:rPr>
          <w:b/>
        </w:rPr>
        <w:t>Prediction</w:t>
      </w:r>
      <w:r>
        <w:rPr>
          <w:b w:val="0"/>
        </w:rPr>
        <w:t xml:space="preserve"> (new data into trained model).</w:t>
      </w:r>
    </w:p>
    <w:p>
      <w:pPr>
        <w:pStyle w:val="ListBullet"/>
      </w:pPr>
      <w:r>
        <w:rPr>
          <w:b/>
        </w:rPr>
        <w:t>Discrete</w:t>
      </w:r>
      <w:r>
        <w:rPr>
          <w:b w:val="0"/>
        </w:rPr>
        <w:t xml:space="preserve"> = countable. </w:t>
      </w:r>
      <w:r>
        <w:rPr>
          <w:b/>
        </w:rPr>
        <w:t>Continuous</w:t>
      </w:r>
      <w:r>
        <w:rPr>
          <w:b w:val="0"/>
        </w:rPr>
        <w:t xml:space="preserve"> = unbroken scale. </w:t>
      </w:r>
      <w:r>
        <w:rPr>
          <w:b/>
        </w:rPr>
        <w:t>Outlier</w:t>
      </w:r>
      <w:r>
        <w:rPr>
          <w:b w:val="0"/>
        </w:rPr>
        <w:t xml:space="preserve"> = far from average; finding it = </w:t>
      </w:r>
      <w:r>
        <w:rPr>
          <w:b/>
        </w:rPr>
        <w:t>outlier detection</w:t>
      </w:r>
      <w:r>
        <w:rPr>
          <w:b w:val="0"/>
        </w:rPr>
        <w:t xml:space="preserve"> (EDA).</w:t>
      </w:r>
    </w:p>
    <w:p>
      <w:pPr>
        <w:pStyle w:val="ListBullet"/>
      </w:pPr>
      <w:r>
        <w:rPr>
          <w:b w:val="0"/>
        </w:rPr>
        <w:t xml:space="preserve">Libraries: </w:t>
      </w:r>
      <w:r>
        <w:rPr>
          <w:b/>
        </w:rPr>
        <w:t>pandas, SciPy, NumPy</w:t>
      </w:r>
      <w:r>
        <w:rPr>
          <w:b w:val="0"/>
        </w:rPr>
        <w:t>, scikit-learn, Matplotlib. Anaconda = distribution, Jupyter = environment.</w:t>
      </w:r>
    </w:p>
    <w:p>
      <w:pPr>
        <w:pStyle w:val="ListBullet"/>
      </w:pPr>
      <w:r>
        <w:rPr>
          <w:b w:val="0"/>
        </w:rPr>
        <w:t xml:space="preserve">Preprocessing: </w:t>
      </w:r>
      <w:r>
        <w:rPr>
          <w:b/>
        </w:rPr>
        <w:t>cleansing</w:t>
      </w:r>
      <w:r>
        <w:rPr>
          <w:b w:val="0"/>
        </w:rPr>
        <w:t xml:space="preserve"> (missing, noise, duplicates) and </w:t>
      </w:r>
      <w:r>
        <w:rPr>
          <w:b/>
        </w:rPr>
        <w:t>feature engineering</w:t>
      </w:r>
      <w:r>
        <w:rPr>
          <w:b w:val="0"/>
        </w:rPr>
        <w:t xml:space="preserve"> (scaling, reduction, discretization, encoding).</w:t>
      </w:r>
    </w:p>
    <w:p>
      <w:pPr>
        <w:pStyle w:val="ListBullet"/>
      </w:pPr>
      <w:r>
        <w:rPr>
          <w:b/>
        </w:rPr>
        <w:t>Classification</w:t>
      </w:r>
      <w:r>
        <w:rPr>
          <w:b w:val="0"/>
        </w:rPr>
        <w:t xml:space="preserve"> = categorical target. </w:t>
      </w:r>
      <w:r>
        <w:rPr>
          <w:b/>
        </w:rPr>
        <w:t>Regression</w:t>
      </w:r>
      <w:r>
        <w:rPr>
          <w:b w:val="0"/>
        </w:rPr>
        <w:t xml:space="preserve"> = continuous target (slide: consecutive real numbers).</w:t>
      </w:r>
    </w:p>
    <w:p>
      <w:pPr>
        <w:pStyle w:val="ListBullet"/>
      </w:pPr>
      <w:r>
        <w:rPr>
          <w:b/>
        </w:rPr>
        <w:t>Generalization</w:t>
      </w:r>
      <w:r>
        <w:rPr>
          <w:b w:val="0"/>
        </w:rPr>
        <w:t xml:space="preserve"> = good on unseen data. </w:t>
      </w:r>
      <w:r>
        <w:rPr>
          <w:b/>
        </w:rPr>
        <w:t>Underfitting</w:t>
      </w:r>
      <w:r>
        <w:rPr>
          <w:b w:val="0"/>
        </w:rPr>
        <w:t xml:space="preserve"> = too simple, </w:t>
      </w:r>
      <w:r>
        <w:rPr>
          <w:b/>
        </w:rPr>
        <w:t>high bias</w:t>
      </w:r>
      <w:r>
        <w:rPr>
          <w:b w:val="0"/>
        </w:rPr>
        <w:t xml:space="preserve">, poor everywhere. </w:t>
      </w:r>
      <w:r>
        <w:rPr>
          <w:b/>
        </w:rPr>
        <w:t>Overfitting</w:t>
      </w:r>
      <w:r>
        <w:rPr>
          <w:b w:val="0"/>
        </w:rPr>
        <w:t xml:space="preserve"> = memorized training, </w:t>
      </w:r>
      <w:r>
        <w:rPr>
          <w:b/>
        </w:rPr>
        <w:t>high variance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Small k</w:t>
      </w:r>
      <w:r>
        <w:rPr>
          <w:b w:val="0"/>
        </w:rPr>
        <w:t xml:space="preserve"> = complex = overfit. </w:t>
      </w:r>
      <w:r>
        <w:rPr>
          <w:b/>
        </w:rPr>
        <w:t>Large k</w:t>
      </w:r>
      <w:r>
        <w:rPr>
          <w:b w:val="0"/>
        </w:rPr>
        <w:t xml:space="preserve"> = simple = underfit. k-NN: store data, vote (class) or average (regression), Euclidean by default.</w:t>
      </w:r>
    </w:p>
    <w:p>
      <w:pPr>
        <w:pStyle w:val="ListBullet"/>
      </w:pPr>
      <w:r>
        <w:rPr>
          <w:b/>
        </w:rPr>
        <w:t>R2</w:t>
      </w:r>
      <w:r>
        <w:rPr>
          <w:b w:val="0"/>
        </w:rPr>
        <w:t xml:space="preserve">: 1 perfect, 0 = predicts the mean, </w:t>
      </w:r>
      <w:r>
        <w:rPr>
          <w:b/>
        </w:rPr>
        <w:t>negative = worse than the mean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y-hat = w*x + b</w:t>
      </w:r>
      <w:r>
        <w:rPr>
          <w:b w:val="0"/>
        </w:rPr>
        <w:t xml:space="preserve">; </w:t>
      </w:r>
      <w:r>
        <w:rPr>
          <w:b/>
        </w:rPr>
        <w:t>b</w:t>
      </w:r>
      <w:r>
        <w:rPr>
          <w:b w:val="0"/>
        </w:rPr>
        <w:t xml:space="preserve"> = intercept = offset = bias. </w:t>
      </w:r>
      <w:r>
        <w:rPr>
          <w:b/>
        </w:rPr>
        <w:t>OLS</w:t>
      </w:r>
      <w:r>
        <w:rPr>
          <w:b w:val="0"/>
        </w:rPr>
        <w:t xml:space="preserve"> minimizes mean squared error on the training set.</w:t>
      </w:r>
    </w:p>
    <w:p>
      <w:pPr>
        <w:pStyle w:val="ListBullet"/>
      </w:pPr>
      <w:r>
        <w:rPr>
          <w:b w:val="0"/>
        </w:rPr>
        <w:t>OLS: small gap and mediocre score = underfit; huge train-test gap (105 features) = overfit.</w:t>
      </w:r>
    </w:p>
    <w:p>
      <w:pPr>
        <w:pStyle w:val="ListBullet"/>
      </w:pPr>
      <w:r>
        <w:rPr>
          <w:b w:val="0"/>
        </w:rPr>
        <w:t>---- SA1 ends at linear regression. Midterm-only below. ----</w:t>
      </w:r>
    </w:p>
    <w:p>
      <w:pPr>
        <w:pStyle w:val="ListBullet"/>
      </w:pPr>
      <w:r>
        <w:rPr>
          <w:b/>
        </w:rPr>
        <w:t>Ridge</w:t>
      </w:r>
      <w:r>
        <w:rPr>
          <w:b w:val="0"/>
        </w:rPr>
        <w:t xml:space="preserve"> = L2, weights shrink but never zero; </w:t>
      </w:r>
      <w:r>
        <w:rPr>
          <w:b/>
        </w:rPr>
        <w:t>larger alpha = larger penalty</w:t>
      </w:r>
      <w:r>
        <w:rPr>
          <w:b w:val="0"/>
        </w:rPr>
        <w:t xml:space="preserve">. </w:t>
      </w:r>
      <w:r>
        <w:rPr>
          <w:b/>
        </w:rPr>
        <w:t>Lasso</w:t>
      </w:r>
      <w:r>
        <w:rPr>
          <w:b w:val="0"/>
        </w:rPr>
        <w:t xml:space="preserve"> = L1, some weights </w:t>
      </w:r>
      <w:r>
        <w:rPr>
          <w:b/>
        </w:rPr>
        <w:t>exactly zero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Logistic Regression</w:t>
      </w:r>
      <w:r>
        <w:rPr>
          <w:b w:val="0"/>
        </w:rPr>
        <w:t xml:space="preserve"> = classification (sigmoid, threshold). </w:t>
      </w:r>
      <w:r>
        <w:rPr>
          <w:b/>
        </w:rPr>
        <w:t>C high = less regularization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Naive Bayes</w:t>
      </w:r>
      <w:r>
        <w:rPr>
          <w:b w:val="0"/>
        </w:rPr>
        <w:t xml:space="preserve">: each feature alone, per-class stats. </w:t>
      </w:r>
      <w:r>
        <w:rPr>
          <w:b/>
        </w:rPr>
        <w:t>Gaussian</w:t>
      </w:r>
      <w:r>
        <w:rPr>
          <w:b w:val="0"/>
        </w:rPr>
        <w:t xml:space="preserve"> continuous, </w:t>
      </w:r>
      <w:r>
        <w:rPr>
          <w:b/>
        </w:rPr>
        <w:t>Multinomial</w:t>
      </w:r>
      <w:r>
        <w:rPr>
          <w:b w:val="0"/>
        </w:rPr>
        <w:t xml:space="preserve"> counts, </w:t>
      </w:r>
      <w:r>
        <w:rPr>
          <w:b/>
        </w:rPr>
        <w:t>Bernoulli</w:t>
      </w:r>
      <w:r>
        <w:rPr>
          <w:b w:val="0"/>
        </w:rPr>
        <w:t xml:space="preserve"> binary.</w:t>
      </w:r>
    </w:p>
    <w:p>
      <w:pPr>
        <w:pStyle w:val="ListBullet"/>
      </w:pPr>
      <w:r>
        <w:rPr>
          <w:b/>
        </w:rPr>
        <w:t>Decision tree</w:t>
      </w:r>
      <w:r>
        <w:rPr>
          <w:b w:val="0"/>
        </w:rPr>
        <w:t xml:space="preserve"> = if/else tests, cannot extrapolate. </w:t>
      </w:r>
      <w:r>
        <w:rPr>
          <w:b/>
        </w:rPr>
        <w:t>Random forest</w:t>
      </w:r>
      <w:r>
        <w:rPr>
          <w:b w:val="0"/>
        </w:rPr>
        <w:t xml:space="preserve"> = average of independent bootstrapped trees. </w:t>
      </w:r>
      <w:r>
        <w:rPr>
          <w:b/>
        </w:rPr>
        <w:t>Gradient boosting</w:t>
      </w:r>
      <w:r>
        <w:rPr>
          <w:b w:val="0"/>
        </w:rPr>
        <w:t xml:space="preserve"> = shallow trees fixing the previous error, learning rate 0.1.</w:t>
      </w:r>
    </w:p>
    <w:p>
      <w:pPr>
        <w:pStyle w:val="ListBullet"/>
      </w:pPr>
      <w:r>
        <w:rPr>
          <w:b/>
        </w:rPr>
        <w:t>SVM</w:t>
      </w:r>
      <w:r>
        <w:rPr>
          <w:b w:val="0"/>
        </w:rPr>
        <w:t xml:space="preserve"> = kernel trick for nonlinear data; </w:t>
      </w:r>
      <w:r>
        <w:rPr>
          <w:b/>
        </w:rPr>
        <w:t>scale to 0-1</w:t>
      </w:r>
      <w:r>
        <w:rPr>
          <w:b w:val="0"/>
        </w:rPr>
        <w:t>; small gamma = simpler; small C = restricted.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