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Mock Exam: Modules 1 and 2</w:t>
      </w:r>
    </w:p>
    <w:p>
      <w:r>
        <w:rPr>
          <w:i/>
        </w:rPr>
        <w:t>30 choice items built from the Module 1 and Module 2 slides. Answer key at the end.</w:t>
      </w:r>
    </w:p>
    <w:p>
      <w:r>
        <w:t>Instructions: choose the best answer for every item. Matching items use a dropdown on the real exam, so pick one letter for each term. The answer key is at the end.</w:t>
      </w:r>
    </w:p>
    <w:p>
      <w:pPr>
        <w:pStyle w:val="Heading1"/>
      </w:pPr>
      <w:r>
        <w:t>Multiple Choice</w:t>
      </w:r>
    </w:p>
    <w:p>
      <w:pPr>
        <w:pStyle w:val="ListNumber"/>
        <w:keepNext/>
      </w:pPr>
      <w:r>
        <w:t>A company wants a program that improves at spotting spam as it sees more emails. Which E, T, P part is the spam spotting?</w:t>
      </w:r>
    </w:p>
    <w:p>
      <w:pPr>
        <w:keepNext/>
        <w:spacing w:after="0"/>
        <w:ind w:left="864"/>
      </w:pPr>
      <w:r>
        <w:t>A.  The performance measure P</w:t>
      </w:r>
    </w:p>
    <w:p>
      <w:pPr>
        <w:keepNext/>
        <w:spacing w:after="0"/>
        <w:ind w:left="864"/>
      </w:pPr>
      <w:r>
        <w:t>B.  The training time</w:t>
      </w:r>
    </w:p>
    <w:p>
      <w:pPr>
        <w:keepNext/>
        <w:spacing w:after="0"/>
        <w:ind w:left="864"/>
      </w:pPr>
      <w:r>
        <w:t>C.  The experience E</w:t>
      </w:r>
    </w:p>
    <w:p>
      <w:pPr>
        <w:spacing w:after="0"/>
        <w:ind w:left="864"/>
      </w:pPr>
      <w:r>
        <w:t>D.  The task T</w:t>
      </w:r>
    </w:p>
    <w:p>
      <w:pPr>
        <w:spacing w:after="40"/>
      </w:pPr>
    </w:p>
    <w:p>
      <w:pPr>
        <w:pStyle w:val="ListNumber"/>
        <w:keepNext/>
      </w:pPr>
      <w:r>
        <w:t>Which statement contrasts rule-based programming and machine learning correctly?</w:t>
      </w:r>
    </w:p>
    <w:p>
      <w:pPr>
        <w:keepNext/>
        <w:spacing w:after="0"/>
        <w:ind w:left="864"/>
      </w:pPr>
      <w:r>
        <w:t>A.  Rule-based uses data; machine learning uses conditions</w:t>
      </w:r>
    </w:p>
    <w:p>
      <w:pPr>
        <w:keepNext/>
        <w:spacing w:after="0"/>
        <w:ind w:left="864"/>
      </w:pPr>
      <w:r>
        <w:t>B.  Both use only conditions</w:t>
      </w:r>
    </w:p>
    <w:p>
      <w:pPr>
        <w:keepNext/>
        <w:spacing w:after="0"/>
        <w:ind w:left="864"/>
      </w:pPr>
      <w:r>
        <w:t>C.  Rule-based uses conditions; machine learning uses data</w:t>
      </w:r>
    </w:p>
    <w:p>
      <w:pPr>
        <w:spacing w:after="0"/>
        <w:ind w:left="864"/>
      </w:pPr>
      <w:r>
        <w:t>D.  Both use only labels</w:t>
      </w:r>
    </w:p>
    <w:p>
      <w:pPr>
        <w:spacing w:after="40"/>
      </w:pPr>
    </w:p>
    <w:p>
      <w:pPr>
        <w:pStyle w:val="ListNumber"/>
        <w:keepNext/>
      </w:pPr>
      <w:r>
        <w:t>Why can machines suit routine, repetitive tasks better than people, per the slides?</w:t>
      </w:r>
    </w:p>
    <w:p>
      <w:pPr>
        <w:keepNext/>
        <w:spacing w:after="0"/>
        <w:ind w:left="864"/>
      </w:pPr>
      <w:r>
        <w:t>A.  They need no maintenance at all</w:t>
      </w:r>
    </w:p>
    <w:p>
      <w:pPr>
        <w:keepNext/>
        <w:spacing w:after="0"/>
        <w:ind w:left="864"/>
      </w:pPr>
      <w:r>
        <w:t>B.  They always cost more than humans</w:t>
      </w:r>
    </w:p>
    <w:p>
      <w:pPr>
        <w:keepNext/>
        <w:spacing w:after="0"/>
        <w:ind w:left="864"/>
      </w:pPr>
      <w:r>
        <w:t>C.  They work 24/7 and are not affected by fatigue or inattention</w:t>
      </w:r>
    </w:p>
    <w:p>
      <w:pPr>
        <w:spacing w:after="0"/>
        <w:ind w:left="864"/>
      </w:pPr>
      <w:r>
        <w:t>D.  They never need any data</w:t>
      </w:r>
    </w:p>
    <w:p>
      <w:pPr>
        <w:spacing w:after="40"/>
      </w:pPr>
    </w:p>
    <w:p>
      <w:pPr>
        <w:pStyle w:val="ListNumber"/>
        <w:keepNext/>
      </w:pPr>
      <w:r>
        <w:t>In the learning phase of the ML workflow, which step comes right after the training data?</w:t>
      </w:r>
    </w:p>
    <w:p>
      <w:pPr>
        <w:keepNext/>
        <w:spacing w:after="0"/>
        <w:ind w:left="864"/>
      </w:pPr>
      <w:r>
        <w:t>A.  Monitoring</w:t>
      </w:r>
    </w:p>
    <w:p>
      <w:pPr>
        <w:keepNext/>
        <w:spacing w:after="0"/>
        <w:ind w:left="864"/>
      </w:pPr>
      <w:r>
        <w:t>B.  Deployment</w:t>
      </w:r>
    </w:p>
    <w:p>
      <w:pPr>
        <w:keepNext/>
        <w:spacing w:after="0"/>
        <w:ind w:left="864"/>
      </w:pPr>
      <w:r>
        <w:t>C.  Preprocessing (clean and format the data)</w:t>
      </w:r>
    </w:p>
    <w:p>
      <w:pPr>
        <w:spacing w:after="0"/>
        <w:ind w:left="864"/>
      </w:pPr>
      <w:r>
        <w:t>D.  Prediction</w:t>
      </w:r>
    </w:p>
    <w:p>
      <w:pPr>
        <w:spacing w:after="40"/>
      </w:pPr>
    </w:p>
    <w:p>
      <w:pPr>
        <w:pStyle w:val="ListNumber"/>
        <w:keepNext/>
      </w:pPr>
      <w:r>
        <w:t>A dataset has blank cells, wrong records, and conflicting records. Which problems is it showing?</w:t>
      </w:r>
    </w:p>
    <w:p>
      <w:pPr>
        <w:keepNext/>
        <w:spacing w:after="0"/>
        <w:ind w:left="864"/>
      </w:pPr>
      <w:r>
        <w:t>A.  Variance and bias</w:t>
      </w:r>
    </w:p>
    <w:p>
      <w:pPr>
        <w:keepNext/>
        <w:spacing w:after="0"/>
        <w:ind w:left="864"/>
      </w:pPr>
      <w:r>
        <w:t>B.  Overfitting and underfitting</w:t>
      </w:r>
    </w:p>
    <w:p>
      <w:pPr>
        <w:keepNext/>
        <w:spacing w:after="0"/>
        <w:ind w:left="864"/>
      </w:pPr>
      <w:r>
        <w:t>C.  Duplication only</w:t>
      </w:r>
    </w:p>
    <w:p>
      <w:pPr>
        <w:spacing w:after="0"/>
        <w:ind w:left="864"/>
      </w:pPr>
      <w:r>
        <w:t>D.  Incompleteness, noise, and inconsistency</w:t>
      </w:r>
    </w:p>
    <w:p>
      <w:pPr>
        <w:spacing w:after="40"/>
      </w:pPr>
    </w:p>
    <w:p>
      <w:pPr>
        <w:pStyle w:val="ListNumber"/>
        <w:keepNext/>
      </w:pPr>
      <w:r>
        <w:t>A boxplot is used to spot points far from the rest of the data. Which EDA activity is this?</w:t>
      </w:r>
    </w:p>
    <w:p>
      <w:pPr>
        <w:keepNext/>
        <w:spacing w:after="0"/>
        <w:ind w:left="864"/>
      </w:pPr>
      <w:r>
        <w:t>A.  Outlier detection</w:t>
      </w:r>
    </w:p>
    <w:p>
      <w:pPr>
        <w:keepNext/>
        <w:spacing w:after="0"/>
        <w:ind w:left="864"/>
      </w:pPr>
      <w:r>
        <w:t>B.  Hypothesis testing</w:t>
      </w:r>
    </w:p>
    <w:p>
      <w:pPr>
        <w:keepNext/>
        <w:spacing w:after="0"/>
        <w:ind w:left="864"/>
      </w:pPr>
      <w:r>
        <w:t>C.  Feature scaling</w:t>
      </w:r>
    </w:p>
    <w:p>
      <w:pPr>
        <w:spacing w:after="0"/>
        <w:ind w:left="864"/>
      </w:pPr>
      <w:r>
        <w:t>D.  Data reduction</w:t>
      </w:r>
    </w:p>
    <w:p>
      <w:pPr>
        <w:spacing w:after="40"/>
      </w:pPr>
    </w:p>
    <w:p>
      <w:pPr>
        <w:pStyle w:val="ListNumber"/>
        <w:keepNext/>
      </w:pPr>
      <w:r>
        <w:t>After a model is deployed, its performance slowly worsens as real-world data changes. Which stage should catch this?</w:t>
      </w:r>
    </w:p>
    <w:p>
      <w:pPr>
        <w:keepNext/>
        <w:spacing w:after="0"/>
        <w:ind w:left="864"/>
      </w:pPr>
      <w:r>
        <w:t>A.  Preprocessing</w:t>
      </w:r>
    </w:p>
    <w:p>
      <w:pPr>
        <w:keepNext/>
        <w:spacing w:after="0"/>
        <w:ind w:left="864"/>
      </w:pPr>
      <w:r>
        <w:t>B.  Monitoring</w:t>
      </w:r>
    </w:p>
    <w:p>
      <w:pPr>
        <w:keepNext/>
        <w:spacing w:after="0"/>
        <w:ind w:left="864"/>
      </w:pPr>
      <w:r>
        <w:t>C.  Validation</w:t>
      </w:r>
    </w:p>
    <w:p>
      <w:pPr>
        <w:spacing w:after="0"/>
        <w:ind w:left="864"/>
      </w:pPr>
      <w:r>
        <w:t>D.  Training</w:t>
      </w:r>
    </w:p>
    <w:p>
      <w:pPr>
        <w:spacing w:after="40"/>
      </w:pPr>
    </w:p>
    <w:p>
      <w:pPr>
        <w:pStyle w:val="ListNumber"/>
        <w:keepNext/>
      </w:pPr>
      <w:r>
        <w:t>A study causes unintended harm to a group even though the intentions were good. Which ethics principle is this about?</w:t>
      </w:r>
    </w:p>
    <w:p>
      <w:pPr>
        <w:keepNext/>
        <w:spacing w:after="0"/>
        <w:ind w:left="864"/>
      </w:pPr>
      <w:r>
        <w:t>A.  Privacy</w:t>
      </w:r>
    </w:p>
    <w:p>
      <w:pPr>
        <w:keepNext/>
        <w:spacing w:after="0"/>
        <w:ind w:left="864"/>
      </w:pPr>
      <w:r>
        <w:t>B.  Ownership</w:t>
      </w:r>
    </w:p>
    <w:p>
      <w:pPr>
        <w:keepNext/>
        <w:spacing w:after="0"/>
        <w:ind w:left="864"/>
      </w:pPr>
      <w:r>
        <w:t>C.  Intention</w:t>
      </w:r>
    </w:p>
    <w:p>
      <w:pPr>
        <w:spacing w:after="0"/>
        <w:ind w:left="864"/>
      </w:pPr>
      <w:r>
        <w:t>D.  Outcomes (disparate impact)</w:t>
      </w:r>
    </w:p>
    <w:p>
      <w:pPr>
        <w:spacing w:after="40"/>
      </w:pPr>
    </w:p>
    <w:p>
      <w:pPr>
        <w:pStyle w:val="ListNumber"/>
        <w:keepNext/>
      </w:pPr>
      <w:r>
        <w:t>Predicting a house price is which kind of supervised task?</w:t>
      </w:r>
    </w:p>
    <w:p>
      <w:pPr>
        <w:keepNext/>
        <w:spacing w:after="0"/>
        <w:ind w:left="864"/>
      </w:pPr>
      <w:r>
        <w:t>A.  Classification, because prices are labels</w:t>
      </w:r>
    </w:p>
    <w:p>
      <w:pPr>
        <w:keepNext/>
        <w:spacing w:after="0"/>
        <w:ind w:left="864"/>
      </w:pPr>
      <w:r>
        <w:t>B.  Reinforcement learning</w:t>
      </w:r>
    </w:p>
    <w:p>
      <w:pPr>
        <w:keepNext/>
        <w:spacing w:after="0"/>
        <w:ind w:left="864"/>
      </w:pPr>
      <w:r>
        <w:t>C.  Regression (the target is continuous)</w:t>
      </w:r>
    </w:p>
    <w:p>
      <w:pPr>
        <w:spacing w:after="0"/>
        <w:ind w:left="864"/>
      </w:pPr>
      <w:r>
        <w:t>D.  Clustering</w:t>
      </w:r>
    </w:p>
    <w:p>
      <w:pPr>
        <w:spacing w:after="40"/>
      </w:pPr>
    </w:p>
    <w:p>
      <w:pPr>
        <w:pStyle w:val="ListNumber"/>
        <w:keepNext/>
      </w:pPr>
      <w:r>
        <w:t>Filtering e-mails into spam or not spam is which kind of task?</w:t>
      </w:r>
    </w:p>
    <w:p>
      <w:pPr>
        <w:keepNext/>
        <w:spacing w:after="0"/>
        <w:ind w:left="864"/>
      </w:pPr>
      <w:r>
        <w:t>A.  Binary classification</w:t>
      </w:r>
    </w:p>
    <w:p>
      <w:pPr>
        <w:keepNext/>
        <w:spacing w:after="0"/>
        <w:ind w:left="864"/>
      </w:pPr>
      <w:r>
        <w:t>B.  Clustering</w:t>
      </w:r>
    </w:p>
    <w:p>
      <w:pPr>
        <w:keepNext/>
        <w:spacing w:after="0"/>
        <w:ind w:left="864"/>
      </w:pPr>
      <w:r>
        <w:t>C.  Multiple classification</w:t>
      </w:r>
    </w:p>
    <w:p>
      <w:pPr>
        <w:spacing w:after="0"/>
        <w:ind w:left="864"/>
      </w:pPr>
      <w:r>
        <w:t>D.  Regression</w:t>
      </w:r>
    </w:p>
    <w:p>
      <w:pPr>
        <w:spacing w:after="40"/>
      </w:pPr>
    </w:p>
    <w:p>
      <w:pPr>
        <w:pStyle w:val="ListNumber"/>
        <w:keepNext/>
      </w:pPr>
      <w:r>
        <w:t>A model scores 99 percent on training data and 62 percent on test data. What is the likely problem?</w:t>
      </w:r>
    </w:p>
    <w:p>
      <w:pPr>
        <w:keepNext/>
        <w:spacing w:after="0"/>
        <w:ind w:left="864"/>
      </w:pPr>
      <w:r>
        <w:t>A.  A scaling error only</w:t>
      </w:r>
    </w:p>
    <w:p>
      <w:pPr>
        <w:keepNext/>
        <w:spacing w:after="0"/>
        <w:ind w:left="864"/>
      </w:pPr>
      <w:r>
        <w:t>B.  Good generalization</w:t>
      </w:r>
    </w:p>
    <w:p>
      <w:pPr>
        <w:keepNext/>
        <w:spacing w:after="0"/>
        <w:ind w:left="864"/>
      </w:pPr>
      <w:r>
        <w:t>C.  Overfitting</w:t>
      </w:r>
    </w:p>
    <w:p>
      <w:pPr>
        <w:spacing w:after="0"/>
        <w:ind w:left="864"/>
      </w:pPr>
      <w:r>
        <w:t>D.  Underfitting</w:t>
      </w:r>
    </w:p>
    <w:p>
      <w:pPr>
        <w:spacing w:after="40"/>
      </w:pPr>
    </w:p>
    <w:p>
      <w:pPr>
        <w:pStyle w:val="ListNumber"/>
        <w:keepNext/>
      </w:pPr>
      <w:r>
        <w:t>A model scores 55 percent on both training and test data. What is the likely problem?</w:t>
      </w:r>
    </w:p>
    <w:p>
      <w:pPr>
        <w:keepNext/>
        <w:spacing w:after="0"/>
        <w:ind w:left="864"/>
      </w:pPr>
      <w:r>
        <w:t>A.  Overfitting</w:t>
      </w:r>
    </w:p>
    <w:p>
      <w:pPr>
        <w:keepNext/>
        <w:spacing w:after="0"/>
        <w:ind w:left="864"/>
      </w:pPr>
      <w:r>
        <w:t>B.  Underfitting</w:t>
      </w:r>
    </w:p>
    <w:p>
      <w:pPr>
        <w:keepNext/>
        <w:spacing w:after="0"/>
        <w:ind w:left="864"/>
      </w:pPr>
      <w:r>
        <w:t>C.  Good generalization</w:t>
      </w:r>
    </w:p>
    <w:p>
      <w:pPr>
        <w:spacing w:after="0"/>
        <w:ind w:left="864"/>
      </w:pPr>
      <w:r>
        <w:t>D.  Too much data</w:t>
      </w:r>
    </w:p>
    <w:p>
      <w:pPr>
        <w:spacing w:after="40"/>
      </w:pPr>
    </w:p>
    <w:p>
      <w:pPr>
        <w:pStyle w:val="ListNumber"/>
        <w:keepNext/>
      </w:pPr>
      <w:r>
        <w:t>As model complexity keeps increasing, what happens to the training score and to generalization?</w:t>
      </w:r>
    </w:p>
    <w:p>
      <w:pPr>
        <w:keepNext/>
        <w:spacing w:after="0"/>
        <w:ind w:left="864"/>
      </w:pPr>
      <w:r>
        <w:t>A.  Training drops, generalization improves</w:t>
      </w:r>
    </w:p>
    <w:p>
      <w:pPr>
        <w:keepNext/>
        <w:spacing w:after="0"/>
        <w:ind w:left="864"/>
      </w:pPr>
      <w:r>
        <w:t>B.  Both always improve</w:t>
      </w:r>
    </w:p>
    <w:p>
      <w:pPr>
        <w:keepNext/>
        <w:spacing w:after="0"/>
        <w:ind w:left="864"/>
      </w:pPr>
      <w:r>
        <w:t>C.  Neither changes</w:t>
      </w:r>
    </w:p>
    <w:p>
      <w:pPr>
        <w:spacing w:after="0"/>
        <w:ind w:left="864"/>
      </w:pPr>
      <w:r>
        <w:t>D.  Training keeps improving, but generalization eventually drops</w:t>
      </w:r>
    </w:p>
    <w:p>
      <w:pPr>
        <w:spacing w:after="40"/>
      </w:pPr>
    </w:p>
    <w:p>
      <w:pPr>
        <w:pStyle w:val="ListNumber"/>
        <w:keepNext/>
      </w:pPr>
      <w:r>
        <w:t>Which describes the best model on the complexity curve?</w:t>
      </w:r>
    </w:p>
    <w:p>
      <w:pPr>
        <w:keepNext/>
        <w:spacing w:after="0"/>
        <w:ind w:left="864"/>
      </w:pPr>
      <w:r>
        <w:t>A.  The model with 100 percent training accuracy</w:t>
      </w:r>
    </w:p>
    <w:p>
      <w:pPr>
        <w:keepNext/>
        <w:spacing w:after="0"/>
        <w:ind w:left="864"/>
      </w:pPr>
      <w:r>
        <w:t>B.  The simplest model</w:t>
      </w:r>
    </w:p>
    <w:p>
      <w:pPr>
        <w:keepNext/>
        <w:spacing w:after="0"/>
        <w:ind w:left="864"/>
      </w:pPr>
      <w:r>
        <w:t>C.  The sweet spot between underfitting and overfitting</w:t>
      </w:r>
    </w:p>
    <w:p>
      <w:pPr>
        <w:spacing w:after="0"/>
        <w:ind w:left="864"/>
      </w:pPr>
      <w:r>
        <w:t>D.  The most complex model</w:t>
      </w:r>
    </w:p>
    <w:p>
      <w:pPr>
        <w:spacing w:after="40"/>
      </w:pPr>
    </w:p>
    <w:p>
      <w:pPr>
        <w:pStyle w:val="ListNumber"/>
        <w:keepNext/>
      </w:pPr>
      <w:r>
        <w:t>A rule is 100 percent accurate on only 12 rows. Why shouldn't you trust it yet?</w:t>
      </w:r>
    </w:p>
    <w:p>
      <w:pPr>
        <w:keepNext/>
        <w:spacing w:after="0"/>
        <w:ind w:left="864"/>
      </w:pPr>
      <w:r>
        <w:t>A.  Twelve rows is the ideal size</w:t>
      </w:r>
    </w:p>
    <w:p>
      <w:pPr>
        <w:keepNext/>
        <w:spacing w:after="0"/>
        <w:ind w:left="864"/>
      </w:pPr>
      <w:r>
        <w:t>B.  Accuracy cannot be measured on training data</w:t>
      </w:r>
    </w:p>
    <w:p>
      <w:pPr>
        <w:keepNext/>
        <w:spacing w:after="0"/>
        <w:ind w:left="864"/>
      </w:pPr>
      <w:r>
        <w:t>C.  Many other rules would fit 12 rows equally well</w:t>
      </w:r>
    </w:p>
    <w:p>
      <w:pPr>
        <w:spacing w:after="0"/>
        <w:ind w:left="864"/>
      </w:pPr>
      <w:r>
        <w:t>D.  Rules never work on small data</w:t>
      </w:r>
    </w:p>
    <w:p>
      <w:pPr>
        <w:spacing w:after="40"/>
      </w:pPr>
    </w:p>
    <w:p>
      <w:pPr>
        <w:pStyle w:val="ListNumber"/>
        <w:keepNext/>
      </w:pPr>
      <w:r>
        <w:t>Which is the slide definition of bias?</w:t>
      </w:r>
    </w:p>
    <w:p>
      <w:pPr>
        <w:keepNext/>
        <w:spacing w:after="0"/>
        <w:ind w:left="864"/>
      </w:pPr>
      <w:r>
        <w:t>A.  Error from sensitivity to noise</w:t>
      </w:r>
    </w:p>
    <w:p>
      <w:pPr>
        <w:keepNext/>
        <w:spacing w:after="0"/>
        <w:ind w:left="864"/>
      </w:pPr>
      <w:r>
        <w:t>B.  Error from wrong or too-simple assumptions in the learning algorithm</w:t>
      </w:r>
    </w:p>
    <w:p>
      <w:pPr>
        <w:keepNext/>
        <w:spacing w:after="0"/>
        <w:ind w:left="864"/>
      </w:pPr>
      <w:r>
        <w:t>C.  The difference between train and test sets</w:t>
      </w:r>
    </w:p>
    <w:p>
      <w:pPr>
        <w:spacing w:after="0"/>
        <w:ind w:left="864"/>
      </w:pPr>
      <w:r>
        <w:t>D.  The size of the training set</w:t>
      </w:r>
    </w:p>
    <w:p>
      <w:pPr>
        <w:spacing w:after="40"/>
      </w:pPr>
    </w:p>
    <w:p>
      <w:pPr>
        <w:pStyle w:val="ListNumber"/>
        <w:keepNext/>
      </w:pPr>
      <w:r>
        <w:t>In k-NN, increasing k from 1 to a large value moves the model toward what?</w:t>
      </w:r>
    </w:p>
    <w:p>
      <w:pPr>
        <w:keepNext/>
        <w:spacing w:after="0"/>
        <w:ind w:left="864"/>
      </w:pPr>
      <w:r>
        <w:t>A.  Underfitting</w:t>
      </w:r>
    </w:p>
    <w:p>
      <w:pPr>
        <w:keepNext/>
        <w:spacing w:after="0"/>
        <w:ind w:left="864"/>
      </w:pPr>
      <w:r>
        <w:t>B.  Perfect memorization</w:t>
      </w:r>
    </w:p>
    <w:p>
      <w:pPr>
        <w:keepNext/>
        <w:spacing w:after="0"/>
        <w:ind w:left="864"/>
      </w:pPr>
      <w:r>
        <w:t>C.  A decision tree</w:t>
      </w:r>
    </w:p>
    <w:p>
      <w:pPr>
        <w:spacing w:after="0"/>
        <w:ind w:left="864"/>
      </w:pPr>
      <w:r>
        <w:t>D.  Overfitting</w:t>
      </w:r>
    </w:p>
    <w:p>
      <w:pPr>
        <w:spacing w:after="40"/>
      </w:pPr>
    </w:p>
    <w:p>
      <w:pPr>
        <w:pStyle w:val="ListNumber"/>
        <w:keepNext/>
      </w:pPr>
      <w:r>
        <w:t>On the plot of k-NN accuracy against n_neighbors, where is the best performance?</w:t>
      </w:r>
    </w:p>
    <w:p>
      <w:pPr>
        <w:keepNext/>
        <w:spacing w:after="0"/>
        <w:ind w:left="864"/>
      </w:pPr>
      <w:r>
        <w:t>A.  At the largest n_neighbors</w:t>
      </w:r>
    </w:p>
    <w:p>
      <w:pPr>
        <w:keepNext/>
        <w:spacing w:after="0"/>
        <w:ind w:left="864"/>
      </w:pPr>
      <w:r>
        <w:t>B.  Somewhere in the middle</w:t>
      </w:r>
    </w:p>
    <w:p>
      <w:pPr>
        <w:keepNext/>
        <w:spacing w:after="0"/>
        <w:ind w:left="864"/>
      </w:pPr>
      <w:r>
        <w:t>C.  It is the same everywhere</w:t>
      </w:r>
    </w:p>
    <w:p>
      <w:pPr>
        <w:spacing w:after="0"/>
        <w:ind w:left="864"/>
      </w:pPr>
      <w:r>
        <w:t>D.  At n_neighbors = 1</w:t>
      </w:r>
    </w:p>
    <w:p>
      <w:pPr>
        <w:spacing w:after="40"/>
      </w:pPr>
    </w:p>
    <w:p>
      <w:pPr>
        <w:pStyle w:val="ListNumber"/>
        <w:keepNext/>
      </w:pPr>
      <w:r>
        <w:t>Which is a strength of k-NN listed in the slides?</w:t>
      </w:r>
    </w:p>
    <w:p>
      <w:pPr>
        <w:keepNext/>
        <w:spacing w:after="0"/>
        <w:ind w:left="864"/>
      </w:pPr>
      <w:r>
        <w:t>A.  Great on sparse datasets</w:t>
      </w:r>
    </w:p>
    <w:p>
      <w:pPr>
        <w:keepNext/>
        <w:spacing w:after="0"/>
        <w:ind w:left="864"/>
      </w:pPr>
      <w:r>
        <w:t>B.  Fast with very many samples</w:t>
      </w:r>
    </w:p>
    <w:p>
      <w:pPr>
        <w:keepNext/>
        <w:spacing w:after="0"/>
        <w:ind w:left="864"/>
      </w:pPr>
      <w:r>
        <w:t>C.  Easy to understand and works well without special adjustments</w:t>
      </w:r>
    </w:p>
    <w:p>
      <w:pPr>
        <w:spacing w:after="0"/>
        <w:ind w:left="864"/>
      </w:pPr>
      <w:r>
        <w:t>D.  Needs no distance measure</w:t>
      </w:r>
    </w:p>
    <w:p>
      <w:pPr>
        <w:spacing w:after="40"/>
      </w:pPr>
    </w:p>
    <w:p>
      <w:pPr>
        <w:pStyle w:val="ListNumber"/>
        <w:keepNext/>
      </w:pPr>
      <w:r>
        <w:t>A linear regression on 105 features shows a huge gap between train and test R2. What should you try?</w:t>
      </w:r>
    </w:p>
    <w:p>
      <w:pPr>
        <w:keepNext/>
        <w:spacing w:after="0"/>
        <w:ind w:left="864"/>
      </w:pPr>
      <w:r>
        <w:t>A.  Ridge regression to control complexity</w:t>
      </w:r>
    </w:p>
    <w:p>
      <w:pPr>
        <w:keepNext/>
        <w:spacing w:after="0"/>
        <w:ind w:left="864"/>
      </w:pPr>
      <w:r>
        <w:t>B.  Lower k in k-NN</w:t>
      </w:r>
    </w:p>
    <w:p>
      <w:pPr>
        <w:keepNext/>
        <w:spacing w:after="0"/>
        <w:ind w:left="864"/>
      </w:pPr>
      <w:r>
        <w:t>C.  Remove all regularization</w:t>
      </w:r>
    </w:p>
    <w:p>
      <w:pPr>
        <w:spacing w:after="0"/>
        <w:ind w:left="864"/>
      </w:pPr>
      <w:r>
        <w:t>D.  Use fewer training rows</w:t>
      </w:r>
    </w:p>
    <w:p>
      <w:pPr>
        <w:spacing w:after="40"/>
      </w:pPr>
    </w:p>
    <w:p>
      <w:pPr>
        <w:pStyle w:val="ListNumber"/>
        <w:keepNext/>
      </w:pPr>
      <w:r>
        <w:t>Which statement about Ridge vs Lasso is correct?</w:t>
      </w:r>
    </w:p>
    <w:p>
      <w:pPr>
        <w:keepNext/>
        <w:spacing w:after="0"/>
        <w:ind w:left="864"/>
      </w:pPr>
      <w:r>
        <w:t>A.  Lasso can zero out features, while Ridge only shrinks them toward zero</w:t>
      </w:r>
    </w:p>
    <w:p>
      <w:pPr>
        <w:keepNext/>
        <w:spacing w:after="0"/>
        <w:ind w:left="864"/>
      </w:pPr>
      <w:r>
        <w:t>B.  Both set every weight to exactly zero</w:t>
      </w:r>
    </w:p>
    <w:p>
      <w:pPr>
        <w:keepNext/>
        <w:spacing w:after="0"/>
        <w:ind w:left="864"/>
      </w:pPr>
      <w:r>
        <w:t>C.  Ridge can zero out features, Lasso cannot</w:t>
      </w:r>
    </w:p>
    <w:p>
      <w:pPr>
        <w:spacing w:after="0"/>
        <w:ind w:left="864"/>
      </w:pPr>
      <w:r>
        <w:t>D.  Neither uses a penalty</w:t>
      </w:r>
    </w:p>
    <w:p>
      <w:pPr>
        <w:spacing w:after="40"/>
      </w:pPr>
    </w:p>
    <w:p>
      <w:pPr>
        <w:pStyle w:val="ListNumber"/>
        <w:keepNext/>
      </w:pPr>
      <w:r>
        <w:t>Only a few of many features matter and you want an easy-to-read model. Which is the better pick per the slides?</w:t>
      </w:r>
    </w:p>
    <w:p>
      <w:pPr>
        <w:keepNext/>
        <w:spacing w:after="0"/>
        <w:ind w:left="864"/>
      </w:pPr>
      <w:r>
        <w:t>A.  k-NN</w:t>
      </w:r>
    </w:p>
    <w:p>
      <w:pPr>
        <w:keepNext/>
        <w:spacing w:after="0"/>
        <w:ind w:left="864"/>
      </w:pPr>
      <w:r>
        <w:t>B.  Lasso</w:t>
      </w:r>
    </w:p>
    <w:p>
      <w:pPr>
        <w:keepNext/>
        <w:spacing w:after="0"/>
        <w:ind w:left="864"/>
      </w:pPr>
      <w:r>
        <w:t>C.  Ordinary least squares</w:t>
      </w:r>
    </w:p>
    <w:p>
      <w:pPr>
        <w:spacing w:after="0"/>
        <w:ind w:left="864"/>
      </w:pPr>
      <w:r>
        <w:t>D.  Ridge</w:t>
      </w:r>
    </w:p>
    <w:p>
      <w:pPr>
        <w:spacing w:after="40"/>
      </w:pPr>
    </w:p>
    <w:p>
      <w:pPr>
        <w:pStyle w:val="ListNumber"/>
        <w:keepNext/>
      </w:pPr>
      <w:r>
        <w:t>Lasso with alpha 1.0 used only 4 of 105 features and scored badly. What fixes this?</w:t>
      </w:r>
    </w:p>
    <w:p>
      <w:pPr>
        <w:keepNext/>
        <w:spacing w:after="0"/>
        <w:ind w:left="864"/>
      </w:pPr>
      <w:r>
        <w:t>A.  Removing the test set</w:t>
      </w:r>
    </w:p>
    <w:p>
      <w:pPr>
        <w:keepNext/>
        <w:spacing w:after="0"/>
        <w:ind w:left="864"/>
      </w:pPr>
      <w:r>
        <w:t>B.  Raising alpha</w:t>
      </w:r>
    </w:p>
    <w:p>
      <w:pPr>
        <w:keepNext/>
        <w:spacing w:after="0"/>
        <w:ind w:left="864"/>
      </w:pPr>
      <w:r>
        <w:t>C.  Lowering alpha</w:t>
      </w:r>
    </w:p>
    <w:p>
      <w:pPr>
        <w:spacing w:after="0"/>
        <w:ind w:left="864"/>
      </w:pPr>
      <w:r>
        <w:t>D.  Adding more duplicates</w:t>
      </w:r>
    </w:p>
    <w:p>
      <w:pPr>
        <w:spacing w:after="40"/>
      </w:pPr>
    </w:p>
    <w:p>
      <w:pPr>
        <w:pStyle w:val="ListNumber"/>
        <w:keepNext/>
      </w:pPr>
      <w:r>
        <w:t>Which is true of LogisticRegression?</w:t>
      </w:r>
    </w:p>
    <w:p>
      <w:pPr>
        <w:keepNext/>
        <w:spacing w:after="0"/>
        <w:ind w:left="864"/>
      </w:pPr>
      <w:r>
        <w:t>A.  It is a regression algorithm</w:t>
      </w:r>
    </w:p>
    <w:p>
      <w:pPr>
        <w:keepNext/>
        <w:spacing w:after="0"/>
        <w:ind w:left="864"/>
      </w:pPr>
      <w:r>
        <w:t>B.  It cannot output probabilities</w:t>
      </w:r>
    </w:p>
    <w:p>
      <w:pPr>
        <w:keepNext/>
        <w:spacing w:after="0"/>
        <w:ind w:left="864"/>
      </w:pPr>
      <w:r>
        <w:t>C.  It is a clustering method</w:t>
      </w:r>
    </w:p>
    <w:p>
      <w:pPr>
        <w:spacing w:after="0"/>
        <w:ind w:left="864"/>
      </w:pPr>
      <w:r>
        <w:t>D.  It is a classification algorithm despite its name</w:t>
      </w:r>
    </w:p>
    <w:p>
      <w:pPr>
        <w:spacing w:after="40"/>
      </w:pPr>
    </w:p>
    <w:p>
      <w:pPr>
        <w:pStyle w:val="ListNumber"/>
        <w:keepNext/>
      </w:pPr>
      <w:r>
        <w:t>Why are Naive Bayes models efficient?</w:t>
      </w:r>
    </w:p>
    <w:p>
      <w:pPr>
        <w:keepNext/>
        <w:spacing w:after="0"/>
        <w:ind w:left="864"/>
      </w:pPr>
      <w:r>
        <w:t>A.  They store the full dataset</w:t>
      </w:r>
    </w:p>
    <w:p>
      <w:pPr>
        <w:keepNext/>
        <w:spacing w:after="0"/>
        <w:ind w:left="864"/>
      </w:pPr>
      <w:r>
        <w:t>B.  They search all feature interactions</w:t>
      </w:r>
    </w:p>
    <w:p>
      <w:pPr>
        <w:keepNext/>
        <w:spacing w:after="0"/>
        <w:ind w:left="864"/>
      </w:pPr>
      <w:r>
        <w:t>C.  They build hundreds of trees</w:t>
      </w:r>
    </w:p>
    <w:p>
      <w:pPr>
        <w:spacing w:after="0"/>
        <w:ind w:left="864"/>
      </w:pPr>
      <w:r>
        <w:t>D.  They look at each feature individually and collect simple per-class statistics</w:t>
      </w:r>
    </w:p>
    <w:p>
      <w:pPr>
        <w:spacing w:after="40"/>
      </w:pPr>
    </w:p>
    <w:p>
      <w:pPr>
        <w:pStyle w:val="ListNumber"/>
        <w:keepNext/>
      </w:pPr>
      <w:r>
        <w:t>A decision tree regressor is asked to predict outside the range of its training data. What happens?</w:t>
      </w:r>
    </w:p>
    <w:p>
      <w:pPr>
        <w:keepNext/>
        <w:spacing w:after="0"/>
        <w:ind w:left="864"/>
      </w:pPr>
      <w:r>
        <w:t>A.  It always predicts zero</w:t>
      </w:r>
    </w:p>
    <w:p>
      <w:pPr>
        <w:keepNext/>
        <w:spacing w:after="0"/>
        <w:ind w:left="864"/>
      </w:pPr>
      <w:r>
        <w:t>B.  It extrapolates perfectly</w:t>
      </w:r>
    </w:p>
    <w:p>
      <w:pPr>
        <w:keepNext/>
        <w:spacing w:after="0"/>
        <w:ind w:left="864"/>
      </w:pPr>
      <w:r>
        <w:t>C.  It switches to a linear model</w:t>
      </w:r>
    </w:p>
    <w:p>
      <w:pPr>
        <w:spacing w:after="0"/>
        <w:ind w:left="864"/>
      </w:pPr>
      <w:r>
        <w:t>D.  It cannot extrapolate beyond the training range</w:t>
      </w:r>
    </w:p>
    <w:p>
      <w:pPr>
        <w:spacing w:after="40"/>
      </w:pPr>
    </w:p>
    <w:p>
      <w:pPr>
        <w:pStyle w:val="ListNumber"/>
        <w:keepNext/>
      </w:pPr>
      <w:r>
        <w:t>Which is a tree-based method that builds many independent trees on bootstrap samples?</w:t>
      </w:r>
    </w:p>
    <w:p>
      <w:pPr>
        <w:keepNext/>
        <w:spacing w:after="0"/>
        <w:ind w:left="864"/>
      </w:pPr>
      <w:r>
        <w:t>A.  Ridge regression</w:t>
      </w:r>
    </w:p>
    <w:p>
      <w:pPr>
        <w:keepNext/>
        <w:spacing w:after="0"/>
        <w:ind w:left="864"/>
      </w:pPr>
      <w:r>
        <w:t>B.  Random forest</w:t>
      </w:r>
    </w:p>
    <w:p>
      <w:pPr>
        <w:keepNext/>
        <w:spacing w:after="0"/>
        <w:ind w:left="864"/>
      </w:pPr>
      <w:r>
        <w:t>C.  Gradient boosting</w:t>
      </w:r>
    </w:p>
    <w:p>
      <w:pPr>
        <w:spacing w:after="0"/>
        <w:ind w:left="864"/>
      </w:pPr>
      <w:r>
        <w:t>D.  Kernel SVM</w:t>
      </w:r>
    </w:p>
    <w:p>
      <w:pPr>
        <w:spacing w:after="40"/>
      </w:pPr>
    </w:p>
    <w:p>
      <w:pPr>
        <w:pStyle w:val="ListNumber"/>
        <w:keepNext/>
      </w:pPr>
      <w:r>
        <w:t>Gradient boosting hits 100 percent training accuracy. What are two ways the slides give to reduce overfitting?</w:t>
      </w:r>
    </w:p>
    <w:p>
      <w:pPr>
        <w:keepNext/>
        <w:spacing w:after="0"/>
        <w:ind w:left="864"/>
      </w:pPr>
      <w:r>
        <w:t>A.  Remove the test set or add noise</w:t>
      </w:r>
    </w:p>
    <w:p>
      <w:pPr>
        <w:keepNext/>
        <w:spacing w:after="0"/>
        <w:ind w:left="864"/>
      </w:pPr>
      <w:r>
        <w:t>B.  Use more trees and no limit</w:t>
      </w:r>
    </w:p>
    <w:p>
      <w:pPr>
        <w:keepNext/>
        <w:spacing w:after="0"/>
        <w:ind w:left="864"/>
      </w:pPr>
      <w:r>
        <w:t>C.  Raise the learning rate or add depth</w:t>
      </w:r>
    </w:p>
    <w:p>
      <w:pPr>
        <w:spacing w:after="0"/>
        <w:ind w:left="864"/>
      </w:pPr>
      <w:r>
        <w:t>D.  Limit the maximum depth or lower the learning rate</w:t>
      </w:r>
    </w:p>
    <w:p>
      <w:pPr>
        <w:spacing w:after="40"/>
      </w:pPr>
    </w:p>
    <w:p>
      <w:pPr>
        <w:pStyle w:val="ListNumber"/>
        <w:keepNext/>
      </w:pPr>
      <w:r>
        <w:t>In an RBF-kernel SVM, a small gamma means what?</w:t>
      </w:r>
    </w:p>
    <w:p>
      <w:pPr>
        <w:keepNext/>
        <w:spacing w:after="0"/>
        <w:ind w:left="864"/>
      </w:pPr>
      <w:r>
        <w:t>A.  A large kernel radius, so many points count as close</w:t>
      </w:r>
    </w:p>
    <w:p>
      <w:pPr>
        <w:keepNext/>
        <w:spacing w:after="0"/>
        <w:ind w:left="864"/>
      </w:pPr>
      <w:r>
        <w:t>B.  A linear kernel</w:t>
      </w:r>
    </w:p>
    <w:p>
      <w:pPr>
        <w:keepNext/>
        <w:spacing w:after="0"/>
        <w:ind w:left="864"/>
      </w:pPr>
      <w:r>
        <w:t>C.  A tiny radius</w:t>
      </w:r>
    </w:p>
    <w:p>
      <w:pPr>
        <w:spacing w:after="0"/>
        <w:ind w:left="864"/>
      </w:pPr>
      <w:r>
        <w:t>D.  No regularization</w:t>
      </w:r>
    </w:p>
    <w:p>
      <w:pPr>
        <w:spacing w:after="40"/>
      </w:pPr>
    </w:p>
    <w:p>
      <w:pPr>
        <w:pStyle w:val="ListNumber"/>
        <w:keepNext/>
      </w:pPr>
      <w:r>
        <w:t>Why must features be rescaled before an RBF SVM on the Breast Cancer data?</w:t>
      </w:r>
    </w:p>
    <w:p>
      <w:pPr>
        <w:keepNext/>
        <w:spacing w:after="0"/>
        <w:ind w:left="864"/>
      </w:pPr>
      <w:r>
        <w:t>A.  SVMs only accept integer data</w:t>
      </w:r>
    </w:p>
    <w:p>
      <w:pPr>
        <w:keepNext/>
        <w:spacing w:after="0"/>
        <w:ind w:left="864"/>
      </w:pPr>
      <w:r>
        <w:t>B.  Scaling is required for k-NN only</w:t>
      </w:r>
    </w:p>
    <w:p>
      <w:pPr>
        <w:keepNext/>
        <w:spacing w:after="0"/>
        <w:ind w:left="864"/>
      </w:pPr>
      <w:r>
        <w:t>C.  Scaling removes the support vectors</w:t>
      </w:r>
    </w:p>
    <w:p>
      <w:pPr>
        <w:spacing w:after="0"/>
        <w:ind w:left="864"/>
      </w:pPr>
      <w:r>
        <w:t>D.  The features have very different ranges and SVMs are sensitive to scale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D. The task T</w:t>
            </w:r>
          </w:p>
        </w:tc>
        <w:tc>
          <w:tcPr>
            <w:tcW w:type="dxa" w:w="4896"/>
          </w:tcPr>
          <w:p>
            <w:r>
              <w:t>M1: Formal definition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C. Rule-based uses conditions; machine learning uses data</w:t>
            </w:r>
          </w:p>
        </w:tc>
        <w:tc>
          <w:tcPr>
            <w:tcW w:type="dxa" w:w="4896"/>
          </w:tcPr>
          <w:p>
            <w:r>
              <w:t>M1: ML vs rule-based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744"/>
          </w:tcPr>
          <w:p>
            <w:r>
              <w:t>C. They work 24/7 and are not affected by fatigue or inattention</w:t>
            </w:r>
          </w:p>
        </w:tc>
        <w:tc>
          <w:tcPr>
            <w:tcW w:type="dxa" w:w="4896"/>
          </w:tcPr>
          <w:p>
            <w:r>
              <w:t>M1: Why Machine Learning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744"/>
          </w:tcPr>
          <w:p>
            <w:r>
              <w:t>C. Preprocessing (clean and format the data)</w:t>
            </w:r>
          </w:p>
        </w:tc>
        <w:tc>
          <w:tcPr>
            <w:tcW w:type="dxa" w:w="4896"/>
          </w:tcPr>
          <w:p>
            <w:r>
              <w:t>M1: How does ML work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744"/>
          </w:tcPr>
          <w:p>
            <w:r>
              <w:t>D. Incompleteness, noise, and inconsistency</w:t>
            </w:r>
          </w:p>
        </w:tc>
        <w:tc>
          <w:tcPr>
            <w:tcW w:type="dxa" w:w="4896"/>
          </w:tcPr>
          <w:p>
            <w:r>
              <w:t>M1: Data Preprocessing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744"/>
          </w:tcPr>
          <w:p>
            <w:r>
              <w:t>A. Outlier detection</w:t>
            </w:r>
          </w:p>
        </w:tc>
        <w:tc>
          <w:tcPr>
            <w:tcW w:type="dxa" w:w="4896"/>
          </w:tcPr>
          <w:p>
            <w:r>
              <w:t>M1: EDA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744"/>
          </w:tcPr>
          <w:p>
            <w:r>
              <w:t>B. Monitoring</w:t>
            </w:r>
          </w:p>
        </w:tc>
        <w:tc>
          <w:tcPr>
            <w:tcW w:type="dxa" w:w="4896"/>
          </w:tcPr>
          <w:p>
            <w:r>
              <w:t>M1: Model Deployment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744"/>
          </w:tcPr>
          <w:p>
            <w:r>
              <w:t>D. Outcomes (disparate impact)</w:t>
            </w:r>
          </w:p>
        </w:tc>
        <w:tc>
          <w:tcPr>
            <w:tcW w:type="dxa" w:w="4896"/>
          </w:tcPr>
          <w:p>
            <w:r>
              <w:t>M1: Data Ethics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744"/>
          </w:tcPr>
          <w:p>
            <w:r>
              <w:t>C. Regression (the target is continuous)</w:t>
            </w:r>
          </w:p>
        </w:tc>
        <w:tc>
          <w:tcPr>
            <w:tcW w:type="dxa" w:w="4896"/>
          </w:tcPr>
          <w:p>
            <w:r>
              <w:t>M2: Supervised Learning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744"/>
          </w:tcPr>
          <w:p>
            <w:r>
              <w:t>A. Binary classification</w:t>
            </w:r>
          </w:p>
        </w:tc>
        <w:tc>
          <w:tcPr>
            <w:tcW w:type="dxa" w:w="4896"/>
          </w:tcPr>
          <w:p>
            <w:r>
              <w:t>M2: Classification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744"/>
          </w:tcPr>
          <w:p>
            <w:r>
              <w:t>C. Overfitting</w:t>
            </w:r>
          </w:p>
        </w:tc>
        <w:tc>
          <w:tcPr>
            <w:tcW w:type="dxa" w:w="4896"/>
          </w:tcPr>
          <w:p>
            <w:r>
              <w:t>M2: Overfitting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744"/>
          </w:tcPr>
          <w:p>
            <w:r>
              <w:t>B. Underfitting</w:t>
            </w:r>
          </w:p>
        </w:tc>
        <w:tc>
          <w:tcPr>
            <w:tcW w:type="dxa" w:w="4896"/>
          </w:tcPr>
          <w:p>
            <w:r>
              <w:t>M2: Underfitting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744"/>
          </w:tcPr>
          <w:p>
            <w:r>
              <w:t>D. Training keeps improving, but generalization eventually drops</w:t>
            </w:r>
          </w:p>
        </w:tc>
        <w:tc>
          <w:tcPr>
            <w:tcW w:type="dxa" w:w="4896"/>
          </w:tcPr>
          <w:p>
            <w:r>
              <w:t>M2: Model Complexity Curve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744"/>
          </w:tcPr>
          <w:p>
            <w:r>
              <w:t>C. The sweet spot between underfitting and overfitting</w:t>
            </w:r>
          </w:p>
        </w:tc>
        <w:tc>
          <w:tcPr>
            <w:tcW w:type="dxa" w:w="4896"/>
          </w:tcPr>
          <w:p>
            <w:r>
              <w:t>M2: Model Complexity Curve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744"/>
          </w:tcPr>
          <w:p>
            <w:r>
              <w:t>C. Many other rules would fit 12 rows equally well</w:t>
            </w:r>
          </w:p>
        </w:tc>
        <w:tc>
          <w:tcPr>
            <w:tcW w:type="dxa" w:w="4896"/>
          </w:tcPr>
          <w:p>
            <w:r>
              <w:t>M2: The boat example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744"/>
          </w:tcPr>
          <w:p>
            <w:r>
              <w:t>B. Error from wrong or too-simple assumptions in the learning algorithm</w:t>
            </w:r>
          </w:p>
        </w:tc>
        <w:tc>
          <w:tcPr>
            <w:tcW w:type="dxa" w:w="4896"/>
          </w:tcPr>
          <w:p>
            <w:r>
              <w:t>M2: What is a Good Model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744"/>
          </w:tcPr>
          <w:p>
            <w:r>
              <w:t>A. Underfitting</w:t>
            </w:r>
          </w:p>
        </w:tc>
        <w:tc>
          <w:tcPr>
            <w:tcW w:type="dxa" w:w="4896"/>
          </w:tcPr>
          <w:p>
            <w:r>
              <w:t>M2: Model complexity of k-NN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744"/>
          </w:tcPr>
          <w:p>
            <w:r>
              <w:t>B. Somewhere in the middle</w:t>
            </w:r>
          </w:p>
        </w:tc>
        <w:tc>
          <w:tcPr>
            <w:tcW w:type="dxa" w:w="4896"/>
          </w:tcPr>
          <w:p>
            <w:r>
              <w:t>M2: Model Complexity of K-NN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744"/>
          </w:tcPr>
          <w:p>
            <w:r>
              <w:t>C. Easy to understand and works well without special adjustments</w:t>
            </w:r>
          </w:p>
        </w:tc>
        <w:tc>
          <w:tcPr>
            <w:tcW w:type="dxa" w:w="4896"/>
          </w:tcPr>
          <w:p>
            <w:r>
              <w:t>M2: k-NN strengths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744"/>
          </w:tcPr>
          <w:p>
            <w:r>
              <w:t>A. Ridge regression to control complexity</w:t>
            </w:r>
          </w:p>
        </w:tc>
        <w:tc>
          <w:tcPr>
            <w:tcW w:type="dxa" w:w="4896"/>
          </w:tcPr>
          <w:p>
            <w:r>
              <w:t>M2: Ridge Regression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744"/>
          </w:tcPr>
          <w:p>
            <w:r>
              <w:t>A. Lasso can zero out features, while Ridge only shrinks them toward zero</w:t>
            </w:r>
          </w:p>
        </w:tc>
        <w:tc>
          <w:tcPr>
            <w:tcW w:type="dxa" w:w="4896"/>
          </w:tcPr>
          <w:p>
            <w:r>
              <w:t>M2: Ridge vs Lasso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744"/>
          </w:tcPr>
          <w:p>
            <w:r>
              <w:t>B. Lasso</w:t>
            </w:r>
          </w:p>
        </w:tc>
        <w:tc>
          <w:tcPr>
            <w:tcW w:type="dxa" w:w="4896"/>
          </w:tcPr>
          <w:p>
            <w:r>
              <w:t>M2: Ridge vs Lasso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744"/>
          </w:tcPr>
          <w:p>
            <w:r>
              <w:t>C. Lowering alpha</w:t>
            </w:r>
          </w:p>
        </w:tc>
        <w:tc>
          <w:tcPr>
            <w:tcW w:type="dxa" w:w="4896"/>
          </w:tcPr>
          <w:p>
            <w:r>
              <w:t>M2: Lasso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744"/>
          </w:tcPr>
          <w:p>
            <w:r>
              <w:t>D. It is a classification algorithm despite its name</w:t>
            </w:r>
          </w:p>
        </w:tc>
        <w:tc>
          <w:tcPr>
            <w:tcW w:type="dxa" w:w="4896"/>
          </w:tcPr>
          <w:p>
            <w:r>
              <w:t>M2: LogisticRegression vs LinearSVC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744"/>
          </w:tcPr>
          <w:p>
            <w:r>
              <w:t>D. They look at each feature individually and collect simple per-class statistics</w:t>
            </w:r>
          </w:p>
        </w:tc>
        <w:tc>
          <w:tcPr>
            <w:tcW w:type="dxa" w:w="4896"/>
          </w:tcPr>
          <w:p>
            <w:r>
              <w:t>Formative Q15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744"/>
          </w:tcPr>
          <w:p>
            <w:r>
              <w:t>D. It cannot extrapolate beyond the training range</w:t>
            </w:r>
          </w:p>
        </w:tc>
        <w:tc>
          <w:tcPr>
            <w:tcW w:type="dxa" w:w="4896"/>
          </w:tcPr>
          <w:p>
            <w:r>
              <w:t>M2: Decision Tree Regression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744"/>
          </w:tcPr>
          <w:p>
            <w:r>
              <w:t>B. Random forest</w:t>
            </w:r>
          </w:p>
        </w:tc>
        <w:tc>
          <w:tcPr>
            <w:tcW w:type="dxa" w:w="4896"/>
          </w:tcPr>
          <w:p>
            <w:r>
              <w:t>M2: Random Forests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744"/>
          </w:tcPr>
          <w:p>
            <w:r>
              <w:t>D. Limit the maximum depth or lower the learning rate</w:t>
            </w:r>
          </w:p>
        </w:tc>
        <w:tc>
          <w:tcPr>
            <w:tcW w:type="dxa" w:w="4896"/>
          </w:tcPr>
          <w:p>
            <w:r>
              <w:t>M2: Gradient Boosting Classifier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744"/>
          </w:tcPr>
          <w:p>
            <w:r>
              <w:t>A. A large kernel radius, so many points count as close</w:t>
            </w:r>
          </w:p>
        </w:tc>
        <w:tc>
          <w:tcPr>
            <w:tcW w:type="dxa" w:w="4896"/>
          </w:tcPr>
          <w:p>
            <w:r>
              <w:t>M2: Tuning SVM Parameters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744"/>
          </w:tcPr>
          <w:p>
            <w:r>
              <w:t>D. The features have very different ranges and SVMs are sensitive to scale</w:t>
            </w:r>
          </w:p>
        </w:tc>
        <w:tc>
          <w:tcPr>
            <w:tcW w:type="dxa" w:w="4896"/>
          </w:tcPr>
          <w:p>
            <w:r>
              <w:t>M2: Preprocessing Data for SVMs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