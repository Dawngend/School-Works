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276" w:lineRule="auto"/>
        <w:jc w:val="center"/>
      </w:pPr>
      <w:r>
        <w:rPr>
          <w:rFonts w:ascii="Times New Roman" w:hAnsi="Times New Roman" w:eastAsia="Times New Roman"/>
          <w:b/>
          <w:i w:val="0"/>
          <w:sz w:val="24"/>
        </w:rPr>
        <w:t>COLLEGE OF COMPUTER STUDIES</w:t>
      </w:r>
    </w:p>
    <w:p>
      <w:pPr>
        <w:keepNext w:val="0"/>
        <w:spacing w:after="40" w:before="0" w:line="276" w:lineRule="auto"/>
        <w:jc w:val="center"/>
      </w:pPr>
      <w:r>
        <w:rPr>
          <w:rFonts w:ascii="Times New Roman" w:hAnsi="Times New Roman" w:eastAsia="Times New Roman"/>
          <w:b/>
          <w:i w:val="0"/>
          <w:sz w:val="24"/>
        </w:rPr>
        <w:t>CS0019 MODELING AND SIMULATION</w:t>
      </w:r>
    </w:p>
    <w:p>
      <w:pPr>
        <w:keepNext w:val="0"/>
        <w:spacing w:after="40" w:before="0" w:line="276" w:lineRule="auto"/>
        <w:jc w:val="center"/>
      </w:pPr>
      <w:r>
        <w:rPr>
          <w:rFonts w:ascii="Times New Roman" w:hAnsi="Times New Roman" w:eastAsia="Times New Roman"/>
          <w:b/>
          <w:i w:val="0"/>
          <w:sz w:val="28"/>
        </w:rPr>
        <w:t>TECHNICAL ASSESSMENT 3</w:t>
      </w:r>
    </w:p>
    <w:p>
      <w:pPr>
        <w:keepNext w:val="0"/>
        <w:spacing w:after="40" w:before="0" w:line="276" w:lineRule="auto"/>
        <w:jc w:val="center"/>
      </w:pPr>
      <w:r>
        <w:rPr>
          <w:rFonts w:ascii="Times New Roman" w:hAnsi="Times New Roman" w:eastAsia="Times New Roman"/>
          <w:b/>
          <w:i w:val="0"/>
          <w:sz w:val="24"/>
        </w:rPr>
        <w:t>Lucky 9 Monte Carlo Simulation in MATLAB</w:t>
      </w:r>
    </w:p>
    <w:p>
      <w:pPr>
        <w:keepNext w:val="0"/>
        <w:spacing w:after="80" w:before="0" w:line="276" w:lineRule="auto"/>
      </w:pPr>
    </w:p>
    <w:p>
      <w:pPr>
        <w:keepNext w:val="0"/>
        <w:spacing w:after="0" w:before="0" w:line="276" w:lineRule="auto"/>
      </w:pPr>
      <w:r>
        <w:rPr>
          <w:rFonts w:ascii="Times New Roman" w:hAnsi="Times New Roman" w:eastAsia="Times New Roman"/>
          <w:b w:val="0"/>
          <w:i w:val="0"/>
          <w:sz w:val="24"/>
        </w:rPr>
        <w:t>Name: Dawn Andrei Pamesa</w:t>
      </w:r>
    </w:p>
    <w:p>
      <w:pPr>
        <w:keepNext w:val="0"/>
        <w:spacing w:after="0" w:before="0" w:line="276" w:lineRule="auto"/>
      </w:pPr>
      <w:r>
        <w:rPr>
          <w:rFonts w:ascii="Times New Roman" w:hAnsi="Times New Roman" w:eastAsia="Times New Roman"/>
          <w:b w:val="0"/>
          <w:i w:val="0"/>
          <w:sz w:val="24"/>
        </w:rPr>
        <w:t>Section: TS31</w:t>
      </w:r>
    </w:p>
    <w:p>
      <w:pPr>
        <w:keepNext w:val="0"/>
        <w:spacing w:after="200" w:before="0" w:line="276" w:lineRule="auto"/>
      </w:pPr>
      <w:r>
        <w:rPr>
          <w:rFonts w:ascii="Times New Roman" w:hAnsi="Times New Roman" w:eastAsia="Times New Roman"/>
          <w:b w:val="0"/>
          <w:i w:val="0"/>
          <w:sz w:val="24"/>
        </w:rPr>
        <w:t>Date: October 23, 2026</w:t>
      </w:r>
    </w:p>
    <w:p>
      <w:pPr>
        <w:keepNext/>
        <w:spacing w:after="120" w:before="0" w:line="276" w:lineRule="auto"/>
      </w:pPr>
      <w:r>
        <w:rPr>
          <w:rFonts w:ascii="Times New Roman" w:hAnsi="Times New Roman" w:eastAsia="Times New Roman"/>
          <w:b/>
          <w:i w:val="0"/>
          <w:sz w:val="24"/>
        </w:rPr>
        <w:t>Part 1. Simulation of 1,000 Games</w:t>
      </w:r>
    </w:p>
    <w:p>
      <w:pPr>
        <w:keepNext w:val="0"/>
        <w:spacing w:after="120" w:before="0" w:line="276" w:lineRule="auto"/>
        <w:jc w:val="both"/>
      </w:pPr>
      <w:r>
        <w:rPr>
          <w:rFonts w:ascii="Times New Roman" w:hAnsi="Times New Roman" w:eastAsia="Times New Roman"/>
          <w:b w:val="0"/>
          <w:i w:val="0"/>
          <w:sz w:val="24"/>
        </w:rPr>
        <w:t>The script plays 1,000 games with a 52-card deck, a bet of PHP 10, and the dealer winning ties. Below is the output of the MATLAB script with my name at the top.</w:t>
      </w:r>
    </w:p>
    <w:p>
      <w:pPr>
        <w:spacing w:after="160"/>
        <w:jc w:val="center"/>
      </w:pPr>
      <w:r>
        <w:drawing>
          <wp:inline xmlns:a="http://schemas.openxmlformats.org/drawingml/2006/main" xmlns:pic="http://schemas.openxmlformats.org/drawingml/2006/picture">
            <wp:extent cx="5220000" cy="2431421"/>
            <wp:docPr id="1" name="Picture 1"/>
            <wp:cNvGraphicFramePr>
              <a:graphicFrameLocks noChangeAspect="1"/>
            </wp:cNvGraphicFramePr>
            <a:graphic>
              <a:graphicData uri="http://schemas.openxmlformats.org/drawingml/2006/picture">
                <pic:pic>
                  <pic:nvPicPr>
                    <pic:cNvPr id="0" name="lucky9_console_1.png"/>
                    <pic:cNvPicPr/>
                  </pic:nvPicPr>
                  <pic:blipFill>
                    <a:blip r:embed="rId9"/>
                    <a:stretch>
                      <a:fillRect/>
                    </a:stretch>
                  </pic:blipFill>
                  <pic:spPr>
                    <a:xfrm>
                      <a:off x="0" y="0"/>
                      <a:ext cx="5220000" cy="2431421"/>
                    </a:xfrm>
                    <a:prstGeom prst="rect"/>
                  </pic:spPr>
                </pic:pic>
              </a:graphicData>
            </a:graphic>
          </wp:inline>
        </w:drawing>
      </w:r>
    </w:p>
    <w:p>
      <w:pPr>
        <w:keepNext/>
        <w:spacing w:after="80" w:before="0" w:line="276" w:lineRule="auto"/>
      </w:pPr>
      <w:r>
        <w:rPr>
          <w:rFonts w:ascii="Times New Roman" w:hAnsi="Times New Roman" w:eastAsia="Times New Roman"/>
          <w:b w:val="0"/>
          <w:i w:val="0"/>
          <w:sz w:val="24"/>
        </w:rPr>
        <w:t>The results asked for in the instructions are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742"/>
            <w:shd w:val="clear" w:fill="D9D9D9"/>
          </w:tcPr>
          <w:p>
            <w:pPr>
              <w:spacing w:after="40" w:before="40"/>
            </w:pPr>
            <w:r>
              <w:rPr>
                <w:rFonts w:ascii="Times New Roman" w:hAnsi="Times New Roman" w:eastAsia="Times New Roman"/>
                <w:b/>
                <w:sz w:val="22"/>
              </w:rPr>
              <w:t>Item</w:t>
            </w:r>
          </w:p>
        </w:tc>
        <w:tc>
          <w:tcPr>
            <w:tcW w:type="dxa" w:w="2608"/>
            <w:shd w:val="clear" w:fill="D9D9D9"/>
          </w:tcPr>
          <w:p>
            <w:pPr>
              <w:spacing w:after="40" w:before="40"/>
            </w:pPr>
            <w:r>
              <w:rPr>
                <w:rFonts w:ascii="Times New Roman" w:hAnsi="Times New Roman" w:eastAsia="Times New Roman"/>
                <w:b/>
                <w:sz w:val="22"/>
              </w:rPr>
              <w:t>My simulation (N = 1,000)</w:t>
            </w:r>
          </w:p>
        </w:tc>
        <w:tc>
          <w:tcPr>
            <w:tcW w:type="dxa" w:w="2948"/>
            <w:shd w:val="clear" w:fill="D9D9D9"/>
          </w:tcPr>
          <w:p>
            <w:pPr>
              <w:spacing w:after="40" w:before="40"/>
            </w:pPr>
            <w:r>
              <w:rPr>
                <w:rFonts w:ascii="Times New Roman" w:hAnsi="Times New Roman" w:eastAsia="Times New Roman"/>
                <w:b/>
                <w:sz w:val="22"/>
              </w:rPr>
              <w:t>Exact value (all 6,497,400 deals)</w:t>
            </w:r>
          </w:p>
        </w:tc>
      </w:tr>
      <w:tr>
        <w:tc>
          <w:tcPr>
            <w:tcW w:type="dxa" w:w="3742"/>
          </w:tcPr>
          <w:p>
            <w:pPr>
              <w:spacing w:after="40" w:before="40"/>
            </w:pPr>
            <w:r>
              <w:rPr>
                <w:rFonts w:ascii="Times New Roman" w:hAnsi="Times New Roman" w:eastAsia="Times New Roman"/>
                <w:b w:val="0"/>
                <w:sz w:val="22"/>
              </w:rPr>
              <w:t>Probability of Player getting a Lucky 9</w:t>
            </w:r>
          </w:p>
        </w:tc>
        <w:tc>
          <w:tcPr>
            <w:tcW w:type="dxa" w:w="2608"/>
          </w:tcPr>
          <w:p>
            <w:pPr>
              <w:spacing w:after="40" w:before="40"/>
            </w:pPr>
            <w:r>
              <w:rPr>
                <w:rFonts w:ascii="Times New Roman" w:hAnsi="Times New Roman" w:eastAsia="Times New Roman"/>
                <w:b w:val="0"/>
                <w:sz w:val="22"/>
              </w:rPr>
              <w:t>0.0870</w:t>
            </w:r>
          </w:p>
        </w:tc>
        <w:tc>
          <w:tcPr>
            <w:tcW w:type="dxa" w:w="2948"/>
          </w:tcPr>
          <w:p>
            <w:pPr>
              <w:spacing w:after="40" w:before="40"/>
            </w:pPr>
            <w:r>
              <w:rPr>
                <w:rFonts w:ascii="Times New Roman" w:hAnsi="Times New Roman" w:eastAsia="Times New Roman"/>
                <w:b w:val="0"/>
                <w:sz w:val="22"/>
              </w:rPr>
              <w:t>0.0965</w:t>
            </w:r>
          </w:p>
        </w:tc>
      </w:tr>
      <w:tr>
        <w:tc>
          <w:tcPr>
            <w:tcW w:type="dxa" w:w="3742"/>
          </w:tcPr>
          <w:p>
            <w:pPr>
              <w:spacing w:after="40" w:before="40"/>
            </w:pPr>
            <w:r>
              <w:rPr>
                <w:rFonts w:ascii="Times New Roman" w:hAnsi="Times New Roman" w:eastAsia="Times New Roman"/>
                <w:b w:val="0"/>
                <w:sz w:val="22"/>
              </w:rPr>
              <w:t>Probability of Dealer getting a Lucky 9</w:t>
            </w:r>
          </w:p>
        </w:tc>
        <w:tc>
          <w:tcPr>
            <w:tcW w:type="dxa" w:w="2608"/>
          </w:tcPr>
          <w:p>
            <w:pPr>
              <w:spacing w:after="40" w:before="40"/>
            </w:pPr>
            <w:r>
              <w:rPr>
                <w:rFonts w:ascii="Times New Roman" w:hAnsi="Times New Roman" w:eastAsia="Times New Roman"/>
                <w:b w:val="0"/>
                <w:sz w:val="22"/>
              </w:rPr>
              <w:t>0.0980</w:t>
            </w:r>
          </w:p>
        </w:tc>
        <w:tc>
          <w:tcPr>
            <w:tcW w:type="dxa" w:w="2948"/>
          </w:tcPr>
          <w:p>
            <w:pPr>
              <w:spacing w:after="40" w:before="40"/>
            </w:pPr>
            <w:r>
              <w:rPr>
                <w:rFonts w:ascii="Times New Roman" w:hAnsi="Times New Roman" w:eastAsia="Times New Roman"/>
                <w:b w:val="0"/>
                <w:sz w:val="22"/>
              </w:rPr>
              <w:t>0.0965</w:t>
            </w:r>
          </w:p>
        </w:tc>
      </w:tr>
      <w:tr>
        <w:tc>
          <w:tcPr>
            <w:tcW w:type="dxa" w:w="3742"/>
          </w:tcPr>
          <w:p>
            <w:pPr>
              <w:spacing w:after="40" w:before="40"/>
            </w:pPr>
            <w:r>
              <w:rPr>
                <w:rFonts w:ascii="Times New Roman" w:hAnsi="Times New Roman" w:eastAsia="Times New Roman"/>
                <w:b w:val="0"/>
                <w:sz w:val="22"/>
              </w:rPr>
              <w:t>Probability of Player wins</w:t>
            </w:r>
          </w:p>
        </w:tc>
        <w:tc>
          <w:tcPr>
            <w:tcW w:type="dxa" w:w="2608"/>
          </w:tcPr>
          <w:p>
            <w:pPr>
              <w:spacing w:after="40" w:before="40"/>
            </w:pPr>
            <w:r>
              <w:rPr>
                <w:rFonts w:ascii="Times New Roman" w:hAnsi="Times New Roman" w:eastAsia="Times New Roman"/>
                <w:b w:val="0"/>
                <w:sz w:val="22"/>
              </w:rPr>
              <w:t>0.4350</w:t>
            </w:r>
          </w:p>
        </w:tc>
        <w:tc>
          <w:tcPr>
            <w:tcW w:type="dxa" w:w="2948"/>
          </w:tcPr>
          <w:p>
            <w:pPr>
              <w:spacing w:after="40" w:before="40"/>
            </w:pPr>
            <w:r>
              <w:rPr>
                <w:rFonts w:ascii="Times New Roman" w:hAnsi="Times New Roman" w:eastAsia="Times New Roman"/>
                <w:b w:val="0"/>
                <w:sz w:val="22"/>
              </w:rPr>
              <w:t>0.4505</w:t>
            </w:r>
          </w:p>
        </w:tc>
      </w:tr>
      <w:tr>
        <w:tc>
          <w:tcPr>
            <w:tcW w:type="dxa" w:w="3742"/>
          </w:tcPr>
          <w:p>
            <w:pPr>
              <w:spacing w:after="40" w:before="40"/>
            </w:pPr>
            <w:r>
              <w:rPr>
                <w:rFonts w:ascii="Times New Roman" w:hAnsi="Times New Roman" w:eastAsia="Times New Roman"/>
                <w:b w:val="0"/>
                <w:sz w:val="22"/>
              </w:rPr>
              <w:t>Probability of Dealer wins</w:t>
            </w:r>
          </w:p>
        </w:tc>
        <w:tc>
          <w:tcPr>
            <w:tcW w:type="dxa" w:w="2608"/>
          </w:tcPr>
          <w:p>
            <w:pPr>
              <w:spacing w:after="40" w:before="40"/>
            </w:pPr>
            <w:r>
              <w:rPr>
                <w:rFonts w:ascii="Times New Roman" w:hAnsi="Times New Roman" w:eastAsia="Times New Roman"/>
                <w:b w:val="0"/>
                <w:sz w:val="22"/>
              </w:rPr>
              <w:t>0.5650</w:t>
            </w:r>
          </w:p>
        </w:tc>
        <w:tc>
          <w:tcPr>
            <w:tcW w:type="dxa" w:w="2948"/>
          </w:tcPr>
          <w:p>
            <w:pPr>
              <w:spacing w:after="40" w:before="40"/>
            </w:pPr>
            <w:r>
              <w:rPr>
                <w:rFonts w:ascii="Times New Roman" w:hAnsi="Times New Roman" w:eastAsia="Times New Roman"/>
                <w:b w:val="0"/>
                <w:sz w:val="22"/>
              </w:rPr>
              <w:t>0.5495</w:t>
            </w:r>
          </w:p>
        </w:tc>
      </w:tr>
      <w:tr>
        <w:tc>
          <w:tcPr>
            <w:tcW w:type="dxa" w:w="3742"/>
          </w:tcPr>
          <w:p>
            <w:pPr>
              <w:spacing w:after="40" w:before="40"/>
            </w:pPr>
            <w:r>
              <w:rPr>
                <w:rFonts w:ascii="Times New Roman" w:hAnsi="Times New Roman" w:eastAsia="Times New Roman"/>
                <w:b w:val="0"/>
                <w:sz w:val="22"/>
              </w:rPr>
              <w:t>Expected value, bet PHP 10</w:t>
            </w:r>
          </w:p>
        </w:tc>
        <w:tc>
          <w:tcPr>
            <w:tcW w:type="dxa" w:w="2608"/>
          </w:tcPr>
          <w:p>
            <w:pPr>
              <w:spacing w:after="40" w:before="40"/>
            </w:pPr>
            <w:r>
              <w:rPr>
                <w:rFonts w:ascii="Times New Roman" w:hAnsi="Times New Roman" w:eastAsia="Times New Roman"/>
                <w:b w:val="0"/>
                <w:sz w:val="22"/>
              </w:rPr>
              <w:t>PHP -1.30</w:t>
            </w:r>
          </w:p>
        </w:tc>
        <w:tc>
          <w:tcPr>
            <w:tcW w:type="dxa" w:w="2948"/>
          </w:tcPr>
          <w:p>
            <w:pPr>
              <w:spacing w:after="40" w:before="40"/>
            </w:pPr>
            <w:r>
              <w:rPr>
                <w:rFonts w:ascii="Times New Roman" w:hAnsi="Times New Roman" w:eastAsia="Times New Roman"/>
                <w:b w:val="0"/>
                <w:sz w:val="22"/>
              </w:rPr>
              <w:t>PHP -0.99</w:t>
            </w:r>
          </w:p>
        </w:tc>
      </w:tr>
    </w:tbl>
    <w:p>
      <w:pPr>
        <w:spacing w:after="80"/>
      </w:pPr>
    </w:p>
    <w:p>
      <w:pPr>
        <w:keepNext w:val="0"/>
        <w:spacing w:after="120" w:before="0" w:line="276" w:lineRule="auto"/>
        <w:jc w:val="both"/>
      </w:pPr>
      <w:r>
        <w:rPr>
          <w:rFonts w:ascii="Times New Roman" w:hAnsi="Times New Roman" w:eastAsia="Times New Roman"/>
          <w:b w:val="0"/>
          <w:i w:val="0"/>
          <w:sz w:val="24"/>
        </w:rPr>
        <w:t>The exact column comes from a separate check that counted every possible deal of four cards from the deck outside MATLAB, and it is only there to test the simulation. Lucky 9 (a total of 9) showed up in 17.8 percent of my games for at least one side, against 18.4 percent exact. The expected value uses the formula (player wins x bet) - (dealer wins x bet), and since it is negative, the game favors the house.</w:t>
      </w:r>
    </w:p>
    <w:p>
      <w:pPr>
        <w:keepNext/>
        <w:spacing w:after="120" w:before="0" w:line="276" w:lineRule="auto"/>
      </w:pPr>
      <w:r>
        <w:rPr>
          <w:rFonts w:ascii="Times New Roman" w:hAnsi="Times New Roman" w:eastAsia="Times New Roman"/>
          <w:b/>
          <w:i w:val="0"/>
          <w:sz w:val="24"/>
        </w:rPr>
        <w:t>Part 2. Questions</w:t>
      </w:r>
    </w:p>
    <w:p>
      <w:pPr>
        <w:keepNext/>
        <w:spacing w:after="60" w:before="0" w:line="276" w:lineRule="auto"/>
      </w:pPr>
      <w:r>
        <w:rPr>
          <w:rFonts w:ascii="Times New Roman" w:hAnsi="Times New Roman" w:eastAsia="Times New Roman"/>
          <w:b/>
          <w:i w:val="0"/>
          <w:sz w:val="24"/>
        </w:rPr>
        <w:t>1. Is the game fair? Why or why not?</w:t>
      </w:r>
    </w:p>
    <w:p>
      <w:pPr>
        <w:keepNext w:val="0"/>
        <w:spacing w:after="200" w:before="0" w:line="276" w:lineRule="auto"/>
        <w:jc w:val="both"/>
      </w:pPr>
      <w:r>
        <w:rPr>
          <w:rFonts w:ascii="Times New Roman" w:hAnsi="Times New Roman" w:eastAsia="Times New Roman"/>
          <w:b w:val="0"/>
          <w:i w:val="0"/>
          <w:sz w:val="24"/>
        </w:rPr>
        <w:t>No, the game is not fair. In my 1,000 games the player won 43.5 percent and the dealer won 56.5 percent, which gives an expected value of PHP -1.30 for every PHP 10 bet. The exact value is PHP -0.99, so the player loses about one peso per game in the long run and the house has the edge.</w:t>
      </w:r>
    </w:p>
    <w:p>
      <w:pPr>
        <w:keepNext/>
        <w:spacing w:after="60" w:before="0" w:line="276" w:lineRule="auto"/>
      </w:pPr>
      <w:r>
        <w:rPr>
          <w:rFonts w:ascii="Times New Roman" w:hAnsi="Times New Roman" w:eastAsia="Times New Roman"/>
          <w:b/>
          <w:i w:val="0"/>
          <w:sz w:val="24"/>
        </w:rPr>
        <w:t>2. What is the effect of the “dealer wins ties” rule?</w:t>
      </w:r>
    </w:p>
    <w:p>
      <w:pPr>
        <w:keepNext w:val="0"/>
        <w:spacing w:after="200" w:before="0" w:line="276" w:lineRule="auto"/>
        <w:jc w:val="both"/>
      </w:pPr>
      <w:r>
        <w:rPr>
          <w:rFonts w:ascii="Times New Roman" w:hAnsi="Times New Roman" w:eastAsia="Times New Roman"/>
          <w:b w:val="0"/>
          <w:i w:val="0"/>
          <w:sz w:val="24"/>
        </w:rPr>
        <w:t>The rule is the whole source of the house edge. Ties happened in 9.1 percent of my games (9.9 percent exact), and every one of them went to the dealer, which is why the dealer won 56.5 percent against only 47.4 percent with a higher total. If a tie were a push, the expected value would be PHP -0.39 in my run and exactly 0 in theory, because the player and the dealer are dealt in the same way.</w:t>
      </w:r>
    </w:p>
    <w:p>
      <w:pPr>
        <w:spacing w:after="160"/>
        <w:jc w:val="center"/>
      </w:pPr>
      <w:r>
        <w:drawing>
          <wp:inline xmlns:a="http://schemas.openxmlformats.org/drawingml/2006/main" xmlns:pic="http://schemas.openxmlformats.org/drawingml/2006/picture">
            <wp:extent cx="5220000" cy="2788579"/>
            <wp:docPr id="2" name="Picture 2"/>
            <wp:cNvGraphicFramePr>
              <a:graphicFrameLocks noChangeAspect="1"/>
            </wp:cNvGraphicFramePr>
            <a:graphic>
              <a:graphicData uri="http://schemas.openxmlformats.org/drawingml/2006/picture">
                <pic:pic>
                  <pic:nvPicPr>
                    <pic:cNvPr id="0" name="lucky9_console_2.png"/>
                    <pic:cNvPicPr/>
                  </pic:nvPicPr>
                  <pic:blipFill>
                    <a:blip r:embed="rId10"/>
                    <a:stretch>
                      <a:fillRect/>
                    </a:stretch>
                  </pic:blipFill>
                  <pic:spPr>
                    <a:xfrm>
                      <a:off x="0" y="0"/>
                      <a:ext cx="5220000" cy="2788579"/>
                    </a:xfrm>
                    <a:prstGeom prst="rect"/>
                  </pic:spPr>
                </pic:pic>
              </a:graphicData>
            </a:graphic>
          </wp:inline>
        </w:drawing>
      </w:r>
    </w:p>
    <w:p>
      <w:pPr>
        <w:keepNext/>
        <w:spacing w:after="60" w:before="0" w:line="276" w:lineRule="auto"/>
      </w:pPr>
      <w:r>
        <w:rPr>
          <w:rFonts w:ascii="Times New Roman" w:hAnsi="Times New Roman" w:eastAsia="Times New Roman"/>
          <w:b/>
          <w:i w:val="0"/>
          <w:sz w:val="24"/>
        </w:rPr>
        <w:t>3. How does increasing the number of simulations (N) affect the results?</w:t>
      </w:r>
    </w:p>
    <w:p>
      <w:pPr>
        <w:keepNext w:val="0"/>
        <w:spacing w:after="200" w:before="0" w:line="276" w:lineRule="auto"/>
        <w:jc w:val="both"/>
      </w:pPr>
      <w:r>
        <w:rPr>
          <w:rFonts w:ascii="Times New Roman" w:hAnsi="Times New Roman" w:eastAsia="Times New Roman"/>
          <w:b w:val="0"/>
          <w:i w:val="0"/>
          <w:sz w:val="24"/>
        </w:rPr>
        <w:t>A larger N makes the results settle near the exact values. At N = 100 the expected value was PHP -1.80, and at N = 1,000,000 it was PHP -0.97, which is close to the exact PHP -0.99. The small runs move around because of luck (my player win rate was 0.4350 in the first 1,000 games and 0.4570 in the N = 1,000 row of the table, since each run draws new cards), and the error shrinks roughly with the square root of N.</w:t>
      </w:r>
    </w:p>
    <w:p>
      <w:pPr>
        <w:keepNext/>
        <w:spacing w:after="120" w:before="0" w:line="276" w:lineRule="auto"/>
      </w:pPr>
      <w:r>
        <w:rPr>
          <w:rFonts w:ascii="Times New Roman" w:hAnsi="Times New Roman" w:eastAsia="Times New Roman"/>
          <w:b/>
          <w:i w:val="0"/>
          <w:sz w:val="24"/>
        </w:rPr>
        <w:t>Part 3. MATLAB Code</w:t>
      </w:r>
    </w:p>
    <w:p>
      <w:pPr>
        <w:keepNext w:val="0"/>
        <w:spacing w:after="80" w:before="0" w:line="276" w:lineRule="auto"/>
      </w:pPr>
      <w:r>
        <w:rPr>
          <w:rFonts w:ascii="Times New Roman" w:hAnsi="Times New Roman" w:eastAsia="Times New Roman"/>
          <w:b w:val="0"/>
          <w:i/>
          <w:sz w:val="24"/>
        </w:rPr>
        <w:t>File: PAMESA_TechnicalAssessment3.m</w:t>
      </w:r>
    </w:p>
    <w:p>
      <w:pPr>
        <w:spacing w:after="0" w:line="240" w:lineRule="auto"/>
      </w:pPr>
      <w:r>
        <w:rPr>
          <w:rFonts w:ascii="Courier New" w:hAnsi="Courier New" w:eastAsia="Courier New"/>
          <w:sz w:val="17"/>
        </w:rPr>
        <w:t>%% CS0019 - Modeling and Simulation</w:t>
      </w:r>
    </w:p>
    <w:p>
      <w:pPr>
        <w:spacing w:after="0" w:line="240" w:lineRule="auto"/>
      </w:pPr>
      <w:r>
        <w:rPr>
          <w:rFonts w:ascii="Courier New" w:hAnsi="Courier New" w:eastAsia="Courier New"/>
          <w:sz w:val="17"/>
        </w:rPr>
        <w:t>%  Technical Assessment 3: Lucky 9 Monte Carlo Simulation</w:t>
      </w:r>
    </w:p>
    <w:p>
      <w:pPr>
        <w:spacing w:after="0" w:line="240" w:lineRule="auto"/>
      </w:pPr>
      <w:r>
        <w:rPr>
          <w:rFonts w:ascii="Courier New" w:hAnsi="Courier New" w:eastAsia="Courier New"/>
          <w:sz w:val="17"/>
        </w:rPr>
        <w:t>%  Name    : Dawn Andrei Pamesa</w:t>
      </w:r>
    </w:p>
    <w:p>
      <w:pPr>
        <w:spacing w:after="0" w:line="240" w:lineRule="auto"/>
      </w:pPr>
      <w:r>
        <w:rPr>
          <w:rFonts w:ascii="Courier New" w:hAnsi="Courier New" w:eastAsia="Courier New"/>
          <w:sz w:val="17"/>
        </w:rPr>
        <w:t>%  Section : TS31</w:t>
      </w:r>
    </w:p>
    <w:p>
      <w:pPr>
        <w:spacing w:after="0" w:line="240" w:lineRule="auto"/>
      </w:pPr>
      <w:r>
        <w:rPr>
          <w:rFonts w:ascii="Courier New" w:hAnsi="Courier New" w:eastAsia="Courier New"/>
          <w:sz w:val="17"/>
        </w:rPr>
        <w:t>%  Prof    : Sir Abraham Magpantay</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clc; clear;</w:t>
      </w:r>
    </w:p>
    <w:p>
      <w:pPr>
        <w:spacing w:after="0" w:line="240" w:lineRule="auto"/>
      </w:pPr>
      <w:r>
        <w:rPr>
          <w:rFonts w:ascii="Courier New" w:hAnsi="Courier New" w:eastAsia="Courier New"/>
          <w:sz w:val="17"/>
        </w:rPr>
        <w:t>rng(2026);   % fixed seed so the run can be repeated</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 Given data</w:t>
      </w:r>
    </w:p>
    <w:p>
      <w:pPr>
        <w:spacing w:after="0" w:line="240" w:lineRule="auto"/>
      </w:pPr>
      <w:r>
        <w:rPr>
          <w:rFonts w:ascii="Courier New" w:hAnsi="Courier New" w:eastAsia="Courier New"/>
          <w:sz w:val="17"/>
        </w:rPr>
        <w:t>cardValue = [1 2 3 4 5 6 7 8 9 0 0 0 0];   % Ace, 2 to 9, then 10, J, Q, K</w:t>
      </w:r>
    </w:p>
    <w:p>
      <w:pPr>
        <w:spacing w:after="0" w:line="240" w:lineRule="auto"/>
      </w:pPr>
      <w:r>
        <w:rPr>
          <w:rFonts w:ascii="Courier New" w:hAnsi="Courier New" w:eastAsia="Courier New"/>
          <w:sz w:val="17"/>
        </w:rPr>
        <w:t>deck      = repmat(cardValue, 1, 4);       % 52 cards, 4 suits</w:t>
      </w:r>
    </w:p>
    <w:p>
      <w:pPr>
        <w:spacing w:after="0" w:line="240" w:lineRule="auto"/>
      </w:pPr>
      <w:r>
        <w:rPr>
          <w:rFonts w:ascii="Courier New" w:hAnsi="Courier New" w:eastAsia="Courier New"/>
          <w:sz w:val="17"/>
        </w:rPr>
        <w:t>bet       = 10;</w:t>
      </w:r>
    </w:p>
    <w:p>
      <w:pPr>
        <w:spacing w:after="0" w:line="240" w:lineRule="auto"/>
      </w:pPr>
      <w:r>
        <w:rPr>
          <w:rFonts w:ascii="Courier New" w:hAnsi="Courier New" w:eastAsia="Courier New"/>
          <w:sz w:val="17"/>
        </w:rPr>
        <w:t>N         = 1000;</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 Part A. Play 1000 games</w:t>
      </w:r>
    </w:p>
    <w:p>
      <w:pPr>
        <w:spacing w:after="0" w:line="240" w:lineRule="auto"/>
      </w:pPr>
      <w:r>
        <w:rPr>
          <w:rFonts w:ascii="Courier New" w:hAnsi="Courier New" w:eastAsia="Courier New"/>
          <w:sz w:val="17"/>
        </w:rPr>
        <w:t>playerTotal = zeros(N, 1);</w:t>
      </w:r>
    </w:p>
    <w:p>
      <w:pPr>
        <w:spacing w:after="0" w:line="240" w:lineRule="auto"/>
      </w:pPr>
      <w:r>
        <w:rPr>
          <w:rFonts w:ascii="Courier New" w:hAnsi="Courier New" w:eastAsia="Courier New"/>
          <w:sz w:val="17"/>
        </w:rPr>
        <w:t>dealerTotal = zeros(N, 1);</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for g = 1:N</w:t>
      </w:r>
    </w:p>
    <w:p>
      <w:pPr>
        <w:spacing w:after="0" w:line="240" w:lineRule="auto"/>
      </w:pPr>
      <w:r>
        <w:rPr>
          <w:rFonts w:ascii="Courier New" w:hAnsi="Courier New" w:eastAsia="Courier New"/>
          <w:sz w:val="17"/>
        </w:rPr>
        <w:t xml:space="preserve">    drawn = randperm(52, 4);   % no card is dealt twice in the same game</w:t>
      </w:r>
    </w:p>
    <w:p>
      <w:pPr>
        <w:spacing w:after="0" w:line="240" w:lineRule="auto"/>
      </w:pPr>
      <w:r>
        <w:rPr>
          <w:rFonts w:ascii="Courier New" w:hAnsi="Courier New" w:eastAsia="Courier New"/>
          <w:sz w:val="17"/>
        </w:rPr>
        <w:t xml:space="preserve">    playerTotal(g) = mod(sum(deck(drawn(1:2))), 10);</w:t>
      </w:r>
    </w:p>
    <w:p>
      <w:pPr>
        <w:spacing w:after="0" w:line="240" w:lineRule="auto"/>
      </w:pPr>
      <w:r>
        <w:rPr>
          <w:rFonts w:ascii="Courier New" w:hAnsi="Courier New" w:eastAsia="Courier New"/>
          <w:sz w:val="17"/>
        </w:rPr>
        <w:t xml:space="preserve">    dealerTotal(g) = mod(sum(deck(drawn(3:4))), 10);</w:t>
      </w:r>
    </w:p>
    <w:p>
      <w:pPr>
        <w:spacing w:after="0" w:line="240" w:lineRule="auto"/>
      </w:pPr>
      <w:r>
        <w:rPr>
          <w:rFonts w:ascii="Courier New" w:hAnsi="Courier New" w:eastAsia="Courier New"/>
          <w:sz w:val="17"/>
        </w:rPr>
        <w:t>end</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playerLucky = playerTotal == 9;</w:t>
      </w:r>
    </w:p>
    <w:p>
      <w:pPr>
        <w:spacing w:after="0" w:line="240" w:lineRule="auto"/>
      </w:pPr>
      <w:r>
        <w:rPr>
          <w:rFonts w:ascii="Courier New" w:hAnsi="Courier New" w:eastAsia="Courier New"/>
          <w:sz w:val="17"/>
        </w:rPr>
        <w:t>dealerLucky = dealerTotal == 9;</w:t>
      </w:r>
    </w:p>
    <w:p>
      <w:pPr>
        <w:spacing w:after="0" w:line="240" w:lineRule="auto"/>
      </w:pPr>
      <w:r>
        <w:rPr>
          <w:rFonts w:ascii="Courier New" w:hAnsi="Courier New" w:eastAsia="Courier New"/>
          <w:sz w:val="17"/>
        </w:rPr>
        <w:t>playerWins  = playerTotal &gt; dealerTotal;</w:t>
      </w:r>
    </w:p>
    <w:p>
      <w:pPr>
        <w:spacing w:after="0" w:line="240" w:lineRule="auto"/>
      </w:pPr>
      <w:r>
        <w:rPr>
          <w:rFonts w:ascii="Courier New" w:hAnsi="Courier New" w:eastAsia="Courier New"/>
          <w:sz w:val="17"/>
        </w:rPr>
        <w:t>dealerWins  = ~playerWins;   % dealer wins ties, so every other game is his</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pPlayerLucky = mean(playerLucky);</w:t>
      </w:r>
    </w:p>
    <w:p>
      <w:pPr>
        <w:spacing w:after="0" w:line="240" w:lineRule="auto"/>
      </w:pPr>
      <w:r>
        <w:rPr>
          <w:rFonts w:ascii="Courier New" w:hAnsi="Courier New" w:eastAsia="Courier New"/>
          <w:sz w:val="17"/>
        </w:rPr>
        <w:t>pDealerLucky = mean(dealerLucky);</w:t>
      </w:r>
    </w:p>
    <w:p>
      <w:pPr>
        <w:spacing w:after="0" w:line="240" w:lineRule="auto"/>
      </w:pPr>
      <w:r>
        <w:rPr>
          <w:rFonts w:ascii="Courier New" w:hAnsi="Courier New" w:eastAsia="Courier New"/>
          <w:sz w:val="17"/>
        </w:rPr>
        <w:t>pLucky9      = mean(playerLucky | dealerLucky);</w:t>
      </w:r>
    </w:p>
    <w:p>
      <w:pPr>
        <w:spacing w:after="0" w:line="240" w:lineRule="auto"/>
      </w:pPr>
      <w:r>
        <w:rPr>
          <w:rFonts w:ascii="Courier New" w:hAnsi="Courier New" w:eastAsia="Courier New"/>
          <w:sz w:val="17"/>
        </w:rPr>
        <w:t>pPlayerWin   = mean(playerWins);</w:t>
      </w:r>
    </w:p>
    <w:p>
      <w:pPr>
        <w:spacing w:after="0" w:line="240" w:lineRule="auto"/>
      </w:pPr>
      <w:r>
        <w:rPr>
          <w:rFonts w:ascii="Courier New" w:hAnsi="Courier New" w:eastAsia="Courier New"/>
          <w:sz w:val="17"/>
        </w:rPr>
        <w:t>pDealerWin   = mean(dealerWins);</w:t>
      </w:r>
    </w:p>
    <w:p>
      <w:pPr>
        <w:spacing w:after="0" w:line="240" w:lineRule="auto"/>
      </w:pPr>
      <w:r>
        <w:rPr>
          <w:rFonts w:ascii="Courier New" w:hAnsi="Courier New" w:eastAsia="Courier New"/>
          <w:sz w:val="17"/>
        </w:rPr>
        <w:t>expectedValue = (pPlayerWin * bet) - (pDealerWin * bet);</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fprintf('Student Name: Dawn Andrei Pamesa\n\n');</w:t>
      </w:r>
    </w:p>
    <w:p>
      <w:pPr>
        <w:spacing w:after="0" w:line="240" w:lineRule="auto"/>
      </w:pPr>
      <w:r>
        <w:rPr>
          <w:rFonts w:ascii="Courier New" w:hAnsi="Courier New" w:eastAsia="Courier New"/>
          <w:sz w:val="17"/>
        </w:rPr>
        <w:t>fprintf('=== LUCKY 9 SIMULATION (N = %d games, bet = PHP %d) ===\n', N, bet);</w:t>
      </w:r>
    </w:p>
    <w:p>
      <w:pPr>
        <w:spacing w:after="0" w:line="240" w:lineRule="auto"/>
      </w:pPr>
      <w:r>
        <w:rPr>
          <w:rFonts w:ascii="Courier New" w:hAnsi="Courier New" w:eastAsia="Courier New"/>
          <w:sz w:val="17"/>
        </w:rPr>
        <w:t>fprintf('Probability of Player Lucky 9 : %.4f\n', pPlayerLucky);</w:t>
      </w:r>
    </w:p>
    <w:p>
      <w:pPr>
        <w:spacing w:after="0" w:line="240" w:lineRule="auto"/>
      </w:pPr>
      <w:r>
        <w:rPr>
          <w:rFonts w:ascii="Courier New" w:hAnsi="Courier New" w:eastAsia="Courier New"/>
          <w:sz w:val="17"/>
        </w:rPr>
        <w:t>fprintf('Probability of Dealer Lucky 9 : %.4f\n', pDealerLucky);</w:t>
      </w:r>
    </w:p>
    <w:p>
      <w:pPr>
        <w:spacing w:after="0" w:line="240" w:lineRule="auto"/>
      </w:pPr>
      <w:r>
        <w:rPr>
          <w:rFonts w:ascii="Courier New" w:hAnsi="Courier New" w:eastAsia="Courier New"/>
          <w:sz w:val="17"/>
        </w:rPr>
        <w:t>fprintf('Probability of any Lucky 9    : %.4f\n', pLucky9);</w:t>
      </w:r>
    </w:p>
    <w:p>
      <w:pPr>
        <w:spacing w:after="0" w:line="240" w:lineRule="auto"/>
      </w:pPr>
      <w:r>
        <w:rPr>
          <w:rFonts w:ascii="Courier New" w:hAnsi="Courier New" w:eastAsia="Courier New"/>
          <w:sz w:val="17"/>
        </w:rPr>
        <w:t>fprintf('Probability Player wins       : %.4f\n', pPlayerWin);</w:t>
      </w:r>
    </w:p>
    <w:p>
      <w:pPr>
        <w:spacing w:after="0" w:line="240" w:lineRule="auto"/>
      </w:pPr>
      <w:r>
        <w:rPr>
          <w:rFonts w:ascii="Courier New" w:hAnsi="Courier New" w:eastAsia="Courier New"/>
          <w:sz w:val="17"/>
        </w:rPr>
        <w:t>fprintf('Probability Dealer wins       : %.4f\n', pDealerWin);</w:t>
      </w:r>
    </w:p>
    <w:p>
      <w:pPr>
        <w:spacing w:after="0" w:line="240" w:lineRule="auto"/>
      </w:pPr>
      <w:r>
        <w:rPr>
          <w:rFonts w:ascii="Courier New" w:hAnsi="Courier New" w:eastAsia="Courier New"/>
          <w:sz w:val="17"/>
        </w:rPr>
        <w:t>fprintf('Expected value per game       : PHP %.2f\n', expectedValue);</w:t>
      </w:r>
    </w:p>
    <w:p>
      <w:pPr>
        <w:spacing w:after="0" w:line="240" w:lineRule="auto"/>
      </w:pPr>
      <w:r>
        <w:rPr>
          <w:rFonts w:ascii="Courier New" w:hAnsi="Courier New" w:eastAsia="Courier New"/>
          <w:sz w:val="17"/>
        </w:rPr>
        <w:t>if expectedValue &lt; 0</w:t>
      </w:r>
    </w:p>
    <w:p>
      <w:pPr>
        <w:spacing w:after="0" w:line="240" w:lineRule="auto"/>
      </w:pPr>
      <w:r>
        <w:rPr>
          <w:rFonts w:ascii="Courier New" w:hAnsi="Courier New" w:eastAsia="Courier New"/>
          <w:sz w:val="17"/>
        </w:rPr>
        <w:t xml:space="preserve">    fprintf('The game favors the house.\n\n');</w:t>
      </w:r>
    </w:p>
    <w:p>
      <w:pPr>
        <w:spacing w:after="0" w:line="240" w:lineRule="auto"/>
      </w:pPr>
      <w:r>
        <w:rPr>
          <w:rFonts w:ascii="Courier New" w:hAnsi="Courier New" w:eastAsia="Courier New"/>
          <w:sz w:val="17"/>
        </w:rPr>
        <w:t>else</w:t>
      </w:r>
    </w:p>
    <w:p>
      <w:pPr>
        <w:spacing w:after="0" w:line="240" w:lineRule="auto"/>
      </w:pPr>
      <w:r>
        <w:rPr>
          <w:rFonts w:ascii="Courier New" w:hAnsi="Courier New" w:eastAsia="Courier New"/>
          <w:sz w:val="17"/>
        </w:rPr>
        <w:t xml:space="preserve">    fprintf('The game favors the player.\n\n');</w:t>
      </w:r>
    </w:p>
    <w:p>
      <w:pPr>
        <w:spacing w:after="0" w:line="240" w:lineRule="auto"/>
      </w:pPr>
      <w:r>
        <w:rPr>
          <w:rFonts w:ascii="Courier New" w:hAnsi="Courier New" w:eastAsia="Courier New"/>
          <w:sz w:val="17"/>
        </w:rPr>
        <w:t>end</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 Part B. Effect of the dealer wins ties rule</w:t>
      </w:r>
    </w:p>
    <w:p>
      <w:pPr>
        <w:spacing w:after="0" w:line="240" w:lineRule="auto"/>
      </w:pPr>
      <w:r>
        <w:rPr>
          <w:rFonts w:ascii="Courier New" w:hAnsi="Courier New" w:eastAsia="Courier New"/>
          <w:sz w:val="17"/>
        </w:rPr>
        <w:t>pTie          = mean(playerTotal == dealerTotal);</w:t>
      </w:r>
    </w:p>
    <w:p>
      <w:pPr>
        <w:spacing w:after="0" w:line="240" w:lineRule="auto"/>
      </w:pPr>
      <w:r>
        <w:rPr>
          <w:rFonts w:ascii="Courier New" w:hAnsi="Courier New" w:eastAsia="Courier New"/>
          <w:sz w:val="17"/>
        </w:rPr>
        <w:t>pDealerHigher = mean(dealerTotal &gt; playerTotal);</w:t>
      </w:r>
    </w:p>
    <w:p>
      <w:pPr>
        <w:spacing w:after="0" w:line="240" w:lineRule="auto"/>
      </w:pPr>
      <w:r>
        <w:rPr>
          <w:rFonts w:ascii="Courier New" w:hAnsi="Courier New" w:eastAsia="Courier New"/>
          <w:sz w:val="17"/>
        </w:rPr>
        <w:t>evIfTiePush   = (pPlayerWin * bet) - (pDealerHigher * bet);   % a tie returns the bet</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fprintf('=== DEALER WINS TIES RULE ===\n');</w:t>
      </w:r>
    </w:p>
    <w:p>
      <w:pPr>
        <w:spacing w:after="0" w:line="240" w:lineRule="auto"/>
      </w:pPr>
      <w:r>
        <w:rPr>
          <w:rFonts w:ascii="Courier New" w:hAnsi="Courier New" w:eastAsia="Courier New"/>
          <w:sz w:val="17"/>
        </w:rPr>
        <w:t>fprintf('Probability of a tie                  : %.4f\n', pTie);</w:t>
      </w:r>
    </w:p>
    <w:p>
      <w:pPr>
        <w:spacing w:after="0" w:line="240" w:lineRule="auto"/>
      </w:pPr>
      <w:r>
        <w:rPr>
          <w:rFonts w:ascii="Courier New" w:hAnsi="Courier New" w:eastAsia="Courier New"/>
          <w:sz w:val="17"/>
        </w:rPr>
        <w:t>fprintf('Dealer wins with a higher total       : %.4f\n', pDealerHigher);</w:t>
      </w:r>
    </w:p>
    <w:p>
      <w:pPr>
        <w:spacing w:after="0" w:line="240" w:lineRule="auto"/>
      </w:pPr>
      <w:r>
        <w:rPr>
          <w:rFonts w:ascii="Courier New" w:hAnsi="Courier New" w:eastAsia="Courier New"/>
          <w:sz w:val="17"/>
        </w:rPr>
        <w:t>fprintf('Expected value with the rule          : PHP %.2f\n', expectedValue);</w:t>
      </w:r>
    </w:p>
    <w:p>
      <w:pPr>
        <w:spacing w:after="0" w:line="240" w:lineRule="auto"/>
      </w:pPr>
      <w:r>
        <w:rPr>
          <w:rFonts w:ascii="Courier New" w:hAnsi="Courier New" w:eastAsia="Courier New"/>
          <w:sz w:val="17"/>
        </w:rPr>
        <w:t>fprintf('Expected value if a tie were a push   : PHP %.2f\n\n', evIfTiePush);</w:t>
      </w:r>
    </w:p>
    <w:p>
      <w:pPr>
        <w:spacing w:after="0" w:line="240" w:lineRule="auto"/>
      </w:pPr>
      <w:r>
        <w:rPr>
          <w:rFonts w:ascii="Courier New" w:hAnsi="Courier New" w:eastAsia="Courier New"/>
          <w:sz w:val="17"/>
        </w:rPr>
        <w:t xml:space="preserve"> </w:t>
      </w:r>
    </w:p>
    <w:p>
      <w:pPr>
        <w:spacing w:after="0" w:line="240" w:lineRule="auto"/>
      </w:pPr>
      <w:r>
        <w:rPr>
          <w:rFonts w:ascii="Courier New" w:hAnsi="Courier New" w:eastAsia="Courier New"/>
          <w:sz w:val="17"/>
        </w:rPr>
        <w:t>%% Part C. Effect of the number of games</w:t>
      </w:r>
    </w:p>
    <w:p>
      <w:pPr>
        <w:spacing w:after="0" w:line="240" w:lineRule="auto"/>
      </w:pPr>
      <w:r>
        <w:rPr>
          <w:rFonts w:ascii="Courier New" w:hAnsi="Courier New" w:eastAsia="Courier New"/>
          <w:sz w:val="17"/>
        </w:rPr>
        <w:t>sizes = [100 1000 10000 100000 1000000];</w:t>
      </w:r>
    </w:p>
    <w:p>
      <w:pPr>
        <w:spacing w:after="0" w:line="240" w:lineRule="auto"/>
      </w:pPr>
      <w:r>
        <w:rPr>
          <w:rFonts w:ascii="Courier New" w:hAnsi="Courier New" w:eastAsia="Courier New"/>
          <w:sz w:val="17"/>
        </w:rPr>
        <w:t>fprintf('=== EFFECT OF N ===\n');</w:t>
      </w:r>
    </w:p>
    <w:p>
      <w:pPr>
        <w:spacing w:after="0" w:line="240" w:lineRule="auto"/>
      </w:pPr>
      <w:r>
        <w:rPr>
          <w:rFonts w:ascii="Courier New" w:hAnsi="Courier New" w:eastAsia="Courier New"/>
          <w:sz w:val="17"/>
        </w:rPr>
        <w:t>fprintf('%-10s %12s %12s %12s %12s\n', 'N', 'P(Player)', 'P(Dealer)', 'P(Lucky 9)', 'EV (PHP)');</w:t>
      </w:r>
    </w:p>
    <w:p>
      <w:pPr>
        <w:spacing w:after="0" w:line="240" w:lineRule="auto"/>
      </w:pPr>
      <w:r>
        <w:rPr>
          <w:rFonts w:ascii="Courier New" w:hAnsi="Courier New" w:eastAsia="Courier New"/>
          <w:sz w:val="17"/>
        </w:rPr>
        <w:t>for k = 1:numel(sizes)</w:t>
      </w:r>
    </w:p>
    <w:p>
      <w:pPr>
        <w:spacing w:after="0" w:line="240" w:lineRule="auto"/>
      </w:pPr>
      <w:r>
        <w:rPr>
          <w:rFonts w:ascii="Courier New" w:hAnsi="Courier New" w:eastAsia="Courier New"/>
          <w:sz w:val="17"/>
        </w:rPr>
        <w:t xml:space="preserve">    n = sizes(k);</w:t>
      </w:r>
    </w:p>
    <w:p>
      <w:pPr>
        <w:spacing w:after="0" w:line="240" w:lineRule="auto"/>
      </w:pPr>
      <w:r>
        <w:rPr>
          <w:rFonts w:ascii="Courier New" w:hAnsi="Courier New" w:eastAsia="Courier New"/>
          <w:sz w:val="17"/>
        </w:rPr>
        <w:t xml:space="preserve">    pt = zeros(n, 1);</w:t>
      </w:r>
    </w:p>
    <w:p>
      <w:pPr>
        <w:spacing w:after="0" w:line="240" w:lineRule="auto"/>
      </w:pPr>
      <w:r>
        <w:rPr>
          <w:rFonts w:ascii="Courier New" w:hAnsi="Courier New" w:eastAsia="Courier New"/>
          <w:sz w:val="17"/>
        </w:rPr>
        <w:t xml:space="preserve">    dt = zeros(n, 1);</w:t>
      </w:r>
    </w:p>
    <w:p>
      <w:pPr>
        <w:spacing w:after="0" w:line="240" w:lineRule="auto"/>
      </w:pPr>
      <w:r>
        <w:rPr>
          <w:rFonts w:ascii="Courier New" w:hAnsi="Courier New" w:eastAsia="Courier New"/>
          <w:sz w:val="17"/>
        </w:rPr>
        <w:t xml:space="preserve">    for g = 1:n</w:t>
      </w:r>
    </w:p>
    <w:p>
      <w:pPr>
        <w:spacing w:after="0" w:line="240" w:lineRule="auto"/>
      </w:pPr>
      <w:r>
        <w:rPr>
          <w:rFonts w:ascii="Courier New" w:hAnsi="Courier New" w:eastAsia="Courier New"/>
          <w:sz w:val="17"/>
        </w:rPr>
        <w:t xml:space="preserve">        drawn = randperm(52, 4);</w:t>
      </w:r>
    </w:p>
    <w:p>
      <w:pPr>
        <w:spacing w:after="0" w:line="240" w:lineRule="auto"/>
      </w:pPr>
      <w:r>
        <w:rPr>
          <w:rFonts w:ascii="Courier New" w:hAnsi="Courier New" w:eastAsia="Courier New"/>
          <w:sz w:val="17"/>
        </w:rPr>
        <w:t xml:space="preserve">        pt(g) = mod(sum(deck(drawn(1:2))), 10);</w:t>
      </w:r>
    </w:p>
    <w:p>
      <w:pPr>
        <w:spacing w:after="0" w:line="240" w:lineRule="auto"/>
      </w:pPr>
      <w:r>
        <w:rPr>
          <w:rFonts w:ascii="Courier New" w:hAnsi="Courier New" w:eastAsia="Courier New"/>
          <w:sz w:val="17"/>
        </w:rPr>
        <w:t xml:space="preserve">        dt(g) = mod(sum(deck(drawn(3:4))), 10);</w:t>
      </w:r>
    </w:p>
    <w:p>
      <w:pPr>
        <w:spacing w:after="0" w:line="240" w:lineRule="auto"/>
      </w:pPr>
      <w:r>
        <w:rPr>
          <w:rFonts w:ascii="Courier New" w:hAnsi="Courier New" w:eastAsia="Courier New"/>
          <w:sz w:val="17"/>
        </w:rPr>
        <w:t xml:space="preserve">    end</w:t>
      </w:r>
    </w:p>
    <w:p>
      <w:pPr>
        <w:spacing w:after="0" w:line="240" w:lineRule="auto"/>
      </w:pPr>
      <w:r>
        <w:rPr>
          <w:rFonts w:ascii="Courier New" w:hAnsi="Courier New" w:eastAsia="Courier New"/>
          <w:sz w:val="17"/>
        </w:rPr>
        <w:t xml:space="preserve">    pw = mean(pt &gt; dt);</w:t>
      </w:r>
    </w:p>
    <w:p>
      <w:pPr>
        <w:spacing w:after="0" w:line="240" w:lineRule="auto"/>
      </w:pPr>
      <w:r>
        <w:rPr>
          <w:rFonts w:ascii="Courier New" w:hAnsi="Courier New" w:eastAsia="Courier New"/>
          <w:sz w:val="17"/>
        </w:rPr>
        <w:t xml:space="preserve">    fprintf('%-10d %12.4f %12.4f %12.4f %12.2f\n', n, pw, 1 - pw, ...</w:t>
      </w:r>
    </w:p>
    <w:p>
      <w:pPr>
        <w:spacing w:after="0" w:line="240" w:lineRule="auto"/>
      </w:pPr>
      <w:r>
        <w:rPr>
          <w:rFonts w:ascii="Courier New" w:hAnsi="Courier New" w:eastAsia="Courier New"/>
          <w:sz w:val="17"/>
        </w:rPr>
        <w:t xml:space="preserve">        mean(pt == 9 | dt == 9), (pw - (1 - pw)) * bet);</w:t>
      </w:r>
    </w:p>
    <w:p>
      <w:pPr>
        <w:spacing w:after="0" w:line="240" w:lineRule="auto"/>
      </w:pPr>
      <w:r>
        <w:rPr>
          <w:rFonts w:ascii="Courier New" w:hAnsi="Courier New" w:eastAsia="Courier New"/>
          <w:sz w:val="17"/>
        </w:rPr>
        <w:t>end</w:t>
      </w:r>
    </w:p>
    <w:p>
      <w:pPr>
        <w:keepNext w:val="0"/>
        <w:spacing w:after="120" w:before="0" w:line="276" w:lineRule="auto"/>
      </w:pPr>
    </w:p>
    <w:p>
      <w:pPr>
        <w:keepNext/>
        <w:spacing w:after="120" w:before="0" w:line="276" w:lineRule="auto"/>
      </w:pPr>
      <w:r>
        <w:rPr>
          <w:rFonts w:ascii="Times New Roman" w:hAnsi="Times New Roman" w:eastAsia="Times New Roman"/>
          <w:b/>
          <w:i w:val="0"/>
          <w:sz w:val="24"/>
        </w:rPr>
        <w:t>Part 4. AI Use Documentation</w:t>
      </w:r>
    </w:p>
    <w:p>
      <w:pPr>
        <w:keepNext w:val="0"/>
        <w:spacing w:after="120" w:before="0" w:line="276" w:lineRule="auto"/>
        <w:jc w:val="both"/>
      </w:pPr>
      <w:r>
        <w:rPr>
          <w:rFonts w:ascii="Times New Roman" w:hAnsi="Times New Roman" w:eastAsia="Times New Roman"/>
          <w:b w:val="0"/>
          <w:i w:val="0"/>
          <w:sz w:val="24"/>
        </w:rPr>
        <w:t>This activity is AI-integrated. The AI tool I used was Claude (Anthropic), accessed through Claude Code, model Sonnet 5.5.</w:t>
      </w:r>
    </w:p>
    <w:p>
      <w:pPr>
        <w:keepNext/>
        <w:spacing w:after="60" w:before="0" w:line="276" w:lineRule="auto"/>
      </w:pPr>
      <w:r>
        <w:rPr>
          <w:rFonts w:ascii="Times New Roman" w:hAnsi="Times New Roman" w:eastAsia="Times New Roman"/>
          <w:b w:val="0"/>
          <w:i w:val="0"/>
          <w:sz w:val="24"/>
        </w:rPr>
        <w:t>The prompts that shaped the work are as follows:</w:t>
      </w:r>
    </w:p>
    <w:tbl>
      <w:tblPr>
        <w:tblStyle w:val="TableGrid"/>
        <w:tblW w:type="auto" w:w="0"/>
        <w:jc w:val="center"/>
        <w:tblLook w:firstColumn="1" w:firstRow="1" w:lastColumn="0" w:lastRow="0" w:noHBand="0" w:noVBand="1" w:val="04A0"/>
      </w:tblPr>
      <w:tblGrid>
        <w:gridCol w:w="4680"/>
        <w:gridCol w:w="4680"/>
      </w:tblGrid>
      <w:tr>
        <w:tc>
          <w:tcPr>
            <w:tcW w:type="dxa" w:w="4082"/>
            <w:shd w:val="clear" w:fill="D9D9D9"/>
          </w:tcPr>
          <w:p>
            <w:pPr>
              <w:spacing w:after="40" w:before="40"/>
            </w:pPr>
            <w:r>
              <w:rPr>
                <w:rFonts w:ascii="Times New Roman" w:hAnsi="Times New Roman" w:eastAsia="Times New Roman"/>
                <w:b/>
                <w:sz w:val="21"/>
              </w:rPr>
              <w:t>Prompt (summarized)</w:t>
            </w:r>
          </w:p>
        </w:tc>
        <w:tc>
          <w:tcPr>
            <w:tcW w:type="dxa" w:w="5216"/>
            <w:shd w:val="clear" w:fill="D9D9D9"/>
          </w:tcPr>
          <w:p>
            <w:pPr>
              <w:spacing w:after="40" w:before="40"/>
            </w:pPr>
            <w:r>
              <w:rPr>
                <w:rFonts w:ascii="Times New Roman" w:hAnsi="Times New Roman" w:eastAsia="Times New Roman"/>
                <w:b/>
                <w:sz w:val="21"/>
              </w:rPr>
              <w:t>How the AI response helped</w:t>
            </w:r>
          </w:p>
        </w:tc>
      </w:tr>
      <w:tr>
        <w:tc>
          <w:tcPr>
            <w:tcW w:type="dxa" w:w="4082"/>
          </w:tcPr>
          <w:p>
            <w:pPr>
              <w:spacing w:after="40" w:before="40"/>
            </w:pPr>
            <w:r>
              <w:rPr>
                <w:rFonts w:ascii="Times New Roman" w:hAnsi="Times New Roman" w:eastAsia="Times New Roman"/>
                <w:b w:val="0"/>
                <w:sz w:val="21"/>
              </w:rPr>
              <w:t>I gave Claude the Technical Assessment 3 instructions and asked it to write the MATLAB Monte Carlo script for Lucky 9 in my own style.</w:t>
            </w:r>
          </w:p>
        </w:tc>
        <w:tc>
          <w:tcPr>
            <w:tcW w:type="dxa" w:w="5216"/>
          </w:tcPr>
          <w:p>
            <w:pPr>
              <w:spacing w:after="40" w:before="40"/>
            </w:pPr>
            <w:r>
              <w:rPr>
                <w:rFonts w:ascii="Times New Roman" w:hAnsi="Times New Roman" w:eastAsia="Times New Roman"/>
                <w:b w:val="0"/>
                <w:sz w:val="21"/>
              </w:rPr>
              <w:t>It wrote the script with the deck, the mod 10 totals, the win rules and the expected value formula, and ran it in MATLAB R2026a.</w:t>
            </w:r>
          </w:p>
        </w:tc>
      </w:tr>
      <w:tr>
        <w:tc>
          <w:tcPr>
            <w:tcW w:type="dxa" w:w="4082"/>
          </w:tcPr>
          <w:p>
            <w:pPr>
              <w:spacing w:after="40" w:before="40"/>
            </w:pPr>
            <w:r>
              <w:rPr>
                <w:rFonts w:ascii="Times New Roman" w:hAnsi="Times New Roman" w:eastAsia="Times New Roman"/>
                <w:b w:val="0"/>
                <w:sz w:val="21"/>
              </w:rPr>
              <w:t>I asked it to check whether the simulated numbers were believable.</w:t>
            </w:r>
          </w:p>
        </w:tc>
        <w:tc>
          <w:tcPr>
            <w:tcW w:type="dxa" w:w="5216"/>
          </w:tcPr>
          <w:p>
            <w:pPr>
              <w:spacing w:after="40" w:before="40"/>
            </w:pPr>
            <w:r>
              <w:rPr>
                <w:rFonts w:ascii="Times New Roman" w:hAnsi="Times New Roman" w:eastAsia="Times New Roman"/>
                <w:b w:val="0"/>
                <w:sz w:val="21"/>
              </w:rPr>
              <w:t>It counted every possible deal of four cards outside MATLAB (6,497,400 deals) and compared. The exact values are in Part 1 and the simulation is close to them.</w:t>
            </w:r>
          </w:p>
        </w:tc>
      </w:tr>
      <w:tr>
        <w:tc>
          <w:tcPr>
            <w:tcW w:type="dxa" w:w="4082"/>
          </w:tcPr>
          <w:p>
            <w:pPr>
              <w:spacing w:after="40" w:before="40"/>
            </w:pPr>
            <w:r>
              <w:rPr>
                <w:rFonts w:ascii="Times New Roman" w:hAnsi="Times New Roman" w:eastAsia="Times New Roman"/>
                <w:b w:val="0"/>
                <w:sz w:val="21"/>
              </w:rPr>
              <w:t>I asked it to answer the three questions in my own wording.</w:t>
            </w:r>
          </w:p>
        </w:tc>
        <w:tc>
          <w:tcPr>
            <w:tcW w:type="dxa" w:w="5216"/>
          </w:tcPr>
          <w:p>
            <w:pPr>
              <w:spacing w:after="40" w:before="40"/>
            </w:pPr>
            <w:r>
              <w:rPr>
                <w:rFonts w:ascii="Times New Roman" w:hAnsi="Times New Roman" w:eastAsia="Times New Roman"/>
                <w:b w:val="0"/>
                <w:sz w:val="21"/>
              </w:rPr>
              <w:t>It drafted the answers from the output. Each number in the answers comes from the script output above.</w:t>
            </w:r>
          </w:p>
        </w:tc>
      </w:tr>
    </w:tbl>
    <w:p>
      <w:pPr>
        <w:spacing w:after="80"/>
      </w:pPr>
    </w:p>
    <w:p>
      <w:pPr>
        <w:keepNext w:val="0"/>
        <w:spacing w:after="120" w:before="0" w:line="276" w:lineRule="auto"/>
        <w:jc w:val="both"/>
      </w:pPr>
      <w:r>
        <w:rPr>
          <w:rFonts w:ascii="Times New Roman" w:hAnsi="Times New Roman" w:eastAsia="Times New Roman"/>
          <w:b w:val="0"/>
          <w:i w:val="0"/>
          <w:sz w:val="24"/>
        </w:rPr>
        <w:t>I read the script line by line, ran it myself in MATLAB, and I can explain every step of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